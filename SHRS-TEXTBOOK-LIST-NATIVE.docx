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SULTAN HANAFI ROYAL SCHOOLS</w:t>
      </w:r>
    </w:p>
    <w:p>
      <w:pPr>
        <w:pStyle w:val="Heading1"/>
        <w:jc w:val="center"/>
      </w:pPr>
      <w:r>
        <w:t>Textbook List 2026-2027</w:t>
      </w:r>
    </w:p>
    <w:p>
      <w:pPr>
        <w:jc w:val="center"/>
      </w:pPr>
      <w:r>
        <w:t>Registrar's Office · Procurement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18"/>
              </w:rPr>
              <w:t>ُ</w:t>
              <w:br/>
              <w:t>كلملا  ح اطلسلا سرادم</w:t>
              <w:br/>
              <w:br/>
              <w:t>SULTAN HANAFI ROYAL SCHOOLS</w:t>
              <w:br/>
              <w:t>ةيساردلا بتكلا ُ ةمئاق</w:t>
              <w:br/>
              <w:t>T E X T B O O K L I S T</w:t>
              <w:br/>
              <w:t>٢٠٢٧ / ٢٠٢٦ يساردلا ُماعلا</w:t>
              <w:br/>
              <w:t>لّجِ سملا بتكمل ٌةدَّعُم</w:t>
              <w:br/>
              <w:t>PREPARED FOR THE REGISTRAR’S OFFICE · FOR PROCUREMENT</w:t>
            </w:r>
          </w:p>
        </w:tc>
      </w:tr>
      <w:tr>
        <w:tc>
          <w:tcPr>
            <w:tcW w:type="dxa" w:w="864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 xml:space="preserve">ٔ       </w:t>
              <w:br/>
              <w:t>ادالاو احلل  ح اطلسلا سرادم</w:t>
              <w:br/>
              <w:br/>
              <w:t>SULTAN HANAFI NURSERY &amp; PRIMARY SCHOOL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  <w:br/>
              <w:t>١ يديهمتلا</w:t>
              <w:br/>
              <w:t>ںاﻮﻋ ﻞﻜﻟ ﻪﻤﻜﻟا</w:t>
              <w:br/>
              <w:t>GRADE 1 · NURSERY &amp; PRIMARY · 15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عماج ناوضر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راصقلا ثيداحأ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ثيدحلا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حرافلا دبع ملعم روكشلا دبع ريغصلا ملسملا داز هقفلاو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فسوي دلاخ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١ج — ةيبرعلا ةساردلا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ديعس قراط نآرقلا ليترت يف نايبلا رون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  <w:br/>
              <w:t>ب يديهمتلا</w:t>
              <w:br/>
              <w:t>ںاﻮﻋ ﻞﻜﻟ ﻪﻤﻜﻟا GRADE 2 · NURSERY &amp; PRIMARY · 10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عماج ناوضر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راصقلا ثيداحأ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ثيدحلا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حرافلا دبع ملعم روكشلا دبع ريغصلا ملسملا داز هقفلاو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فسوي دلاخ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٢ج — ةيبرعلا ةساردلا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ديعس قراط نآرقلا ليترت يف نايبلا رون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١٠</w:t>
              <w:br/>
              <w:t>يئادتبالا لوألا فصلا</w:t>
              <w:br/>
              <w:t>ںاﻮﻋ ﻞﻜﻟ ﻪﻤﻜﻟا GRADE 3 · NURSERY &amp; PRIMARY · 10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يروزمجلا ناميلس خيشلا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لافطألا ةفحت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نالسرلا ديعس نب هللا دبع خيشلا ريغصلا ملسملا جاهنم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١ج — هقفلا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١ج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فسوي دلاخ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٣ج — ةيبرعلا ةساردلا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ديعس قراط نآرقلا ليترت يف نايبلا رون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نبا ركب يبأ نب دمحم نيدلا سمش مامإلا</w:t>
              <w:br/>
              <w:t>ةيزوجلا ميق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حيسملا دابعأ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حرافلا دبع ملعم روكشلا دبع ريغصلا ملسملا داز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  <w:br/>
              <w:t>يئادتبالا يناثلا فصلا</w:t>
              <w:br/>
              <w:t>ںاﻮﻋ ﻞﻜﻟ ﻪﻤﻜﻟا GRADE 4 · NURSERY &amp; PRIMARY · 10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يميلسلا ميهاربإ نب دمحأ خيشلا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لافطألا ةفحت حرش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نالسرلا ديعس نب هللا دبع خيشلا ريغصلا ملسملا جاهنم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٢ج — هقفلا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٢ج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ميحرلا دبع .ف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١ج — ةيبرعلا ةغللا سورد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يودنلا نسحلا وبأ ةدشارلا ةءارقلا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ةيميت نبا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ةيئاحلا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رابجلا دبع رمع ١ج — نيقيلا رون ةصالخ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١٥</w:t>
              <w:br/>
              <w:t>يئادتبالا ثلاثلا فصلا</w:t>
              <w:br/>
              <w:t>ںاﻮﻋ ﻞﻜﻟ ﻪﻤﻜﻟا GRADE 5 · NURSERY &amp; PRIMARY · 15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ديوس يدشر نميأ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روصملا ديوجتلا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نالسرلا ديعس نب هللا دبع خيشلا ريغصلا ملسملا جاهنم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٣ج — هقفلا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٣ج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ميحرلا دبع .ف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٢ج — ةيبرعلا ةغللا سورد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يودنلا نسحلا وبأ ةدشارلا ةءارقلا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يدرولا نبا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ةيماللا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رابجلا دبع رمع ٢ج — نيقيلا رون ةصالخ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ذاتسألا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ءالمإلاو طخلا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 ١ج — وحنلا ريسيت وحنلا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١ج — فرصلا ريسيت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فرصلا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٧</w:t>
              <w:br/>
              <w:t>يئادتبالا عبارلا فصلا</w:t>
              <w:br/>
              <w:t>ںاﻮﻋ ﻞﻜﻟ ﻪﻤﻜﻟا GRADE 6 · NURSERY &amp; PRIMARY · 7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ديوس يدشر نميأ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روصملا ديوجتلا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يوونلا فرش نب ىيحي ايركز وبأ ةيوونلا نوعبرألا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ريغصلا نب دمحم نب نمحرلا دبع</w:t>
              <w:br/>
              <w:t>يرضخألا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يرضخألا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٤ج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ميحرلا دبع .ف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٣ج — ةيبرعلا ةغللا سورد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ريبعتلا ررقم ريبعتلا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يريبلإلا قاحسإ وبأ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يريبلإلا قاحسإ يبأ ةيئات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رابجلا دبع رمع ٣ج — نيقيلا رون ةصالخ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ذاتسألا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ءالمإلاو طخلا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 ٢ج — وحنلا ريسيت وحنلا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٢ج — فرصلا ريسيت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فرصلا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كلملا  ح اطلسلا لك</w:t>
              <w:br/>
              <w:br/>
              <w:t>SULTAN HANAFI ROYAL COLLEGE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  <w:br/>
              <w:t>يئادتبالا لوألا فصلا</w:t>
              <w:br/>
              <w:t>ںاﻮﻋ ﻞﻜﻟ ﻪﻤﻜﻟا</w:t>
              <w:br/>
              <w:t>GRADE 3 · ROYAL COLLEGE · 30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ليترتلا ئدابم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يروزمجلا ناميلس خيشلا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لافطألا ةفحت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نالسرلا ديعس نب هللا دبع خيشلا ريغصلا ملسملا جاهنم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١ج — هقفلا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١ج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فسوي دلاخ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٣ج — ةيبرعلا ةساردلا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ديعس قراط نآرقلا ليترت يف نايبلا رون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نبا ركب يبأ نب دمحم نيدلا سمش مامإلا</w:t>
              <w:br/>
              <w:t>ةيزوجلا ميق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حيسملا دابعأ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٣٠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حرافلا دبع ملعم روكشلا دبع ريغصلا ملسملا داز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١٥</w:t>
              <w:br/>
              <w:t>يئادتبالا يناثلا فصلا</w:t>
              <w:br/>
              <w:t>ںاﻮﻋ ﻞﻜﻟ ﻪﻤﻜﻟا GRADE 4 · ROYAL COLLEGE · 15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يميلسلا ميهاربإ نب دمحأ خيشلا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لافطألا ةفحت حرش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نالسرلا ديعس نب هللا دبع خيشلا ريغصلا ملسملا جاهنم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٢ج — هقفلا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٢ج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ميحرلا دبع .ف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١ج — ةيبرعلا ةغللا سورد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يودنلا نسحلا وبأ ةدشارلا ةءارقلا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يناتسجسلا دواد يبأ نبا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ةيئاحلا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رابجلا دبع رمع نيقيلا رون ةصالخ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  <w:br/>
              <w:t>يئادتبالا ثلاثلا فصلا</w:t>
              <w:br/>
              <w:t>ںاﻮﻋ ﻞﻜﻟ ﻪﻤﻜﻟا</w:t>
              <w:br/>
              <w:t>GRADE 5 · ROYAL COLLEGE · 15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فيرشلا فحصملا ةعابطل دهف كلملا عمجم فيرشلا فحصملا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ديوس يدشر نميأ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روصملا ديوجتلا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نالسرلا ديعس نب هللا دبع خيشلا ريغصلا ملسملا جاهنم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٣ج — هقفلا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٣ج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ميحرلا دبع .ف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٢ج — ةيبرعلا ةغللا سورد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يودنلا نسحلا وبأ ةدشارلا ةءارقلا ةءارقلا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يدرولا نبا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ةيماللا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رابجلا دبع رمع ٢ج — نيقيلا رون ةصالخ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ذاتسألا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ءالمإلاو طخلا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 ١ج — وحنلا ريسيت وحنلا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١ج — فرصلا ريسيت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فرصلا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١٥</w:t>
              <w:br/>
              <w:t>يئادتبالا عبارلا فصلا</w:t>
              <w:br/>
              <w:t>ںاﻮﻋ ﻞﻜﻟ ﻪﻤﻜﻟا GRADE 6 · ROYAL COLLEGE · 15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ميركلا نآرقلا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ديوس يدشر نميأ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روصملا ديوجتلا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يوونلا فرش نب ىيحي ايركز وبأ ةيوونلا نوعبرألا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ريغصلا نب دمحم نب نمحرلا دبع</w:t>
              <w:br/>
              <w:t>يرضخألا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يرضخألا نتم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٤ج — ديحوتلا ررقم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ميحرلا دبع .ف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٣ج — ةيبرعلا ةغللا سورد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ةيبرعلا ةغللا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ريبعتلا ررقم ريبعتلا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يريبلإلا قاحسإ وبأ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يريبلإلا قاحسإ يبأ ةيئات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رابجلا دبع رمع ٣ج — نيقيلا رون ةصالخ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†</w:t>
              <w:br/>
              <w:t>ذاتسألا ررقم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ءالمإلاو طخلا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 ٢ج — وحنلا ريسيت وحنلا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٢ج — فرصلا ريسيت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فرصلا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١٠</w:t>
              <w:br/>
              <w:t>يدادعإلا لوألا فصلا</w:t>
              <w:br/>
              <w:t>ںاﻮﻋ ﻞﻜﻟ ﻪﻤﻜﻟا GRADE 7 · ROYAL COLLEGE · 10 COPIES PER LISTED TITLE</w:t>
              <w:br/>
              <w:t>QTY PER TITLE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ﻪﻤﻜﻟا</w:t>
              <w:br/>
              <w:t>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ﻪﻬﺤﻟا / ﻟﻮٔﻤﻟا</w:t>
              <w:br/>
              <w:t>AUTHOR / PUBLISHER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ٮﺎﻜﻟا</w:t>
              <w:br/>
              <w:t>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ەدﺎﻤﻟا</w:t>
              <w:br/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فيرشلا فحصملا ةعابطل دهف كلملا عمجم فيرشلا فحصملا ميركلا نآرقلا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يميلسلا ميهاربإ نب دمحأ خيشلا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 ماكحأ يف زيجولا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ديوجتلا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١ج — ماكحألا ةدمع ثيدحلا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ةيبرعلا ةكلمملا ،ءاملعلا نم ةبخن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رسيملا هقفلا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هقفلا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يدجنلا باهولا دبع نب دمحم خيشلا ةثالثلا لوصألا ديحوتلا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اضر يلع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حضاولا ءاشنإلا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ريبعتلاو ءاشنإلا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ةيدوعسلا ميلعتلا ةرازو ريبعتلا ررقم ريبعتلا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عابطلا رمع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يعفاشلا مامإلا ناويد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تاظوفحملا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يطويسلا نيدلا لالج نمحرلا دبع ءافلخلا خيرات ةريسلا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ينغلا دبع نيمأ نميأ .د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ءالمإلا دعاوق يف يفاكلا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ءالمإلاو طخلا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 ٣ج — وحنلا ريسيت وحنلا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يويدأ فسوي فيرعلا نيدلا لامك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٣ج — فرصلا ريسيت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فرصلا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ةمئاقلا ُ ّ  لم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SUMMARY OF THE LIST</w:t>
              <w:br/>
              <w:t>ناونع لكل ةيمكلا نيوانعلا ددع ﺼﻟا</w:t>
              <w:br/>
              <w:t>QTY PER TITLE TITLES CLASS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ٔ       </w:t>
              <w:br/>
              <w:t>ادالاو احلل  ح اطلسلا سرادم</w:t>
              <w:br/>
              <w:br/>
              <w:t>SULTAN HANAFI NURSERY &amp; PRIMARY SCHOOL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١ يديهمتلا</w:t>
              <w:br/>
              <w:t>GRADE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ب يديهمتلا</w:t>
              <w:br/>
              <w:t>١٠ ٥</w:t>
              <w:br/>
              <w:t>GRADE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١٠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لوألا فصلا</w:t>
              <w:br/>
              <w:t>يئادتبالا</w:t>
              <w:br/>
              <w:t>GRADE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يناثلا فصلا</w:t>
              <w:br/>
              <w:t>١٠ ٩ يئادتبالا</w:t>
              <w:br/>
              <w:t>GRADE 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١٢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ثلاثلا فصلا</w:t>
              <w:br/>
              <w:t>يئادتبالا</w:t>
              <w:br/>
              <w:t>GRADE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عبارلا فصلا</w:t>
              <w:br/>
              <w:t>٧ ١٢ يئادتبالا</w:t>
              <w:br/>
              <w:t>GRADE 6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كلملا  ح اطلسلا لك</w:t>
              <w:br/>
              <w:br/>
              <w:t>SULTAN HANAFI ROYAL COLLEGE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لوألا فصلا</w:t>
              <w:br/>
              <w:t>٣٠ ٩ يئادتبالا</w:t>
              <w:br/>
              <w:t>GRADE 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يناثلا فصلا</w:t>
              <w:br/>
              <w:t>يئادتبالا</w:t>
              <w:br/>
              <w:t>GRADE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ثلاثلا فصلا</w:t>
              <w:br/>
              <w:t>١٥ ١٢ يئادتبالا</w:t>
              <w:br/>
              <w:t>GRADE 5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١٥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١٢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عبارلا فصلا</w:t>
              <w:br/>
              <w:t>يئادتبالا</w:t>
              <w:br/>
              <w:t>GRADE 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18"/>
              </w:rPr>
              <w:t>ناونع لكل ةيمكلا نيوانعلا ددع ﺼﻟا</w:t>
              <w:br/>
              <w:t>QTY PER TITLE TITLES CLASS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لوألا فصلا</w:t>
              <w:br/>
              <w:t>١٠ ١٢ يدادعإلا</w:t>
              <w:br/>
              <w:t>GRADE 7</w:t>
            </w:r>
          </w:p>
        </w:tc>
      </w:tr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>
            <w:r>
              <w:rPr>
                <w:sz w:val="18"/>
              </w:rPr>
              <w:t>.ءارشلا لبق دِّروملا عم ٍةيئاهن ٍةعجارم ىلإ جاتحت ةعبطلا وأ فلؤملا تانايب ُ عب †</w:t>
              <w:br/>
              <w:t>SOME AUTHOR OR EDITION DETAILS TO BE CONFIRMED WITH THE SUPPLIER BEFORE PURCHASE.</w:t>
              <w:br/>
              <w:t>سرادملا سيئر لِّ سملا بتكم ةيميداكألا ةرادإلا</w:t>
              <w:br/>
              <w:t>CHAIRMAN · HEAD OF SCHOOLS REGISTRAR’S OFFICE ACADEMIC ADMINISTRATION</w:t>
              <w:br/>
              <w:t>Signature / Date · خيراتلا / عيقوتلا Signature / Date · خيراتلا / عيقوتلا Signature / Date · خيراتلا / عيقوتلا</w:t>
            </w:r>
          </w:p>
        </w:tc>
      </w:tr>
    </w:tbl>
    <w:p/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