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858000" cy="9700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7000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00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