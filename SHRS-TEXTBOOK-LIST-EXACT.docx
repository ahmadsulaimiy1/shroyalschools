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SULTAN HANAFI ROYAL SCHOOLS</w:t>
      </w:r>
    </w:p>
    <w:p>
      <w:pPr>
        <w:pStyle w:val="Heading2"/>
        <w:jc w:val="center"/>
      </w:pPr>
      <w:r>
        <w:t>Textbook List 2026-2027</w:t>
      </w:r>
    </w:p>
    <w:p>
      <w:pPr>
        <w:jc w:val="center"/>
      </w:pPr>
      <w:r>
        <w:t>Registrar's Office · Procurement</w:t>
      </w:r>
    </w:p>
    <w:p/>
    <w:p>
      <w:pPr>
        <w:pStyle w:val="ListBullet"/>
      </w:pPr>
      <w:r>
        <w:t>مدارسُ السلطا ح الملك</w:t>
      </w:r>
    </w:p>
    <w:p>
      <w:pPr>
        <w:pStyle w:val="ListBullet"/>
      </w:pPr>
      <w:r>
        <w:t>S U L T A N  H A N A F I  R O Y A L  S C H O O L S</w:t>
      </w:r>
    </w:p>
    <w:p>
      <w:pPr>
        <w:pStyle w:val="ListBullet"/>
      </w:pPr>
      <w:r>
        <w:t>قائمةُ الكتب الدراسية</w:t>
      </w:r>
    </w:p>
    <w:p>
      <w:pPr>
        <w:pStyle w:val="ListBullet"/>
      </w:pPr>
      <w:r>
        <w:t>T E X T B O O K  L I S T</w:t>
      </w:r>
    </w:p>
    <w:p>
      <w:pPr>
        <w:pStyle w:val="ListBullet"/>
      </w:pPr>
      <w:r>
        <w:t>٢٠٢٧ / ٢٠٢٦العامُ الدراسي</w:t>
      </w:r>
    </w:p>
    <w:p>
      <w:pPr>
        <w:pStyle w:val="ListBullet"/>
      </w:pPr>
      <w:r>
        <w:t>مُعَدّةٌ لمكتب المسجِّل</w:t>
      </w:r>
    </w:p>
    <w:p>
      <w:pPr>
        <w:pStyle w:val="ListBullet"/>
      </w:pPr>
      <w:r>
        <w:t>P R E P A R E D  F O R  T H E  R E G I S T R A R ’ S  O F F I C E  ·  F O R  P R O C U R E M E N T</w:t>
      </w:r>
    </w:p>
    <w:p>
      <w:pPr>
        <w:pStyle w:val="ListBullet"/>
      </w:pPr>
      <w:r>
        <w:t>S U L T A N  H A N A F I  R O Y A L  S C H O O L S T E X T B O O K  L I S T  ·  2 0 2 6  /  2 0 2 7</w:t>
      </w:r>
    </w:p>
    <w:p>
      <w:pPr>
        <w:pStyle w:val="ListBullet"/>
      </w:pPr>
      <w:r>
        <w:t>R E G I S T R A R ’ S  O F F I C E 1ﺎٔﻤﻪ اﻟﻜ اﻟﺪراﺳﻪ</w:t>
      </w:r>
    </w:p>
    <w:p>
      <w:pPr>
        <w:pStyle w:val="ListBullet"/>
      </w:pPr>
      <w:r>
        <w:t>اﻟﻤﺎدەاﻟﻜﺎٮ اﻟﻤﻮٔﻟ / اﻟﺤﻬﻪ اﻟﻜﻤﻪ</w:t>
      </w:r>
    </w:p>
    <w:p>
      <w:pPr>
        <w:pStyle w:val="ListBullet"/>
      </w:pPr>
      <w:r>
        <w:t>القرآن الكريمالقرآن الكريم—٥١</w:t>
      </w:r>
    </w:p>
    <w:p>
      <w:pPr>
        <w:pStyle w:val="ListBullet"/>
      </w:pPr>
      <w:r>
        <w:t>الحديثأحاديث القصارد. رضوان جامع٥١</w:t>
      </w:r>
    </w:p>
    <w:p>
      <w:pPr>
        <w:pStyle w:val="ListBullet"/>
      </w:pPr>
      <w:r>
        <w:t>التوحيد والفقهزاد المسلم الصغيرعبد الشكور معلم عبد الفارح٥١</w:t>
      </w:r>
    </w:p>
    <w:p>
      <w:pPr>
        <w:pStyle w:val="ListBullet"/>
      </w:pPr>
      <w:r>
        <w:t>اللغة العربية١الدراسة العربية — جخالد يوسف٥١</w:t>
      </w:r>
    </w:p>
    <w:p>
      <w:pPr>
        <w:pStyle w:val="ListBullet"/>
      </w:pPr>
      <w:r>
        <w:t>القراءةنور البيان في ترتيل القرآنطارق سعيد٥١</w:t>
      </w:r>
    </w:p>
    <w:p>
      <w:pPr>
        <w:pStyle w:val="ListBullet"/>
      </w:pPr>
      <w:r>
        <w:t>اﻟﻤﺎدە اﻟﻜﺎٮ اﻟﻤﻮٔﻟ / اﻟﺤﻬﻪ اﻟﻜﻤﻪ</w:t>
      </w:r>
    </w:p>
    <w:p>
      <w:pPr>
        <w:pStyle w:val="ListBullet"/>
      </w:pPr>
      <w:r>
        <w:t>القرآن الكريمالقرآن الكريم—٠١</w:t>
      </w:r>
    </w:p>
    <w:p>
      <w:pPr>
        <w:pStyle w:val="ListBullet"/>
      </w:pPr>
      <w:r>
        <w:t>الحديثأحاديث القصارد. رضوان جامع٠١</w:t>
      </w:r>
    </w:p>
    <w:p>
      <w:pPr>
        <w:pStyle w:val="ListBullet"/>
      </w:pPr>
      <w:r>
        <w:t>التوحيد والفقهزاد المسلم الصغيرعبد الشكور معلم عبد الفارح٠١</w:t>
      </w:r>
    </w:p>
    <w:p>
      <w:pPr>
        <w:pStyle w:val="ListBullet"/>
      </w:pPr>
      <w:r>
        <w:t>اللغة العربية٢الدراسة العربية — جخالد يوسف٠١</w:t>
      </w:r>
    </w:p>
    <w:p>
      <w:pPr>
        <w:pStyle w:val="ListBullet"/>
      </w:pPr>
      <w:r>
        <w:t>القراءةنور البيان في ترتيل القرآنطارق سعيد٠١</w:t>
      </w:r>
    </w:p>
    <w:p>
      <w:pPr>
        <w:pStyle w:val="ListBullet"/>
      </w:pPr>
      <w:r>
        <w:t>مدارس السلطا ح للحا والادأ</w:t>
      </w:r>
    </w:p>
    <w:p>
      <w:pPr>
        <w:pStyle w:val="ListBullet"/>
      </w:pPr>
      <w:r>
        <w:t>S U L T A N  H A N A F I  N U R S E R Y  &amp;  P R I M A R Y  S C H O O L</w:t>
      </w:r>
    </w:p>
    <w:p>
      <w:pPr>
        <w:pStyle w:val="ListBullet"/>
      </w:pPr>
      <w:r>
        <w:t>١التمهيدي</w:t>
      </w:r>
    </w:p>
    <w:p>
      <w:pPr>
        <w:pStyle w:val="ListBullet"/>
      </w:pPr>
      <w:r>
        <w:t>G R A D E  1  ·  N U R S E R Y  &amp;  P R I M A R Y  ·  1 5  C O P I E S  P E R  L I S T E D  T I T L E</w:t>
      </w:r>
    </w:p>
    <w:p>
      <w:pPr>
        <w:pStyle w:val="ListBullet"/>
      </w:pPr>
      <w:r>
        <w:t>اﻟﻜﻤﻪ ﻟﻜﻞ ﻋﻮاں</w:t>
      </w:r>
    </w:p>
    <w:p>
      <w:pPr>
        <w:pStyle w:val="ListBullet"/>
      </w:pPr>
      <w:r>
        <w:t>Q T Y P E R  T I T L E</w:t>
      </w:r>
    </w:p>
    <w:p>
      <w:pPr>
        <w:pStyle w:val="ListBullet"/>
      </w:pPr>
      <w:r>
        <w:t>S U B J E C T</w:t>
      </w:r>
    </w:p>
    <w:p>
      <w:pPr>
        <w:pStyle w:val="ListBullet"/>
      </w:pPr>
      <w:r>
        <w:t>B O O K</w:t>
      </w:r>
    </w:p>
    <w:p>
      <w:pPr>
        <w:pStyle w:val="ListBullet"/>
      </w:pPr>
      <w:r>
        <w:t>A U T H O R  /  P U B L I S H E R</w:t>
      </w:r>
    </w:p>
    <w:p>
      <w:pPr>
        <w:pStyle w:val="ListBullet"/>
      </w:pPr>
      <w:r>
        <w:t>Q U A N T I T Y</w:t>
      </w:r>
    </w:p>
    <w:p>
      <w:pPr>
        <w:pStyle w:val="ListBullet"/>
      </w:pPr>
      <w:r>
        <w:t>التمهيدي ب</w:t>
      </w:r>
    </w:p>
    <w:p>
      <w:pPr>
        <w:pStyle w:val="ListBullet"/>
      </w:pPr>
      <w:r>
        <w:t>G R A D E  2  ·  N U R S E R Y  &amp;  P R I M A R Y  ·  1 0  C O P I E S  P E R  L I S T E D  T I T L E</w:t>
      </w:r>
    </w:p>
    <w:p>
      <w:pPr>
        <w:pStyle w:val="ListBullet"/>
      </w:pPr>
      <w:r>
        <w:t>اﻟﻜﻤﻪ ﻟﻜﻞ ﻋﻮاں</w:t>
      </w:r>
    </w:p>
    <w:p>
      <w:pPr>
        <w:pStyle w:val="ListBullet"/>
      </w:pPr>
      <w:r>
        <w:t>Q T Y P E R  T I T L E</w:t>
      </w:r>
    </w:p>
    <w:p>
      <w:pPr>
        <w:pStyle w:val="ListBullet"/>
      </w:pPr>
      <w:r>
        <w:t>S U B J E C T</w:t>
      </w:r>
    </w:p>
    <w:p>
      <w:pPr>
        <w:pStyle w:val="ListBullet"/>
      </w:pPr>
      <w:r>
        <w:t>B O O K</w:t>
      </w:r>
    </w:p>
    <w:p>
      <w:pPr>
        <w:pStyle w:val="ListBullet"/>
      </w:pPr>
      <w:r>
        <w:t>A U T H O R  /  P U B L I S H E R</w:t>
      </w:r>
    </w:p>
    <w:p>
      <w:pPr>
        <w:pStyle w:val="ListBullet"/>
      </w:pPr>
      <w:r>
        <w:t>Q U A N T I T Y</w:t>
      </w:r>
    </w:p>
    <w:p>
      <w:pPr>
        <w:pStyle w:val="ListBullet"/>
      </w:pPr>
      <w:r>
        <w:t>S U L T A N  H A N A F I  R O Y A L  S C H O O L S T E X T B O O K  L I S T  ·  2 0 2 6  /  2 0 2 7</w:t>
      </w:r>
    </w:p>
    <w:p>
      <w:pPr>
        <w:pStyle w:val="ListBullet"/>
      </w:pPr>
      <w:r>
        <w:t>R E G I S T R A R ’ S  O F F I C E 2ﺎٔﻤﻪ اﻟﻜ اﻟﺪراﺳﻪ</w:t>
      </w:r>
    </w:p>
    <w:p>
      <w:pPr>
        <w:pStyle w:val="ListBullet"/>
      </w:pPr>
      <w:r>
        <w:t>اﻟﻤﺎدەاﻟﻜﺎٮ اﻟﻤﻮٔﻟ / اﻟﺤﻬﻪ اﻟﻜﻤﻪ</w:t>
      </w:r>
    </w:p>
    <w:p>
      <w:pPr>
        <w:pStyle w:val="ListBullet"/>
      </w:pPr>
      <w:r>
        <w:t>القرآن الكريمالقرآن الكريم—٠١</w:t>
      </w:r>
    </w:p>
    <w:p>
      <w:pPr>
        <w:pStyle w:val="ListBullet"/>
      </w:pPr>
      <w:r>
        <w:t>التجويدمتن تحفة الأطفالالشيخ سليمان الجمزوري٠١</w:t>
      </w:r>
    </w:p>
    <w:p>
      <w:pPr>
        <w:pStyle w:val="ListBullet"/>
      </w:pPr>
      <w:r>
        <w:t>الحديثمنهاج المسلم الصغيرالشيخ عبد الله بن سعيد الرسلان٠١</w:t>
      </w:r>
    </w:p>
    <w:p>
      <w:pPr>
        <w:pStyle w:val="ListBullet"/>
      </w:pPr>
      <w:r>
        <w:t>الفقه١مقرر الفقه — جوزارة التعليم السعودية٠١</w:t>
      </w:r>
    </w:p>
    <w:p>
      <w:pPr>
        <w:pStyle w:val="ListBullet"/>
      </w:pPr>
      <w:r>
        <w:t>التوحيد١مقرر التوحيد — جوزارة التعليم السعودية٠١</w:t>
      </w:r>
    </w:p>
    <w:p>
      <w:pPr>
        <w:pStyle w:val="ListBullet"/>
      </w:pPr>
      <w:r>
        <w:t>اللغة العربية٣الدراسة العربية — جخالد يوسف٠١</w:t>
      </w:r>
    </w:p>
    <w:p>
      <w:pPr>
        <w:pStyle w:val="ListBullet"/>
      </w:pPr>
      <w:r>
        <w:t>القراءةنور البيان في ترتيل القرآنطارق سعيد٠١</w:t>
      </w:r>
    </w:p>
    <w:p>
      <w:pPr>
        <w:pStyle w:val="ListBullet"/>
      </w:pPr>
      <w:r>
        <w:t>المحفوظات†أعباد المسيحالإمام شمس الدين محمد بن أبي بكر ابن</w:t>
      </w:r>
    </w:p>
    <w:p>
      <w:pPr>
        <w:pStyle w:val="ListBullet"/>
      </w:pPr>
      <w:r>
        <w:t>قيم الجوزية٠١</w:t>
      </w:r>
    </w:p>
    <w:p>
      <w:pPr>
        <w:pStyle w:val="ListBullet"/>
      </w:pPr>
      <w:r>
        <w:t>السيرةزاد المسلم الصغيرعبد الشكور معلم عبد الفارح٠١</w:t>
      </w:r>
    </w:p>
    <w:p>
      <w:pPr>
        <w:pStyle w:val="ListBullet"/>
      </w:pPr>
      <w:r>
        <w:t>اﻟﻤﺎدە اﻟﻜﺎٮ اﻟﻤﻮٔﻟ / اﻟﺤﻬﻪ اﻟﻜﻤﻪ</w:t>
      </w:r>
    </w:p>
    <w:p>
      <w:pPr>
        <w:pStyle w:val="ListBullet"/>
      </w:pPr>
      <w:r>
        <w:t>القرآن الكريمالقرآن الكريم—٠١</w:t>
      </w:r>
    </w:p>
    <w:p>
      <w:pPr>
        <w:pStyle w:val="ListBullet"/>
      </w:pPr>
      <w:r>
        <w:t>التجويدشرح تحفة الأطفالالشيخ أحمد بن إبراهيم السليمي٠١</w:t>
      </w:r>
    </w:p>
    <w:p>
      <w:pPr>
        <w:pStyle w:val="ListBullet"/>
      </w:pPr>
      <w:r>
        <w:t>الحديثمنهاج المسلم الصغيرالشيخ عبد الله بن سعيد الرسلان٠١</w:t>
      </w:r>
    </w:p>
    <w:p>
      <w:pPr>
        <w:pStyle w:val="ListBullet"/>
      </w:pPr>
      <w:r>
        <w:t>الفقه٢مقرر الفقه — جوزارة التعليم السعودية٠١</w:t>
      </w:r>
    </w:p>
    <w:p>
      <w:pPr>
        <w:pStyle w:val="ListBullet"/>
      </w:pPr>
      <w:r>
        <w:t>التوحيد٢مقرر التوحيد — جوزارة التعليم السعودية٠١</w:t>
      </w:r>
    </w:p>
    <w:p>
      <w:pPr>
        <w:pStyle w:val="ListBullet"/>
      </w:pPr>
      <w:r>
        <w:t>اللغة العربية١دروس اللغة العربية — جد. ف. عبد الرحيم٠١</w:t>
      </w:r>
    </w:p>
    <w:p>
      <w:pPr>
        <w:pStyle w:val="ListBullet"/>
      </w:pPr>
      <w:r>
        <w:t>القراءةالقراءة الراشدةأبو الحسن الندوي٠١</w:t>
      </w:r>
    </w:p>
    <w:p>
      <w:pPr>
        <w:pStyle w:val="ListBullet"/>
      </w:pPr>
      <w:r>
        <w:t>المحفوظات†متن الحائيةابن تيمية٠١</w:t>
      </w:r>
    </w:p>
    <w:p>
      <w:pPr>
        <w:pStyle w:val="ListBullet"/>
      </w:pPr>
      <w:r>
        <w:t>السيرة١خلاصة نور اليقين — جعمر عبد الجبار٠١</w:t>
      </w:r>
    </w:p>
    <w:p>
      <w:pPr>
        <w:pStyle w:val="ListBullet"/>
      </w:pPr>
      <w:r>
        <w:t>الصف الأول الابتدائي</w:t>
      </w:r>
    </w:p>
    <w:p>
      <w:pPr>
        <w:pStyle w:val="ListBullet"/>
      </w:pPr>
      <w:r>
        <w:t>G R A D E  3  ·  N U R S E R Y  &amp;  P R I M A R Y  ·  1 0  C O P I E S  P E R  L I S T E D  T I T L E</w:t>
      </w:r>
    </w:p>
    <w:p>
      <w:pPr>
        <w:pStyle w:val="ListBullet"/>
      </w:pPr>
      <w:r>
        <w:t>اﻟﻜﻤﻪ ﻟﻜﻞ ﻋﻮاں</w:t>
      </w:r>
    </w:p>
    <w:p>
      <w:pPr>
        <w:pStyle w:val="ListBullet"/>
      </w:pPr>
      <w:r>
        <w:t>Q T Y P E R  T I T L E</w:t>
      </w:r>
    </w:p>
    <w:p>
      <w:pPr>
        <w:pStyle w:val="ListBullet"/>
      </w:pPr>
      <w:r>
        <w:t>S U B J E C T</w:t>
      </w:r>
    </w:p>
    <w:p>
      <w:pPr>
        <w:pStyle w:val="ListBullet"/>
      </w:pPr>
      <w:r>
        <w:t>B O O K</w:t>
      </w:r>
    </w:p>
    <w:p>
      <w:pPr>
        <w:pStyle w:val="ListBullet"/>
      </w:pPr>
      <w:r>
        <w:t>A U T H O R  /  P U B L I S H E R</w:t>
      </w:r>
    </w:p>
    <w:p>
      <w:pPr>
        <w:pStyle w:val="ListBullet"/>
      </w:pPr>
      <w:r>
        <w:t>Q U A N T I T Y</w:t>
      </w:r>
    </w:p>
    <w:p>
      <w:pPr>
        <w:pStyle w:val="ListBullet"/>
      </w:pPr>
      <w:r>
        <w:t>الصف الثاني الابتدائي</w:t>
      </w:r>
    </w:p>
    <w:p>
      <w:pPr>
        <w:pStyle w:val="ListBullet"/>
      </w:pPr>
      <w:r>
        <w:t>G R A D E  4  ·  N U R S E R Y  &amp;  P R I M A R Y  ·  1 0  C O P I E S  P E R  L I S T E D  T I T L E</w:t>
      </w:r>
    </w:p>
    <w:p>
      <w:pPr>
        <w:pStyle w:val="ListBullet"/>
      </w:pPr>
      <w:r>
        <w:t>اﻟﻜﻤﻪ ﻟﻜﻞ ﻋﻮاں</w:t>
      </w:r>
    </w:p>
    <w:p>
      <w:pPr>
        <w:pStyle w:val="ListBullet"/>
      </w:pPr>
      <w:r>
        <w:t>Q T Y P E R  T I T L E</w:t>
      </w:r>
    </w:p>
    <w:p>
      <w:pPr>
        <w:pStyle w:val="ListBullet"/>
      </w:pPr>
      <w:r>
        <w:t>S U B J E C T</w:t>
      </w:r>
    </w:p>
    <w:p>
      <w:pPr>
        <w:pStyle w:val="ListBullet"/>
      </w:pPr>
      <w:r>
        <w:t>B O O K</w:t>
      </w:r>
    </w:p>
    <w:p>
      <w:pPr>
        <w:pStyle w:val="ListBullet"/>
      </w:pPr>
      <w:r>
        <w:t>A U T H O R  /  P U B L I S H E R</w:t>
      </w:r>
    </w:p>
    <w:p>
      <w:pPr>
        <w:pStyle w:val="ListBullet"/>
      </w:pPr>
      <w:r>
        <w:t>Q U A N T I T Y</w:t>
      </w:r>
    </w:p>
    <w:p>
      <w:pPr>
        <w:pStyle w:val="ListBullet"/>
      </w:pPr>
      <w:r>
        <w:t>S U L T A N  H A N A F I  R O Y A L  S C H O O L S T E X T B O O K  L I S T  ·  2 0 2 6  /  2 0 2 7</w:t>
      </w:r>
    </w:p>
    <w:p>
      <w:pPr>
        <w:pStyle w:val="ListBullet"/>
      </w:pPr>
      <w:r>
        <w:t>R E G I S T R A R ’ S  O F F I C E 3ﺎٔﻤﻪ اﻟﻜ اﻟﺪراﺳﻪ</w:t>
      </w:r>
    </w:p>
    <w:p>
      <w:pPr>
        <w:pStyle w:val="ListBullet"/>
      </w:pPr>
      <w:r>
        <w:t>اﻟﻤﺎدەاﻟﻜﺎٮ اﻟﻤﻮٔﻟ / اﻟﺤﻬﻪ اﻟﻜﻤﻪ</w:t>
      </w:r>
    </w:p>
    <w:p>
      <w:pPr>
        <w:pStyle w:val="ListBullet"/>
      </w:pPr>
      <w:r>
        <w:t>القرآن الكريمالقرآن الكريم—٥١</w:t>
      </w:r>
    </w:p>
    <w:p>
      <w:pPr>
        <w:pStyle w:val="ListBullet"/>
      </w:pPr>
      <w:r>
        <w:t>التجويدالتجويد المصورد. أيمن رشدي سويد٥١</w:t>
      </w:r>
    </w:p>
    <w:p>
      <w:pPr>
        <w:pStyle w:val="ListBullet"/>
      </w:pPr>
      <w:r>
        <w:t>الحديثمنهاج المسلم الصغيرالشيخ عبد الله بن سعيد الرسلان٥١</w:t>
      </w:r>
    </w:p>
    <w:p>
      <w:pPr>
        <w:pStyle w:val="ListBullet"/>
      </w:pPr>
      <w:r>
        <w:t>الفقه٣مقرر الفقه — جوزارة التعليم السعودية٥١</w:t>
      </w:r>
    </w:p>
    <w:p>
      <w:pPr>
        <w:pStyle w:val="ListBullet"/>
      </w:pPr>
      <w:r>
        <w:t>التوحيد٣مقرر التوحيد — جوزارة التعليم السعودية٥١</w:t>
      </w:r>
    </w:p>
    <w:p>
      <w:pPr>
        <w:pStyle w:val="ListBullet"/>
      </w:pPr>
      <w:r>
        <w:t>اللغة العربية٢دروس اللغة العربية — جد. ف. عبد الرحيم٥١</w:t>
      </w:r>
    </w:p>
    <w:p>
      <w:pPr>
        <w:pStyle w:val="ListBullet"/>
      </w:pPr>
      <w:r>
        <w:t>القراءةالقراءة الراشدةأبو الحسن الندوي٥١</w:t>
      </w:r>
    </w:p>
    <w:p>
      <w:pPr>
        <w:pStyle w:val="ListBullet"/>
      </w:pPr>
      <w:r>
        <w:t>المحفوظاتمتن اللاميةابن الوردي٥١</w:t>
      </w:r>
    </w:p>
    <w:p>
      <w:pPr>
        <w:pStyle w:val="ListBullet"/>
      </w:pPr>
      <w:r>
        <w:t>السيرة٢خلاصة نور اليقين — جعمر عبد الجبار٥١</w:t>
      </w:r>
    </w:p>
    <w:p>
      <w:pPr>
        <w:pStyle w:val="ListBullet"/>
      </w:pPr>
      <w:r>
        <w:t>الخط والإملاء†مقرر الأستاذ—٥١</w:t>
      </w:r>
    </w:p>
    <w:p>
      <w:pPr>
        <w:pStyle w:val="ListBullet"/>
      </w:pPr>
      <w:r>
        <w:t>النحو١تيسير النحو — جكمال الدين العريف يوسف أديوي٥١</w:t>
      </w:r>
    </w:p>
    <w:p>
      <w:pPr>
        <w:pStyle w:val="ListBullet"/>
      </w:pPr>
      <w:r>
        <w:t>الصرف١تيسير الصرف — جكمال الدين العريف يوسف أديوي٥١</w:t>
      </w:r>
    </w:p>
    <w:p>
      <w:pPr>
        <w:pStyle w:val="ListBullet"/>
      </w:pPr>
      <w:r>
        <w:t>الصف الثالث الابتدائي</w:t>
      </w:r>
    </w:p>
    <w:p>
      <w:pPr>
        <w:pStyle w:val="ListBullet"/>
      </w:pPr>
      <w:r>
        <w:t>G R A D E  5  ·  N U R S E R Y  &amp;  P R I M A R Y  ·  1 5  C O P I E S  P E R  L I S T E D  T I T L E</w:t>
      </w:r>
    </w:p>
    <w:p>
      <w:pPr>
        <w:pStyle w:val="ListBullet"/>
      </w:pPr>
      <w:r>
        <w:t>اﻟﻜﻤﻪ ﻟﻜﻞ ﻋﻮاں</w:t>
      </w:r>
    </w:p>
    <w:p>
      <w:pPr>
        <w:pStyle w:val="ListBullet"/>
      </w:pPr>
      <w:r>
        <w:t>Q T Y P E R  T I T L E</w:t>
      </w:r>
    </w:p>
    <w:p>
      <w:pPr>
        <w:pStyle w:val="ListBullet"/>
      </w:pPr>
      <w:r>
        <w:t>S U B J E C T</w:t>
      </w:r>
    </w:p>
    <w:p>
      <w:pPr>
        <w:pStyle w:val="ListBullet"/>
      </w:pPr>
      <w:r>
        <w:t>B O O K</w:t>
      </w:r>
    </w:p>
    <w:p>
      <w:pPr>
        <w:pStyle w:val="ListBullet"/>
      </w:pPr>
      <w:r>
        <w:t>A U T H O R  /  P U B L I S H E R</w:t>
      </w:r>
    </w:p>
    <w:p>
      <w:pPr>
        <w:pStyle w:val="ListBullet"/>
      </w:pPr>
      <w:r>
        <w:t>Q U A N T I T Y</w:t>
      </w:r>
    </w:p>
    <w:p>
      <w:pPr>
        <w:pStyle w:val="ListBullet"/>
      </w:pPr>
      <w:r>
        <w:t>S U L T A N  H A N A F I  R O Y A L  S C H O O L S T E X T B O O K  L I S T  ·  2 0 2 6  /  2 0 2 7</w:t>
      </w:r>
    </w:p>
    <w:p>
      <w:pPr>
        <w:pStyle w:val="ListBullet"/>
      </w:pPr>
      <w:r>
        <w:t>R E G I S T R A R ’ S  O F F I C E 4ﺎٔﻤﻪ اﻟﻜ اﻟﺪراﺳﻪ</w:t>
      </w:r>
    </w:p>
    <w:p>
      <w:pPr>
        <w:pStyle w:val="ListBullet"/>
      </w:pPr>
      <w:r>
        <w:t>اﻟﻤﺎدەاﻟﻜﺎٮ اﻟﻤﻮٔﻟ / اﻟﺤﻬﻪ اﻟﻜﻤﻪ</w:t>
      </w:r>
    </w:p>
    <w:p>
      <w:pPr>
        <w:pStyle w:val="ListBullet"/>
      </w:pPr>
      <w:r>
        <w:t>القرآن الكريمالقرآن الكريم—٧</w:t>
      </w:r>
    </w:p>
    <w:p>
      <w:pPr>
        <w:pStyle w:val="ListBullet"/>
      </w:pPr>
      <w:r>
        <w:t>التجويدالتجويد المصورد. أيمن رشدي سويد٧</w:t>
      </w:r>
    </w:p>
    <w:p>
      <w:pPr>
        <w:pStyle w:val="ListBullet"/>
      </w:pPr>
      <w:r>
        <w:t>الحديثالأربعون النوويةأبو زكريا يحيى بن شرف النووي٧</w:t>
      </w:r>
    </w:p>
    <w:p>
      <w:pPr>
        <w:pStyle w:val="ListBullet"/>
      </w:pPr>
      <w:r>
        <w:t>الفقهمتن الأخضريعبد الرحمن بن محمد بن الصغير</w:t>
      </w:r>
    </w:p>
    <w:p>
      <w:pPr>
        <w:pStyle w:val="ListBullet"/>
      </w:pPr>
      <w:r>
        <w:t>الأخضري٧</w:t>
      </w:r>
    </w:p>
    <w:p>
      <w:pPr>
        <w:pStyle w:val="ListBullet"/>
      </w:pPr>
      <w:r>
        <w:t>التوحيد٤مقرر التوحيد — جوزارة التعليم السعودية٧</w:t>
      </w:r>
    </w:p>
    <w:p>
      <w:pPr>
        <w:pStyle w:val="ListBullet"/>
      </w:pPr>
      <w:r>
        <w:t>اللغة العربية٣دروس اللغة العربية — جد. ف. عبد الرحيم٧</w:t>
      </w:r>
    </w:p>
    <w:p>
      <w:pPr>
        <w:pStyle w:val="ListBullet"/>
      </w:pPr>
      <w:r>
        <w:t>التعبيرمقرر التعبيروزارة التعليم السعودية٧</w:t>
      </w:r>
    </w:p>
    <w:p>
      <w:pPr>
        <w:pStyle w:val="ListBullet"/>
      </w:pPr>
      <w:r>
        <w:t>المحفوظاتتائية أبي إسحاق الإلبيريأبو إسحاق الإلبيري٧</w:t>
      </w:r>
    </w:p>
    <w:p>
      <w:pPr>
        <w:pStyle w:val="ListBullet"/>
      </w:pPr>
      <w:r>
        <w:t>السيرة٣خلاصة نور اليقين — جعمر عبد الجبار٧</w:t>
      </w:r>
    </w:p>
    <w:p>
      <w:pPr>
        <w:pStyle w:val="ListBullet"/>
      </w:pPr>
      <w:r>
        <w:t>الخط والإملاء†مقرر الأستاذ—٧</w:t>
      </w:r>
    </w:p>
    <w:p>
      <w:pPr>
        <w:pStyle w:val="ListBullet"/>
      </w:pPr>
      <w:r>
        <w:t>النحو٢تيسير النحو — جكمال الدين العريف يوسف أديوي٧</w:t>
      </w:r>
    </w:p>
    <w:p>
      <w:pPr>
        <w:pStyle w:val="ListBullet"/>
      </w:pPr>
      <w:r>
        <w:t>الصرف٢تيسير الصرف — جكمال الدين العريف يوسف أديوي٧</w:t>
      </w:r>
    </w:p>
    <w:p>
      <w:pPr>
        <w:pStyle w:val="ListBullet"/>
      </w:pPr>
      <w:r>
        <w:t>الصف الرابع الابتدائي</w:t>
      </w:r>
    </w:p>
    <w:p>
      <w:pPr>
        <w:pStyle w:val="ListBullet"/>
      </w:pPr>
      <w:r>
        <w:t>G R A D E  6  ·  N U R S E R Y  &amp;  P R I M A R Y  ·  7  C O P I E S  P E R  L I S T E D  T I T L E</w:t>
      </w:r>
    </w:p>
    <w:p>
      <w:pPr>
        <w:pStyle w:val="ListBullet"/>
      </w:pPr>
      <w:r>
        <w:t>اﻟﻜﻤﻪ ﻟﻜﻞ ﻋﻮاں</w:t>
      </w:r>
    </w:p>
    <w:p>
      <w:pPr>
        <w:pStyle w:val="ListBullet"/>
      </w:pPr>
      <w:r>
        <w:t>Q T Y P E R  T I T L E</w:t>
      </w:r>
    </w:p>
    <w:p>
      <w:pPr>
        <w:pStyle w:val="ListBullet"/>
      </w:pPr>
      <w:r>
        <w:t>S U B J E C T</w:t>
      </w:r>
    </w:p>
    <w:p>
      <w:pPr>
        <w:pStyle w:val="ListBullet"/>
      </w:pPr>
      <w:r>
        <w:t>B O O K</w:t>
      </w:r>
    </w:p>
    <w:p>
      <w:pPr>
        <w:pStyle w:val="ListBullet"/>
      </w:pPr>
      <w:r>
        <w:t>A U T H O R  /  P U B L I S H E R</w:t>
      </w:r>
    </w:p>
    <w:p>
      <w:pPr>
        <w:pStyle w:val="ListBullet"/>
      </w:pPr>
      <w:r>
        <w:t>Q U A N T I T Y</w:t>
      </w:r>
    </w:p>
    <w:p>
      <w:pPr>
        <w:pStyle w:val="ListBullet"/>
      </w:pPr>
      <w:r>
        <w:t>S U L T A N  H A N A F I  R O Y A L  S C H O O L S T E X T B O O K  L I S T  ·  2 0 2 6  /  2 0 2 7</w:t>
      </w:r>
    </w:p>
    <w:p>
      <w:pPr>
        <w:pStyle w:val="ListBullet"/>
      </w:pPr>
      <w:r>
        <w:t>R E G I S T R A R ’ S  O F F I C E 5ﺎٔﻤﻪ اﻟﻜ اﻟﺪراﺳﻪ</w:t>
      </w:r>
    </w:p>
    <w:p>
      <w:pPr>
        <w:pStyle w:val="ListBullet"/>
      </w:pPr>
      <w:r>
        <w:t>اﻟﻤﺎدەاﻟﻜﺎٮ اﻟﻤﻮٔﻟ / اﻟﺤﻬﻪ اﻟﻜﻤﻪ</w:t>
      </w:r>
    </w:p>
    <w:p>
      <w:pPr>
        <w:pStyle w:val="ListBullet"/>
      </w:pPr>
      <w:r>
        <w:t>القرآن الكريممبادئ الترتيل—٠٣</w:t>
      </w:r>
    </w:p>
    <w:p>
      <w:pPr>
        <w:pStyle w:val="ListBullet"/>
      </w:pPr>
      <w:r>
        <w:t>التجويدمتن تحفة الأطفالالشيخ سليمان الجمزوري٠٣</w:t>
      </w:r>
    </w:p>
    <w:p>
      <w:pPr>
        <w:pStyle w:val="ListBullet"/>
      </w:pPr>
      <w:r>
        <w:t>الحديثمنهاج المسلم الصغيرالشيخ عبد الله بن سعيد الرسلان٠٣</w:t>
      </w:r>
    </w:p>
    <w:p>
      <w:pPr>
        <w:pStyle w:val="ListBullet"/>
      </w:pPr>
      <w:r>
        <w:t>الفقه١مقرر الفقه — جوزارة التعليم السعودية٠٣</w:t>
      </w:r>
    </w:p>
    <w:p>
      <w:pPr>
        <w:pStyle w:val="ListBullet"/>
      </w:pPr>
      <w:r>
        <w:t>التوحيد١مقرر التوحيد — جوزارة التعليم السعودية٠٣</w:t>
      </w:r>
    </w:p>
    <w:p>
      <w:pPr>
        <w:pStyle w:val="ListBullet"/>
      </w:pPr>
      <w:r>
        <w:t>اللغة العربية٣الدراسة العربية — جخالد يوسف٠٣</w:t>
      </w:r>
    </w:p>
    <w:p>
      <w:pPr>
        <w:pStyle w:val="ListBullet"/>
      </w:pPr>
      <w:r>
        <w:t>القراءةنور البيان في ترتيل القرآنطارق سعيد٠٣</w:t>
      </w:r>
    </w:p>
    <w:p>
      <w:pPr>
        <w:pStyle w:val="ListBullet"/>
      </w:pPr>
      <w:r>
        <w:t>المحفوظات†أعباد المسيح</w:t>
      </w:r>
    </w:p>
    <w:p>
      <w:pPr>
        <w:pStyle w:val="ListBullet"/>
      </w:pPr>
      <w:r>
        <w:t>الإمام شمس الدين محمد بن أبي بكر ابن</w:t>
      </w:r>
    </w:p>
    <w:p>
      <w:pPr>
        <w:pStyle w:val="ListBullet"/>
      </w:pPr>
      <w:r>
        <w:t>قيم الجوزية٠٣</w:t>
      </w:r>
    </w:p>
    <w:p>
      <w:pPr>
        <w:pStyle w:val="ListBullet"/>
      </w:pPr>
      <w:r>
        <w:t>السيرةزاد المسلم الصغيرعبد الشكور معلم عبد الفارح٠٣</w:t>
      </w:r>
    </w:p>
    <w:p>
      <w:pPr>
        <w:pStyle w:val="ListBullet"/>
      </w:pPr>
      <w:r>
        <w:t>كل السلطا ح الملك</w:t>
      </w:r>
    </w:p>
    <w:p>
      <w:pPr>
        <w:pStyle w:val="ListBullet"/>
      </w:pPr>
      <w:r>
        <w:t>S U L T A N  H A N A F I  R O Y A L  C O L L E G E</w:t>
      </w:r>
    </w:p>
    <w:p>
      <w:pPr>
        <w:pStyle w:val="ListBullet"/>
      </w:pPr>
      <w:r>
        <w:t>الصف الأول الابتدائي</w:t>
      </w:r>
    </w:p>
    <w:p>
      <w:pPr>
        <w:pStyle w:val="ListBullet"/>
      </w:pPr>
      <w:r>
        <w:t>G R A D E  3  ·  R O YA L  C O L L E G E  ·  3 0  C O P I E S  P E R  L I S T E D  T I T L E</w:t>
      </w:r>
    </w:p>
    <w:p>
      <w:pPr>
        <w:pStyle w:val="ListBullet"/>
      </w:pPr>
      <w:r>
        <w:t>اﻟﻜﻤﻪ ﻟﻜﻞ ﻋﻮاں</w:t>
      </w:r>
    </w:p>
    <w:p>
      <w:pPr>
        <w:pStyle w:val="ListBullet"/>
      </w:pPr>
      <w:r>
        <w:t>Q T Y P E R  T I T L E</w:t>
      </w:r>
    </w:p>
    <w:p>
      <w:pPr>
        <w:pStyle w:val="ListBullet"/>
      </w:pPr>
      <w:r>
        <w:t>S U B J E C T</w:t>
      </w:r>
    </w:p>
    <w:p>
      <w:pPr>
        <w:pStyle w:val="ListBullet"/>
      </w:pPr>
      <w:r>
        <w:t>B O O K</w:t>
      </w:r>
    </w:p>
    <w:p>
      <w:pPr>
        <w:pStyle w:val="ListBullet"/>
      </w:pPr>
      <w:r>
        <w:t>A U T H O R  /  P U B L I S H E R</w:t>
      </w:r>
    </w:p>
    <w:p>
      <w:pPr>
        <w:pStyle w:val="ListBullet"/>
      </w:pPr>
      <w:r>
        <w:t>Q U A N T I T Y</w:t>
      </w:r>
    </w:p>
    <w:p>
      <w:pPr>
        <w:pStyle w:val="ListBullet"/>
      </w:pPr>
      <w:r>
        <w:t>S U L T A N  H A N A F I  R O Y A L  S C H O O L S T E X T B O O K  L I S T  ·  2 0 2 6  /  2 0 2 7</w:t>
      </w:r>
    </w:p>
    <w:p>
      <w:pPr>
        <w:pStyle w:val="ListBullet"/>
      </w:pPr>
      <w:r>
        <w:t>R E G I S T R A R ’ S  O F F I C E 6ﺎٔﻤﻪ اﻟﻜ اﻟﺪراﺳﻪ</w:t>
      </w:r>
    </w:p>
    <w:p>
      <w:pPr>
        <w:pStyle w:val="ListBullet"/>
      </w:pPr>
      <w:r>
        <w:t>اﻟﻤﺎدەاﻟﻜﺎٮ اﻟﻤﻮٔﻟ / اﻟﺤﻬﻪ اﻟﻜﻤﻪ</w:t>
      </w:r>
    </w:p>
    <w:p>
      <w:pPr>
        <w:pStyle w:val="ListBullet"/>
      </w:pPr>
      <w:r>
        <w:t>القرآن الكريمالقرآن الكريم—٥١</w:t>
      </w:r>
    </w:p>
    <w:p>
      <w:pPr>
        <w:pStyle w:val="ListBullet"/>
      </w:pPr>
      <w:r>
        <w:t>التجويدشرح تحفة الأطفالالشيخ أحمد بن إبراهيم السليمي٥١</w:t>
      </w:r>
    </w:p>
    <w:p>
      <w:pPr>
        <w:pStyle w:val="ListBullet"/>
      </w:pPr>
      <w:r>
        <w:t>الحديثمنهاج المسلم الصغيرالشيخ عبد الله بن سعيد الرسلان٥١</w:t>
      </w:r>
    </w:p>
    <w:p>
      <w:pPr>
        <w:pStyle w:val="ListBullet"/>
      </w:pPr>
      <w:r>
        <w:t>الفقه٢مقرر الفقه — جوزارة التعليم السعودية٥١</w:t>
      </w:r>
    </w:p>
    <w:p>
      <w:pPr>
        <w:pStyle w:val="ListBullet"/>
      </w:pPr>
      <w:r>
        <w:t>التوحيد٢مقرر التوحيد — جوزارة التعليم السعودية٥١</w:t>
      </w:r>
    </w:p>
    <w:p>
      <w:pPr>
        <w:pStyle w:val="ListBullet"/>
      </w:pPr>
      <w:r>
        <w:t>اللغة العربية١دروس اللغة العربية — جد. ف. عبد الرحيم٥١</w:t>
      </w:r>
    </w:p>
    <w:p>
      <w:pPr>
        <w:pStyle w:val="ListBullet"/>
      </w:pPr>
      <w:r>
        <w:t>القراءةالقراءة الراشدةأبو الحسن الندوي٥١</w:t>
      </w:r>
    </w:p>
    <w:p>
      <w:pPr>
        <w:pStyle w:val="ListBullet"/>
      </w:pPr>
      <w:r>
        <w:t>المحفوظات†متن الحائيةابن أبي داود السجستاني٥١</w:t>
      </w:r>
    </w:p>
    <w:p>
      <w:pPr>
        <w:pStyle w:val="ListBullet"/>
      </w:pPr>
      <w:r>
        <w:t>السيرةخلاصة نور اليقينعمر عبد الجبار٥١</w:t>
      </w:r>
    </w:p>
    <w:p>
      <w:pPr>
        <w:pStyle w:val="ListBullet"/>
      </w:pPr>
      <w:r>
        <w:t>اﻟﻤﺎدە اﻟﻜﺎٮ اﻟﻤﻮٔﻟ / اﻟﺤﻬﻪ اﻟﻜﻤﻪ</w:t>
      </w:r>
    </w:p>
    <w:p>
      <w:pPr>
        <w:pStyle w:val="ListBullet"/>
      </w:pPr>
      <w:r>
        <w:t>القرآن الكريمالمصحف الشريفمجمع الملك فهد لطباعة المصحف الشريف٥١</w:t>
      </w:r>
    </w:p>
    <w:p>
      <w:pPr>
        <w:pStyle w:val="ListBullet"/>
      </w:pPr>
      <w:r>
        <w:t>التجويدالتجويد المصورد. أيمن رشدي سويد٥١</w:t>
      </w:r>
    </w:p>
    <w:p>
      <w:pPr>
        <w:pStyle w:val="ListBullet"/>
      </w:pPr>
      <w:r>
        <w:t>الحديثمنهاج المسلم الصغيرالشيخ عبد الله بن سعيد الرسلان٥١</w:t>
      </w:r>
    </w:p>
    <w:p>
      <w:pPr>
        <w:pStyle w:val="ListBullet"/>
      </w:pPr>
      <w:r>
        <w:t>الفقه٣مقرر الفقه — جوزارة التعليم السعودية٥١</w:t>
      </w:r>
    </w:p>
    <w:p>
      <w:pPr>
        <w:pStyle w:val="ListBullet"/>
      </w:pPr>
      <w:r>
        <w:t>التوحيد٣مقرر التوحيد — جوزارة التعليم السعودية٥١</w:t>
      </w:r>
    </w:p>
    <w:p>
      <w:pPr>
        <w:pStyle w:val="ListBullet"/>
      </w:pPr>
      <w:r>
        <w:t>اللغة العربية٢دروس اللغة العربية — جد. ف. عبد الرحيم٥١</w:t>
      </w:r>
    </w:p>
    <w:p>
      <w:pPr>
        <w:pStyle w:val="ListBullet"/>
      </w:pPr>
      <w:r>
        <w:t>القراءةالقراءة الراشدةأبو الحسن الندوي٥١</w:t>
      </w:r>
    </w:p>
    <w:p>
      <w:pPr>
        <w:pStyle w:val="ListBullet"/>
      </w:pPr>
      <w:r>
        <w:t>المحفوظاتمتن اللاميةابن الوردي٥١</w:t>
      </w:r>
    </w:p>
    <w:p>
      <w:pPr>
        <w:pStyle w:val="ListBullet"/>
      </w:pPr>
      <w:r>
        <w:t>السيرة٢خلاصة نور اليقين — جعمر عبد الجبار٥١</w:t>
      </w:r>
    </w:p>
    <w:p>
      <w:pPr>
        <w:pStyle w:val="ListBullet"/>
      </w:pPr>
      <w:r>
        <w:t>الخط والإملاء†مقرر الأستاذ—٥١</w:t>
      </w:r>
    </w:p>
    <w:p>
      <w:pPr>
        <w:pStyle w:val="ListBullet"/>
      </w:pPr>
      <w:r>
        <w:t>النحو١تيسير النحو — جكمال الدين العريف يوسف أديوي٥١</w:t>
      </w:r>
    </w:p>
    <w:p>
      <w:pPr>
        <w:pStyle w:val="ListBullet"/>
      </w:pPr>
      <w:r>
        <w:t>الصرف١تيسير الصرف — جكمال الدين العريف يوسف أديوي٥١</w:t>
      </w:r>
    </w:p>
    <w:p>
      <w:pPr>
        <w:pStyle w:val="ListBullet"/>
      </w:pPr>
      <w:r>
        <w:t>الصف الثاني الابتدائي</w:t>
      </w:r>
    </w:p>
    <w:p>
      <w:pPr>
        <w:pStyle w:val="ListBullet"/>
      </w:pPr>
      <w:r>
        <w:t>G R A D E  4  ·  R O YA L  C O L L E G E  ·  1 5  C O P I E S  P E R  L I S T E D  T I T L E</w:t>
      </w:r>
    </w:p>
    <w:p>
      <w:pPr>
        <w:pStyle w:val="ListBullet"/>
      </w:pPr>
      <w:r>
        <w:t>اﻟﻜﻤﻪ ﻟﻜﻞ ﻋﻮاں</w:t>
      </w:r>
    </w:p>
    <w:p>
      <w:pPr>
        <w:pStyle w:val="ListBullet"/>
      </w:pPr>
      <w:r>
        <w:t>Q T Y P E R  T I T L E</w:t>
      </w:r>
    </w:p>
    <w:p>
      <w:pPr>
        <w:pStyle w:val="ListBullet"/>
      </w:pPr>
      <w:r>
        <w:t>S U B J E C T</w:t>
      </w:r>
    </w:p>
    <w:p>
      <w:pPr>
        <w:pStyle w:val="ListBullet"/>
      </w:pPr>
      <w:r>
        <w:t>B O O K</w:t>
      </w:r>
    </w:p>
    <w:p>
      <w:pPr>
        <w:pStyle w:val="ListBullet"/>
      </w:pPr>
      <w:r>
        <w:t>A U T H O R  /  P U B L I S H E R</w:t>
      </w:r>
    </w:p>
    <w:p>
      <w:pPr>
        <w:pStyle w:val="ListBullet"/>
      </w:pPr>
      <w:r>
        <w:t>Q U A N T I T Y</w:t>
      </w:r>
    </w:p>
    <w:p>
      <w:pPr>
        <w:pStyle w:val="ListBullet"/>
      </w:pPr>
      <w:r>
        <w:t>الصف الثالث الابتدائي</w:t>
      </w:r>
    </w:p>
    <w:p>
      <w:pPr>
        <w:pStyle w:val="ListBullet"/>
      </w:pPr>
      <w:r>
        <w:t>G R A D E  5  ·  R O YA L  C O L L E G E  ·  1 5  C O P I E S  P E R  L I S T E D  T I T L E</w:t>
      </w:r>
    </w:p>
    <w:p>
      <w:pPr>
        <w:pStyle w:val="ListBullet"/>
      </w:pPr>
      <w:r>
        <w:t>اﻟﻜﻤﻪ ﻟﻜﻞ ﻋﻮاں</w:t>
      </w:r>
    </w:p>
    <w:p>
      <w:pPr>
        <w:pStyle w:val="ListBullet"/>
      </w:pPr>
      <w:r>
        <w:t>Q T Y P E R  T I T L E</w:t>
      </w:r>
    </w:p>
    <w:p>
      <w:pPr>
        <w:pStyle w:val="ListBullet"/>
      </w:pPr>
      <w:r>
        <w:t>S U B J E C T</w:t>
      </w:r>
    </w:p>
    <w:p>
      <w:pPr>
        <w:pStyle w:val="ListBullet"/>
      </w:pPr>
      <w:r>
        <w:t>B O O K</w:t>
      </w:r>
    </w:p>
    <w:p>
      <w:pPr>
        <w:pStyle w:val="ListBullet"/>
      </w:pPr>
      <w:r>
        <w:t>A U T H O R  /  P U B L I S H E R</w:t>
      </w:r>
    </w:p>
    <w:p>
      <w:pPr>
        <w:pStyle w:val="ListBullet"/>
      </w:pPr>
      <w:r>
        <w:t>Q U A N T I T Y</w:t>
      </w:r>
    </w:p>
    <w:p>
      <w:pPr>
        <w:pStyle w:val="ListBullet"/>
      </w:pPr>
      <w:r>
        <w:t>S U L T A N  H A N A F I  R O Y A L  S C H O O L S T E X T B O O K  L I S T  ·  2 0 2 6  /  2 0 2 7</w:t>
      </w:r>
    </w:p>
    <w:p>
      <w:pPr>
        <w:pStyle w:val="ListBullet"/>
      </w:pPr>
      <w:r>
        <w:t>R E G I S T R A R ’ S  O F F I C E 7ﺎٔﻤﻪ اﻟﻜ اﻟﺪراﺳﻪ</w:t>
      </w:r>
    </w:p>
    <w:p>
      <w:pPr>
        <w:pStyle w:val="ListBullet"/>
      </w:pPr>
      <w:r>
        <w:t>اﻟﻤﺎدەاﻟﻜﺎٮ اﻟﻤﻮٔﻟ / اﻟﺤﻬﻪ اﻟﻜﻤﻪ</w:t>
      </w:r>
    </w:p>
    <w:p>
      <w:pPr>
        <w:pStyle w:val="ListBullet"/>
      </w:pPr>
      <w:r>
        <w:t>القرآن الكريمالقرآن الكريم—٥١</w:t>
      </w:r>
    </w:p>
    <w:p>
      <w:pPr>
        <w:pStyle w:val="ListBullet"/>
      </w:pPr>
      <w:r>
        <w:t>التجويدالتجويد المصورد. أيمن رشدي سويد٥١</w:t>
      </w:r>
    </w:p>
    <w:p>
      <w:pPr>
        <w:pStyle w:val="ListBullet"/>
      </w:pPr>
      <w:r>
        <w:t>الحديثالأربعون النوويةأبو زكريا يحيى بن شرف النووي٥١</w:t>
      </w:r>
    </w:p>
    <w:p>
      <w:pPr>
        <w:pStyle w:val="ListBullet"/>
      </w:pPr>
      <w:r>
        <w:t>الفقهمتن الأخضريعبد الرحمن بن محمد بن الصغير</w:t>
      </w:r>
    </w:p>
    <w:p>
      <w:pPr>
        <w:pStyle w:val="ListBullet"/>
      </w:pPr>
      <w:r>
        <w:t>الأخضري٥١</w:t>
      </w:r>
    </w:p>
    <w:p>
      <w:pPr>
        <w:pStyle w:val="ListBullet"/>
      </w:pPr>
      <w:r>
        <w:t>التوحيد٤مقرر التوحيد — جوزارة التعليم السعودية٥١</w:t>
      </w:r>
    </w:p>
    <w:p>
      <w:pPr>
        <w:pStyle w:val="ListBullet"/>
      </w:pPr>
      <w:r>
        <w:t>اللغة العربية٣دروس اللغة العربية — جد. ف. عبد الرحيم٥١</w:t>
      </w:r>
    </w:p>
    <w:p>
      <w:pPr>
        <w:pStyle w:val="ListBullet"/>
      </w:pPr>
      <w:r>
        <w:t>التعبيرمقرر التعبيروزارة التعليم السعودية٥١</w:t>
      </w:r>
    </w:p>
    <w:p>
      <w:pPr>
        <w:pStyle w:val="ListBullet"/>
      </w:pPr>
      <w:r>
        <w:t>المحفوظاتتائية أبي إسحاق الإلبيريأبو إسحاق الإلبيري٥١</w:t>
      </w:r>
    </w:p>
    <w:p>
      <w:pPr>
        <w:pStyle w:val="ListBullet"/>
      </w:pPr>
      <w:r>
        <w:t>السيرة٣خلاصة نور اليقين — جعمر عبد الجبار٥١</w:t>
      </w:r>
    </w:p>
    <w:p>
      <w:pPr>
        <w:pStyle w:val="ListBullet"/>
      </w:pPr>
      <w:r>
        <w:t>الخط والإملاء†مقرر الأستاذ—٥١</w:t>
      </w:r>
    </w:p>
    <w:p>
      <w:pPr>
        <w:pStyle w:val="ListBullet"/>
      </w:pPr>
      <w:r>
        <w:t>النحو٢تيسير النحو — جكمال الدين العريف يوسف أديوي٥١</w:t>
      </w:r>
    </w:p>
    <w:p>
      <w:pPr>
        <w:pStyle w:val="ListBullet"/>
      </w:pPr>
      <w:r>
        <w:t>الصرف٢تيسير الصرف — جكمال الدين العريف يوسف أديوي٥١</w:t>
      </w:r>
    </w:p>
    <w:p>
      <w:pPr>
        <w:pStyle w:val="ListBullet"/>
      </w:pPr>
      <w:r>
        <w:t>الصف الرابع الابتدائي</w:t>
      </w:r>
    </w:p>
    <w:p>
      <w:pPr>
        <w:pStyle w:val="ListBullet"/>
      </w:pPr>
      <w:r>
        <w:t>G R A D E  6  ·  R O YA L  C O L L E G E  ·  1 5  C O P I E S  P E R  L I S T E D  T I T L E</w:t>
      </w:r>
    </w:p>
    <w:p>
      <w:pPr>
        <w:pStyle w:val="ListBullet"/>
      </w:pPr>
      <w:r>
        <w:t>اﻟﻜﻤﻪ ﻟﻜﻞ ﻋﻮاں</w:t>
      </w:r>
    </w:p>
    <w:p>
      <w:pPr>
        <w:pStyle w:val="ListBullet"/>
      </w:pPr>
      <w:r>
        <w:t>Q T Y P E R  T I T L E</w:t>
      </w:r>
    </w:p>
    <w:p>
      <w:pPr>
        <w:pStyle w:val="ListBullet"/>
      </w:pPr>
      <w:r>
        <w:t>S U B J E C T</w:t>
      </w:r>
    </w:p>
    <w:p>
      <w:pPr>
        <w:pStyle w:val="ListBullet"/>
      </w:pPr>
      <w:r>
        <w:t>B O O K</w:t>
      </w:r>
    </w:p>
    <w:p>
      <w:pPr>
        <w:pStyle w:val="ListBullet"/>
      </w:pPr>
      <w:r>
        <w:t>A U T H O R  /  P U B L I S H E R</w:t>
      </w:r>
    </w:p>
    <w:p>
      <w:pPr>
        <w:pStyle w:val="ListBullet"/>
      </w:pPr>
      <w:r>
        <w:t>Q U A N T I T Y</w:t>
      </w:r>
    </w:p>
    <w:p>
      <w:pPr>
        <w:pStyle w:val="ListBullet"/>
      </w:pPr>
      <w:r>
        <w:t>S U L T A N  H A N A F I  R O Y A L  S C H O O L S T E X T B O O K  L I S T  ·  2 0 2 6  /  2 0 2 7</w:t>
      </w:r>
    </w:p>
    <w:p>
      <w:pPr>
        <w:pStyle w:val="ListBullet"/>
      </w:pPr>
      <w:r>
        <w:t>R E G I S T R A R ’ S  O F F I C E 8ﺎٔﻤﻪ اﻟﻜ اﻟﺪراﺳﻪ</w:t>
      </w:r>
    </w:p>
    <w:p>
      <w:pPr>
        <w:pStyle w:val="ListBullet"/>
      </w:pPr>
      <w:r>
        <w:t>اﻟﻤﺎدەاﻟﻜﺎٮ اﻟﻤﻮٔﻟ / اﻟﺤﻬﻪ اﻟﻜﻤﻪ</w:t>
      </w:r>
    </w:p>
    <w:p>
      <w:pPr>
        <w:pStyle w:val="ListBullet"/>
      </w:pPr>
      <w:r>
        <w:t>القرآن الكريمالمصحف الشريفمجمع الملك فهد لطباعة المصحف الشريف٠١</w:t>
      </w:r>
    </w:p>
    <w:p>
      <w:pPr>
        <w:pStyle w:val="ListBullet"/>
      </w:pPr>
      <w:r>
        <w:t>التجويدالوجيز في أحكام التجويدالشيخ أحمد بن إبراهيم السليمي٠١</w:t>
      </w:r>
    </w:p>
    <w:p>
      <w:pPr>
        <w:pStyle w:val="ListBullet"/>
      </w:pPr>
      <w:r>
        <w:t>الحديث١عمدة الأحكام — ج—٠١</w:t>
      </w:r>
    </w:p>
    <w:p>
      <w:pPr>
        <w:pStyle w:val="ListBullet"/>
      </w:pPr>
      <w:r>
        <w:t>الفقهالفقه الميسرنخبة من العلماء، المملكة العربية السعودية٠١</w:t>
      </w:r>
    </w:p>
    <w:p>
      <w:pPr>
        <w:pStyle w:val="ListBullet"/>
      </w:pPr>
      <w:r>
        <w:t>التوحيدالأصول الثلاثةالشيخ محمد بن عبد الوهاب النجدي٠١</w:t>
      </w:r>
    </w:p>
    <w:p>
      <w:pPr>
        <w:pStyle w:val="ListBullet"/>
      </w:pPr>
      <w:r>
        <w:t>الإنشاء والتعبيرالإنشاء الواضحعلي رضا٠١</w:t>
      </w:r>
    </w:p>
    <w:p>
      <w:pPr>
        <w:pStyle w:val="ListBullet"/>
      </w:pPr>
      <w:r>
        <w:t>التعبيرمقرر التعبيروزارة التعليم السعودية٠١</w:t>
      </w:r>
    </w:p>
    <w:p>
      <w:pPr>
        <w:pStyle w:val="ListBullet"/>
      </w:pPr>
      <w:r>
        <w:t>المحفوظاتديوان الإمام الشافعيد. عمر الطباع٠١</w:t>
      </w:r>
    </w:p>
    <w:p>
      <w:pPr>
        <w:pStyle w:val="ListBullet"/>
      </w:pPr>
      <w:r>
        <w:t>السيرةتاريخ الخلفاءعبد الرحمن جلال الدين السيوطي٠١</w:t>
      </w:r>
    </w:p>
    <w:p>
      <w:pPr>
        <w:pStyle w:val="ListBullet"/>
      </w:pPr>
      <w:r>
        <w:t>الخط والإملاءالكافي في قواعد الإملاءد. أيمن أمين عبد الغني٠١</w:t>
      </w:r>
    </w:p>
    <w:p>
      <w:pPr>
        <w:pStyle w:val="ListBullet"/>
      </w:pPr>
      <w:r>
        <w:t>النحو٣تيسير النحو — جكمال الدين العريف يوسف أديوي٠١</w:t>
      </w:r>
    </w:p>
    <w:p>
      <w:pPr>
        <w:pStyle w:val="ListBullet"/>
      </w:pPr>
      <w:r>
        <w:t>الصرف٣تيسير الصرف — جكمال الدين العريف يوسف أديوي٠١</w:t>
      </w:r>
    </w:p>
    <w:p>
      <w:pPr>
        <w:pStyle w:val="ListBullet"/>
      </w:pPr>
      <w:r>
        <w:t>الصف الأول الإعدادي</w:t>
      </w:r>
    </w:p>
    <w:p>
      <w:pPr>
        <w:pStyle w:val="ListBullet"/>
      </w:pPr>
      <w:r>
        <w:t>G R A D E  7  ·  R O YA L  C O L L E G E  ·  1 0  C O P I E S  P E R  L I S T E D  T I T L E</w:t>
      </w:r>
    </w:p>
    <w:p>
      <w:pPr>
        <w:pStyle w:val="ListBullet"/>
      </w:pPr>
      <w:r>
        <w:t>اﻟﻜﻤﻪ ﻟﻜﻞ ﻋﻮاں</w:t>
      </w:r>
    </w:p>
    <w:p>
      <w:pPr>
        <w:pStyle w:val="ListBullet"/>
      </w:pPr>
      <w:r>
        <w:t>Q T Y P E R  T I T L E</w:t>
      </w:r>
    </w:p>
    <w:p>
      <w:pPr>
        <w:pStyle w:val="ListBullet"/>
      </w:pPr>
      <w:r>
        <w:t>S U B J E C T</w:t>
      </w:r>
    </w:p>
    <w:p>
      <w:pPr>
        <w:pStyle w:val="ListBullet"/>
      </w:pPr>
      <w:r>
        <w:t>B O O K</w:t>
      </w:r>
    </w:p>
    <w:p>
      <w:pPr>
        <w:pStyle w:val="ListBullet"/>
      </w:pPr>
      <w:r>
        <w:t>A U T H O R  /  P U B L I S H E R</w:t>
      </w:r>
    </w:p>
    <w:p>
      <w:pPr>
        <w:pStyle w:val="ListBullet"/>
      </w:pPr>
      <w:r>
        <w:t>Q U A N T I T Y</w:t>
      </w:r>
    </w:p>
    <w:p>
      <w:pPr>
        <w:pStyle w:val="ListBullet"/>
      </w:pPr>
      <w:r>
        <w:t>S U L T A N  H A N A F I  R O Y A L  S C H O O L S T E X T B O O K  L I S T  ·  2 0 2 6  /  2 0 2 7</w:t>
      </w:r>
    </w:p>
    <w:p>
      <w:pPr>
        <w:pStyle w:val="ListBullet"/>
      </w:pPr>
      <w:r>
        <w:t>R E G I S T R A R ’ S  O F F I C E 9ﺎٔﻤﻪ اﻟﻜ اﻟﺪراﺳﻪ</w:t>
      </w:r>
    </w:p>
    <w:p>
      <w:pPr>
        <w:pStyle w:val="ListBullet"/>
      </w:pPr>
      <w:r>
        <w:t>ملُّ القائمة</w:t>
      </w:r>
    </w:p>
    <w:p>
      <w:pPr>
        <w:pStyle w:val="ListBullet"/>
      </w:pPr>
      <w:r>
        <w:t>S U M M A R Y  O F  T H E  L I S T</w:t>
      </w:r>
    </w:p>
    <w:p>
      <w:pPr>
        <w:pStyle w:val="ListBullet"/>
      </w:pPr>
      <w:r>
        <w:t>اﻟﺼعدد العناوينالكمية لكل عنوان</w:t>
      </w:r>
    </w:p>
    <w:p>
      <w:pPr>
        <w:pStyle w:val="ListBullet"/>
      </w:pPr>
      <w:r>
        <w:t>مدارس السلطا ح للحا والادأ</w:t>
      </w:r>
    </w:p>
    <w:p>
      <w:pPr>
        <w:pStyle w:val="ListBullet"/>
      </w:pPr>
      <w:r>
        <w:t>S U LTA N  H A N A F I  N U R S E R Y &amp;  P R I M A R Y S C H O O L</w:t>
      </w:r>
    </w:p>
    <w:p>
      <w:pPr>
        <w:pStyle w:val="ListBullet"/>
      </w:pPr>
      <w:r>
        <w:t>١التمهيدي</w:t>
      </w:r>
    </w:p>
    <w:p>
      <w:pPr>
        <w:pStyle w:val="ListBullet"/>
      </w:pPr>
      <w:r>
        <w:t>G R A D E  1</w:t>
      </w:r>
    </w:p>
    <w:p>
      <w:pPr>
        <w:pStyle w:val="ListBullet"/>
      </w:pPr>
      <w:r>
        <w:t>التمهيدي ب</w:t>
      </w:r>
    </w:p>
    <w:p>
      <w:pPr>
        <w:pStyle w:val="ListBullet"/>
      </w:pPr>
      <w:r>
        <w:t>G R A D E  2</w:t>
      </w:r>
    </w:p>
    <w:p>
      <w:pPr>
        <w:pStyle w:val="ListBullet"/>
      </w:pPr>
      <w:r>
        <w:t>الصف الأول</w:t>
      </w:r>
    </w:p>
    <w:p>
      <w:pPr>
        <w:pStyle w:val="ListBullet"/>
      </w:pPr>
      <w:r>
        <w:t>الابتدائي</w:t>
      </w:r>
    </w:p>
    <w:p>
      <w:pPr>
        <w:pStyle w:val="ListBullet"/>
      </w:pPr>
      <w:r>
        <w:t>G R A D E  3</w:t>
      </w:r>
    </w:p>
    <w:p>
      <w:pPr>
        <w:pStyle w:val="ListBullet"/>
      </w:pPr>
      <w:r>
        <w:t>الصف الثاني</w:t>
      </w:r>
    </w:p>
    <w:p>
      <w:pPr>
        <w:pStyle w:val="ListBullet"/>
      </w:pPr>
      <w:r>
        <w:t>الابتدائي</w:t>
      </w:r>
    </w:p>
    <w:p>
      <w:pPr>
        <w:pStyle w:val="ListBullet"/>
      </w:pPr>
      <w:r>
        <w:t>G R A D E  4</w:t>
      </w:r>
    </w:p>
    <w:p>
      <w:pPr>
        <w:pStyle w:val="ListBullet"/>
      </w:pPr>
      <w:r>
        <w:t>الصف الثالث</w:t>
      </w:r>
    </w:p>
    <w:p>
      <w:pPr>
        <w:pStyle w:val="ListBullet"/>
      </w:pPr>
      <w:r>
        <w:t>الابتدائي</w:t>
      </w:r>
    </w:p>
    <w:p>
      <w:pPr>
        <w:pStyle w:val="ListBullet"/>
      </w:pPr>
      <w:r>
        <w:t>G R A D E  5</w:t>
      </w:r>
    </w:p>
    <w:p>
      <w:pPr>
        <w:pStyle w:val="ListBullet"/>
      </w:pPr>
      <w:r>
        <w:t>الصف الرابع</w:t>
      </w:r>
    </w:p>
    <w:p>
      <w:pPr>
        <w:pStyle w:val="ListBullet"/>
      </w:pPr>
      <w:r>
        <w:t>الابتدائي</w:t>
      </w:r>
    </w:p>
    <w:p>
      <w:pPr>
        <w:pStyle w:val="ListBullet"/>
      </w:pPr>
      <w:r>
        <w:t>G R A D E  6</w:t>
      </w:r>
    </w:p>
    <w:p>
      <w:pPr>
        <w:pStyle w:val="ListBullet"/>
      </w:pPr>
      <w:r>
        <w:t>كل السلطا ح الملك</w:t>
      </w:r>
    </w:p>
    <w:p>
      <w:pPr>
        <w:pStyle w:val="ListBullet"/>
      </w:pPr>
      <w:r>
        <w:t>S U LTA N  H A N A F I  R O YA L  C O L L E G E</w:t>
      </w:r>
    </w:p>
    <w:p>
      <w:pPr>
        <w:pStyle w:val="ListBullet"/>
      </w:pPr>
      <w:r>
        <w:t>الصف الأول</w:t>
      </w:r>
    </w:p>
    <w:p>
      <w:pPr>
        <w:pStyle w:val="ListBullet"/>
      </w:pPr>
      <w:r>
        <w:t>الابتدائي</w:t>
      </w:r>
    </w:p>
    <w:p>
      <w:pPr>
        <w:pStyle w:val="ListBullet"/>
      </w:pPr>
      <w:r>
        <w:t>G R A D E  3</w:t>
      </w:r>
    </w:p>
    <w:p>
      <w:pPr>
        <w:pStyle w:val="ListBullet"/>
      </w:pPr>
      <w:r>
        <w:t>الصف الثاني</w:t>
      </w:r>
    </w:p>
    <w:p>
      <w:pPr>
        <w:pStyle w:val="ListBullet"/>
      </w:pPr>
      <w:r>
        <w:t>الابتدائي</w:t>
      </w:r>
    </w:p>
    <w:p>
      <w:pPr>
        <w:pStyle w:val="ListBullet"/>
      </w:pPr>
      <w:r>
        <w:t>G R A D E  4</w:t>
      </w:r>
    </w:p>
    <w:p>
      <w:pPr>
        <w:pStyle w:val="ListBullet"/>
      </w:pPr>
      <w:r>
        <w:t>الصف الثالث</w:t>
      </w:r>
    </w:p>
    <w:p>
      <w:pPr>
        <w:pStyle w:val="ListBullet"/>
      </w:pPr>
      <w:r>
        <w:t>الابتدائي</w:t>
      </w:r>
    </w:p>
    <w:p>
      <w:pPr>
        <w:pStyle w:val="ListBullet"/>
      </w:pPr>
      <w:r>
        <w:t>G R A D E  5</w:t>
      </w:r>
    </w:p>
    <w:p>
      <w:pPr>
        <w:pStyle w:val="ListBullet"/>
      </w:pPr>
      <w:r>
        <w:t>الصف الرابع</w:t>
      </w:r>
    </w:p>
    <w:p>
      <w:pPr>
        <w:pStyle w:val="ListBullet"/>
      </w:pPr>
      <w:r>
        <w:t>الابتدائي</w:t>
      </w:r>
    </w:p>
    <w:p>
      <w:pPr>
        <w:pStyle w:val="ListBullet"/>
      </w:pPr>
      <w:r>
        <w:t>G R A D E  6</w:t>
      </w:r>
    </w:p>
    <w:p>
      <w:pPr>
        <w:pStyle w:val="ListBullet"/>
      </w:pPr>
      <w:r>
        <w:t>C L A S S</w:t>
      </w:r>
    </w:p>
    <w:p>
      <w:pPr>
        <w:pStyle w:val="ListBullet"/>
      </w:pPr>
      <w:r>
        <w:t>T I T L E S</w:t>
      </w:r>
    </w:p>
    <w:p>
      <w:pPr>
        <w:pStyle w:val="ListBullet"/>
      </w:pPr>
      <w:r>
        <w:t>Q T Y P E R  T I T L E</w:t>
      </w:r>
    </w:p>
    <w:p>
      <w:pPr>
        <w:pStyle w:val="ListBullet"/>
      </w:pPr>
      <w:r>
        <w:t>S U L T A N  H A N A F I  R O Y A L  S C H O O L S T E X T B O O K  L I S T  ·  2 0 2 6  /  2 0 2 7</w:t>
      </w:r>
    </w:p>
    <w:p>
      <w:pPr>
        <w:pStyle w:val="ListBullet"/>
      </w:pPr>
      <w:r>
        <w:t>R E G I S T R A R ’ S  O F F I C E 10ﺎٔﻤﻪ اﻟﻜ اﻟﺪراﺳﻪ</w:t>
      </w:r>
    </w:p>
    <w:p>
      <w:pPr>
        <w:pStyle w:val="ListBullet"/>
      </w:pPr>
      <w:r>
        <w:t>اﻟﺼعدد العناوينالكمية لكل عنوان</w:t>
      </w:r>
    </w:p>
    <w:p>
      <w:pPr>
        <w:pStyle w:val="ListBullet"/>
      </w:pPr>
      <w:r>
        <w:t>الصف الأول</w:t>
      </w:r>
    </w:p>
    <w:p>
      <w:pPr>
        <w:pStyle w:val="ListBullet"/>
      </w:pPr>
      <w:r>
        <w:t>الإعدادي</w:t>
      </w:r>
    </w:p>
    <w:p>
      <w:pPr>
        <w:pStyle w:val="ListBullet"/>
      </w:pPr>
      <w:r>
        <w:t>G R A D E  7</w:t>
      </w:r>
    </w:p>
    <w:p>
      <w:pPr>
        <w:pStyle w:val="ListBullet"/>
      </w:pPr>
      <w:r>
        <w:t>† بعُ بيانات المؤلف أو الطبعة تحتاج إلى مراجعةٍ نهائيةٍ مع المورِّد قبل الشراء</w:t>
      </w:r>
    </w:p>
    <w:p>
      <w:pPr>
        <w:pStyle w:val="ListBullet"/>
      </w:pPr>
      <w:r>
        <w:t>SOME AUTHOR OR EDITION DETAILS TO BE CONFIRMED WITH THE SUPPLIER BEFORE PURCHASE.</w:t>
      </w:r>
    </w:p>
    <w:p>
      <w:pPr>
        <w:pStyle w:val="ListBullet"/>
      </w:pPr>
      <w:r>
        <w:t>الإدارة الأكاديمية</w:t>
      </w:r>
    </w:p>
    <w:p>
      <w:pPr>
        <w:pStyle w:val="ListBullet"/>
      </w:pPr>
      <w:r>
        <w:t>A C A D E M I C  A D M I N I S T R AT I O N</w:t>
      </w:r>
    </w:p>
    <w:p>
      <w:pPr>
        <w:pStyle w:val="ListBullet"/>
      </w:pPr>
      <w:r>
        <w:t>Signature / Dateالتوقيع / التاريخ</w:t>
      </w:r>
    </w:p>
    <w:p>
      <w:pPr>
        <w:pStyle w:val="ListBullet"/>
      </w:pPr>
      <w:r>
        <w:t>مكتب المسِّل</w:t>
      </w:r>
    </w:p>
    <w:p>
      <w:pPr>
        <w:pStyle w:val="ListBullet"/>
      </w:pPr>
      <w:r>
        <w:t>R E G I S T R A R ’ S  O F F I C E</w:t>
      </w:r>
    </w:p>
    <w:p>
      <w:pPr>
        <w:pStyle w:val="ListBullet"/>
      </w:pPr>
      <w:r>
        <w:t>Signature / Dateالتوقيع / التاريخ</w:t>
      </w:r>
    </w:p>
    <w:p>
      <w:pPr>
        <w:pStyle w:val="ListBullet"/>
      </w:pPr>
      <w:r>
        <w:t>رئيس المدارس</w:t>
      </w:r>
    </w:p>
    <w:p>
      <w:pPr>
        <w:pStyle w:val="ListBullet"/>
      </w:pPr>
      <w:r>
        <w:t>C H A I R M A N  ·  H E A D  O F  S C H O O L S</w:t>
      </w:r>
    </w:p>
    <w:p>
      <w:pPr>
        <w:pStyle w:val="ListBullet"/>
      </w:pPr>
      <w:r>
        <w:t>Signature / Dateالتوقيع / التاريخ</w:t>
      </w:r>
    </w:p>
    <w:p>
      <w:pPr>
        <w:pStyle w:val="ListBullet"/>
      </w:pPr>
      <w:r>
        <w:t>C L A S S</w:t>
      </w:r>
    </w:p>
    <w:p>
      <w:pPr>
        <w:pStyle w:val="ListBullet"/>
      </w:pPr>
      <w:r>
        <w:t>T I T L E S</w:t>
      </w:r>
    </w:p>
    <w:p>
      <w:pPr>
        <w:pStyle w:val="ListBullet"/>
      </w:pPr>
      <w:r>
        <w:t>Q T Y P E R  T I T L E</w:t>
      </w:r>
    </w:p>
    <w:p>
      <w:pPr>
        <w:pStyle w:val="ListBullet"/>
      </w:pPr>
      <w:r>
        <w:t>S U L T A N  H A N A F I  R O Y A L  S C H O O L S T E X T B O O K  L I S T  ·  2 0 2 6  /  2 0 2 7</w:t>
      </w:r>
    </w:p>
    <w:p>
      <w:pPr>
        <w:pStyle w:val="ListBullet"/>
      </w:pPr>
      <w:r>
        <w:t>R E G I S T R A R ’ S  O F F I C E 11ﺎٔﻤﻪ اﻟﻜ اﻟﺪراﺳﻪ</w:t>
      </w:r>
    </w:p>
    <w:sectPr w:rsidR="00FC693F" w:rsidRPr="0006063C" w:rsidSect="00034616">
      <w:pgSz w:w="12240" w:h="15840"/>
      <w:pgMar w:top="720" w:right="1800" w:bottom="7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