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3102610</wp:posOffset>
            </wp:positionH>
            <wp:positionV relativeFrom="page">
              <wp:posOffset>2552700</wp:posOffset>
            </wp:positionV>
            <wp:extent cx="1371600" cy="100523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052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927100</wp:posOffset>
            </wp:positionV>
            <wp:extent cx="6350000" cy="8991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899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150" w:right="0" w:bottom="15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38" w:firstLine="0"/>
        <w:jc w:val="right"/>
      </w:pPr>
      <w:r>
        <w:rPr>
          <w:rFonts w:ascii="Archivo SemiBold" w:hAnsi="Archivo SemiBold" w:eastAsia="Archivo SemiBold"/>
          <w:b/>
          <w:i w:val="0"/>
          <w:color w:val="4C4336"/>
          <w:sz w:val="12"/>
        </w:rPr>
        <w:t>S U LTA N H A N A F I R O YA L S C H O O L S</w:t>
      </w:r>
    </w:p>
    <w:p>
      <w:pPr>
        <w:sectPr>
          <w:type w:val="continuous"/>
          <w:pgSz w:w="11918" w:h="16858"/>
          <w:pgMar w:top="150" w:right="0" w:bottom="150" w:left="0" w:header="720" w:footer="720" w:gutter="0"/>
          <w:cols w:num="2" w:equalWidth="0">
            <w:col w:w="3662" w:space="0"/>
            <w:col w:w="8256" w:space="0"/>
          </w:cols>
          <w:docGrid w:linePitch="360"/>
        </w:sectPr>
      </w:pPr>
    </w:p>
    <w:p>
      <w:pPr>
        <w:autoSpaceDN w:val="0"/>
        <w:tabs>
          <w:tab w:pos="1932" w:val="left"/>
        </w:tabs>
        <w:autoSpaceDE w:val="0"/>
        <w:widowControl/>
        <w:spacing w:line="365" w:lineRule="auto" w:before="0" w:after="0"/>
        <w:ind w:left="874" w:right="0" w:firstLine="0"/>
        <w:jc w:val="left"/>
      </w:pPr>
      <w:r>
        <w:rPr>
          <w:rFonts w:ascii="Reem Kufi SemiBold" w:hAnsi="Reem Kufi SemiBold" w:eastAsia="Reem Kufi SemiBold"/>
          <w:b/>
          <w:i w:val="0"/>
          <w:color w:val="3B2A1D"/>
          <w:sz w:val="27"/>
        </w:rPr>
        <w:t>ة</w:t>
      </w:r>
      <w:r>
        <w:rPr>
          <w:rFonts w:ascii="Reem Kufi SemiBold" w:hAnsi="Reem Kufi SemiBold" w:eastAsia="Reem Kufi SemiBold"/>
          <w:b/>
          <w:i w:val="0"/>
          <w:color w:val="3B2A1D"/>
          <w:sz w:val="27"/>
        </w:rPr>
        <w:t>يي الملك</w:t>
      </w:r>
      <w:r>
        <w:rPr>
          <w:rFonts w:ascii="Reem Kufi SemiBold" w:hAnsi="Reem Kufi SemiBold" w:eastAsia="Reem Kufi SemiBold"/>
          <w:b/>
          <w:i w:val="0"/>
          <w:color w:val="3B2A1D"/>
          <w:sz w:val="27"/>
        </w:rPr>
        <w:t>مدار</w:t>
      </w:r>
      <w:r>
        <w:rPr>
          <w:rFonts w:ascii="Reem Kufi SemiBold" w:hAnsi="Reem Kufi SemiBold" w:eastAsia="Reem Kufi SemiBold"/>
          <w:b/>
          <w:i w:val="0"/>
          <w:color w:val="3B2A1D"/>
          <w:sz w:val="27"/>
        </w:rPr>
        <w:t>ُس</w:t>
      </w:r>
      <w:r>
        <w:rPr>
          <w:rFonts w:ascii="Reem Kufi SemiBold" w:hAnsi="Reem Kufi SemiBold" w:eastAsia="Reem Kufi SemiBold"/>
          <w:b/>
          <w:i w:val="0"/>
          <w:color w:val="3B2A1D"/>
          <w:sz w:val="27"/>
        </w:rPr>
        <w:t xml:space="preserve"> السلطا</w:t>
      </w:r>
      <w:r>
        <w:rPr>
          <w:rFonts w:ascii="Reem Kufi SemiBold" w:hAnsi="Reem Kufi SemiBold" w:eastAsia="Reem Kufi SemiBold"/>
          <w:b/>
          <w:i w:val="0"/>
          <w:color w:val="3B2A1D"/>
          <w:sz w:val="27"/>
        </w:rPr>
        <w:t xml:space="preserve"> ن</w:t>
      </w:r>
      <w:r>
        <w:rPr>
          <w:rFonts w:ascii="Reem Kufi SemiBold" w:hAnsi="Reem Kufi SemiBold" w:eastAsia="Reem Kufi SemiBold"/>
          <w:b/>
          <w:i w:val="0"/>
          <w:color w:val="3B2A1D"/>
          <w:sz w:val="27"/>
        </w:rPr>
        <w:t xml:space="preserve"> ح</w:t>
      </w:r>
      <w:r>
        <w:rPr>
          <w:rFonts w:ascii="Reem Kufi SemiBold" w:hAnsi="Reem Kufi SemiBold" w:eastAsia="Reem Kufi SemiBold"/>
          <w:b/>
          <w:i w:val="0"/>
          <w:color w:val="3B2A1D"/>
          <w:sz w:val="27"/>
        </w:rPr>
        <w:t xml:space="preserve"> ن</w:t>
      </w:r>
    </w:p>
    <w:p>
      <w:pPr>
        <w:autoSpaceDN w:val="0"/>
        <w:autoSpaceDE w:val="0"/>
        <w:widowControl/>
        <w:spacing w:line="242" w:lineRule="auto" w:before="120" w:after="0"/>
        <w:ind w:left="554" w:right="0" w:firstLine="0"/>
        <w:jc w:val="left"/>
      </w:pPr>
      <w:r>
        <w:rPr>
          <w:w w:val="102.85714694431849"/>
          <w:rFonts w:ascii="Archivo SemiBold" w:hAnsi="Archivo SemiBold" w:eastAsia="Archivo SemiBold"/>
          <w:b/>
          <w:i w:val="0"/>
          <w:color w:val="6B4A2E"/>
          <w:sz w:val="14"/>
        </w:rPr>
        <w:t>S U L T A N H A N A F I R O Y A L S C H O O L S</w:t>
      </w:r>
    </w:p>
    <w:p>
      <w:pPr>
        <w:autoSpaceDN w:val="0"/>
        <w:autoSpaceDE w:val="0"/>
        <w:widowControl/>
        <w:spacing w:line="240" w:lineRule="auto" w:before="1132" w:after="0"/>
        <w:ind w:left="36" w:right="0" w:firstLine="0"/>
        <w:jc w:val="left"/>
      </w:pPr>
      <w:r>
        <w:rPr>
          <w:rFonts w:ascii="Amiri" w:hAnsi="Amiri" w:eastAsia="Amiri"/>
          <w:b/>
          <w:i w:val="0"/>
          <w:color w:val="3B2A1D"/>
          <w:sz w:val="66"/>
        </w:rPr>
        <w:t>قائم</w:t>
      </w:r>
      <w:r>
        <w:rPr>
          <w:rFonts w:ascii="Amiri" w:hAnsi="Amiri" w:eastAsia="Amiri"/>
          <w:b/>
          <w:i w:val="0"/>
          <w:color w:val="3B2A1D"/>
          <w:sz w:val="66"/>
        </w:rPr>
        <w:t>ُة ال لكتب الدراسية</w:t>
      </w:r>
    </w:p>
    <w:p>
      <w:pPr>
        <w:autoSpaceDN w:val="0"/>
        <w:autoSpaceDE w:val="0"/>
        <w:widowControl/>
        <w:spacing w:line="240" w:lineRule="auto" w:before="238" w:after="0"/>
        <w:ind w:left="544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5C3F22"/>
          <w:sz w:val="33"/>
        </w:rPr>
        <w:t>T E X T B O O K L I S T</w:t>
      </w:r>
    </w:p>
    <w:p>
      <w:pPr>
        <w:autoSpaceDN w:val="0"/>
        <w:autoSpaceDE w:val="0"/>
        <w:widowControl/>
        <w:spacing w:line="240" w:lineRule="auto" w:before="910" w:after="0"/>
        <w:ind w:left="942" w:right="0" w:firstLine="0"/>
        <w:jc w:val="left"/>
      </w:pPr>
      <w:r>
        <w:rPr>
          <w:rFonts w:ascii="Amiri" w:hAnsi="Amiri" w:eastAsia="Amiri"/>
          <w:b w:val="0"/>
          <w:i w:val="0"/>
          <w:color w:val="FFF3E2"/>
          <w:sz w:val="27"/>
        </w:rPr>
        <w:t>٧٢٠٢ / ٦٢٠٢ العا</w:t>
      </w:r>
      <w:r>
        <w:rPr>
          <w:rFonts w:ascii="Amiri" w:hAnsi="Amiri" w:eastAsia="Amiri"/>
          <w:b w:val="0"/>
          <w:i w:val="0"/>
          <w:color w:val="FFF3E2"/>
          <w:sz w:val="27"/>
        </w:rPr>
        <w:t>ُم الدراسي</w:t>
      </w:r>
    </w:p>
    <w:p>
      <w:pPr>
        <w:autoSpaceDN w:val="0"/>
        <w:autoSpaceDE w:val="0"/>
        <w:widowControl/>
        <w:spacing w:line="247" w:lineRule="auto" w:before="802" w:after="206"/>
        <w:ind w:left="1566" w:right="0" w:firstLine="0"/>
        <w:jc w:val="left"/>
      </w:pPr>
      <w:r>
        <w:rPr>
          <w:rFonts w:ascii="Amiri" w:hAnsi="Amiri" w:eastAsia="Amiri"/>
          <w:b w:val="0"/>
          <w:i w:val="0"/>
          <w:color w:val="6B4A2E"/>
          <w:sz w:val="22"/>
        </w:rPr>
        <w:t>ُم</w:t>
      </w:r>
      <w:r>
        <w:rPr>
          <w:rFonts w:ascii="Amiri" w:hAnsi="Amiri" w:eastAsia="Amiri"/>
          <w:b w:val="0"/>
          <w:i w:val="0"/>
          <w:color w:val="6B4A2E"/>
          <w:sz w:val="22"/>
        </w:rPr>
        <w:t>َعَّد</w:t>
      </w:r>
      <w:r>
        <w:rPr>
          <w:rFonts w:ascii="Amiri" w:hAnsi="Amiri" w:eastAsia="Amiri"/>
          <w:b w:val="0"/>
          <w:i w:val="0"/>
          <w:color w:val="6B4A2E"/>
          <w:sz w:val="22"/>
        </w:rPr>
        <w:t>ٌة لمكتب المس</w:t>
      </w:r>
      <w:r>
        <w:rPr>
          <w:rFonts w:ascii="Amiri" w:hAnsi="Amiri" w:eastAsia="Amiri"/>
          <w:b w:val="0"/>
          <w:i w:val="0"/>
          <w:color w:val="6B4A2E"/>
          <w:sz w:val="22"/>
        </w:rPr>
        <w:t>ِّجل</w:t>
      </w:r>
    </w:p>
    <w:p>
      <w:pPr>
        <w:sectPr>
          <w:type w:val="nextColumn"/>
          <w:pgSz w:w="11918" w:h="16858"/>
          <w:pgMar w:top="150" w:right="0" w:bottom="150" w:left="0" w:header="720" w:footer="720" w:gutter="0"/>
          <w:cols w:num="2" w:equalWidth="0">
            <w:col w:w="3662" w:space="0"/>
            <w:col w:w="825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362"/>
        <w:ind w:left="0" w:right="0" w:firstLine="0"/>
        <w:jc w:val="center"/>
      </w:pPr>
      <w:r>
        <w:rPr>
          <w:w w:val="97.07142966134208"/>
          <w:rFonts w:ascii="Archivo Medium" w:hAnsi="Archivo Medium" w:eastAsia="Archivo Medium"/>
          <w:b w:val="0"/>
          <w:i w:val="0"/>
          <w:color w:val="9A8768"/>
          <w:sz w:val="14"/>
        </w:rPr>
        <w:t>P R E P A R E D F O R T H E R E G I S T R A R ’ S O F F I C E · F O R P R O C U R E M E N 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3"/>
        <w:gridCol w:w="3013"/>
        <w:gridCol w:w="3013"/>
      </w:tblGrid>
      <w:tr>
        <w:trPr>
          <w:trHeight w:hRule="exact" w:val="478"/>
        </w:trPr>
        <w:tc>
          <w:tcPr>
            <w:tcW w:type="dxa" w:w="3880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R E G I S T R A R ’ S O F F I C E</w:t>
            </w:r>
          </w:p>
        </w:tc>
        <w:tc>
          <w:tcPr>
            <w:tcW w:type="dxa" w:w="4500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center"/>
            </w:pPr>
            <w:r>
              <w:rPr>
                <w:w w:val="98.99999527704149"/>
                <w:rFonts w:ascii="Amiri" w:hAnsi="Amiri" w:eastAsia="Amiri"/>
                <w:b/>
                <w:i w:val="0"/>
                <w:color w:val="2A1C10"/>
                <w:sz w:val="21"/>
              </w:rPr>
              <w:t>1</w:t>
            </w:r>
          </w:p>
        </w:tc>
        <w:tc>
          <w:tcPr>
            <w:tcW w:type="dxa" w:w="3538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2" w:after="0"/>
              <w:ind w:left="0" w:right="44" w:firstLine="0"/>
              <w:jc w:val="right"/>
            </w:pP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ةق ا ئ م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 الك ت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ب الدراس 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18" w:h="16858"/>
          <w:pgMar w:top="15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1194"/>
        </w:trPr>
        <w:tc>
          <w:tcPr>
            <w:tcW w:type="dxa" w:w="5350"/>
            <w:tcBorders>
              <w:bottom w:sz="18.399999999999977" w:val="single" w:color="#B08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S U LTA N H A N A F I R O YA L S C H O O L S</w:t>
            </w:r>
          </w:p>
        </w:tc>
        <w:tc>
          <w:tcPr>
            <w:tcW w:type="dxa" w:w="4640"/>
            <w:gridSpan w:val="2"/>
            <w:tcBorders>
              <w:bottom w:sz="18.399999999999977" w:val="single" w:color="#B08E4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4" w:firstLine="0"/>
              <w:jc w:val="righ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T E X T B O O K L I S T · 2 0 2 6 / 2 0 2 7</w:t>
            </w:r>
          </w:p>
        </w:tc>
      </w:tr>
      <w:tr>
        <w:trPr>
          <w:trHeight w:hRule="exact" w:val="1446"/>
        </w:trPr>
        <w:tc>
          <w:tcPr>
            <w:tcW w:type="dxa" w:w="5350"/>
            <w:tcBorders>
              <w:top w:sz="18.399999999999977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350"/>
            </w:tblGrid>
            <w:tr>
              <w:trPr>
                <w:trHeight w:hRule="exact" w:val="776"/>
              </w:trPr>
              <w:tc>
                <w:tcPr>
                  <w:tcW w:type="dxa" w:w="5270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0" w:lineRule="auto" w:before="60" w:after="0"/>
                    <w:ind w:left="0" w:right="74" w:firstLine="0"/>
                    <w:jc w:val="right"/>
                  </w:pPr>
                  <w:r>
                    <w:rPr>
                      <w:rFonts w:ascii="Reem Kufi SemiBold" w:hAnsi="Reem Kufi SemiBold" w:eastAsia="Reem Kufi SemiBold"/>
                      <w:b/>
                      <w:i w:val="0"/>
                      <w:color w:val="FFFAF0"/>
                      <w:sz w:val="30"/>
                    </w:rPr>
                    <w:t>ة</w:t>
                  </w:r>
                  <w:r>
                    <w:rPr>
                      <w:rFonts w:ascii="Reem Kufi SemiBold" w:hAnsi="Reem Kufi SemiBold" w:eastAsia="Reem Kufi SemiBold"/>
                      <w:b/>
                      <w:i w:val="0"/>
                      <w:color w:val="FFFAF0"/>
                      <w:sz w:val="30"/>
                    </w:rPr>
                    <w:t>ي</w:t>
                  </w:r>
                  <w:r>
                    <w:rPr>
                      <w:rFonts w:ascii="Reem Kufi SemiBold" w:hAnsi="Reem Kufi SemiBold" w:eastAsia="Reem Kufi SemiBold"/>
                      <w:b/>
                      <w:i w:val="0"/>
                      <w:color w:val="FFFAF0"/>
                      <w:sz w:val="30"/>
                    </w:rPr>
                    <w:t>ئي للح</w:t>
                  </w:r>
                  <w:r>
                    <w:rPr>
                      <w:rFonts w:ascii="Reem Kufi SemiBold" w:hAnsi="Reem Kufi SemiBold" w:eastAsia="Reem Kufi SemiBold"/>
                      <w:b/>
                      <w:i w:val="0"/>
                      <w:color w:val="FFFAF0"/>
                      <w:sz w:val="30"/>
                    </w:rPr>
                    <w:t>ض</w:t>
                  </w:r>
                  <w:r>
                    <w:rPr>
                      <w:rFonts w:ascii="Reem Kufi SemiBold" w:hAnsi="Reem Kufi SemiBold" w:eastAsia="Reem Kufi SemiBold"/>
                      <w:b/>
                      <w:i w:val="0"/>
                      <w:color w:val="FFFAF0"/>
                      <w:sz w:val="30"/>
                    </w:rPr>
                    <w:t>ا ن</w:t>
                  </w:r>
                  <w:r>
                    <w:rPr>
                      <w:rFonts w:ascii="Reem Kufi SemiBold" w:hAnsi="Reem Kufi SemiBold" w:eastAsia="Reem Kufi SemiBold"/>
                      <w:b/>
                      <w:i w:val="0"/>
                      <w:color w:val="FFFAF0"/>
                      <w:sz w:val="30"/>
                    </w:rPr>
                    <w:t>ة والا ب</w:t>
                  </w:r>
                  <w:r>
                    <w:rPr>
                      <w:rFonts w:ascii="Reem Kufi SemiBold" w:hAnsi="Reem Kufi SemiBold" w:eastAsia="Reem Kufi SemiBold"/>
                      <w:b/>
                      <w:i w:val="0"/>
                      <w:color w:val="FFFAF0"/>
                      <w:sz w:val="30"/>
                    </w:rPr>
                    <w:t>تدا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0.0" w:type="dxa"/>
            </w:tblPr>
            <w:tblGrid>
              <w:gridCol w:w="5350"/>
            </w:tblGrid>
            <w:tr>
              <w:trPr>
                <w:trHeight w:hRule="exact" w:val="210"/>
              </w:trPr>
              <w:tc>
                <w:tcPr>
                  <w:tcW w:type="dxa" w:w="4800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w w:val="97.07142966134208"/>
                      <w:rFonts w:ascii="Archivo SemiBold" w:hAnsi="Archivo SemiBold" w:eastAsia="Archivo SemiBold"/>
                      <w:b/>
                      <w:i w:val="0"/>
                      <w:color w:val="C9AC74"/>
                      <w:sz w:val="14"/>
                    </w:rPr>
                    <w:t>S U LTA N H A N A F I N U R S E R Y &amp; P R I M A R Y S C H O O 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0"/>
            <w:tcBorders>
              <w:top w:sz="18.399999999999977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54" w:after="0"/>
              <w:ind w:left="180" w:right="0" w:firstLine="0"/>
              <w:jc w:val="left"/>
            </w:pP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>مدارس السلطا</w:t>
            </w: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 xml:space="preserve"> ن</w:t>
            </w: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 xml:space="preserve"> ح</w:t>
            </w: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 xml:space="preserve"> ن</w:t>
            </w:r>
          </w:p>
        </w:tc>
        <w:tc>
          <w:tcPr>
            <w:tcW w:type="dxa" w:w="1940"/>
            <w:tcBorders>
              <w:top w:sz="18.399999999999977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5800" cy="5041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1590"/>
        </w:trPr>
        <w:tc>
          <w:tcPr>
            <w:tcW w:type="dxa" w:w="189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90"/>
            </w:tblGrid>
            <w:tr>
              <w:trPr>
                <w:trHeight w:hRule="exact" w:val="1226"/>
              </w:trPr>
              <w:tc>
                <w:tcPr>
                  <w:tcW w:type="dxa" w:w="1810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94.00000000000006" w:type="dxa"/>
                  </w:tblPr>
                  <w:tblGrid>
                    <w:gridCol w:w="1810"/>
                  </w:tblGrid>
                  <w:tr>
                    <w:trPr>
                      <w:trHeight w:hRule="exact" w:val="940"/>
                    </w:trPr>
                    <w:tc>
                      <w:tcPr>
                        <w:tcW w:type="dxa" w:w="1424"/>
                        <w:tcBorders>
                          <w:start w:sz="12.0" w:val="single" w:color="#E2CB95"/>
                          <w:top w:sz="12.0" w:val="single" w:color="#E2CB95"/>
                          <w:end w:sz="12.0" w:val="single" w:color="#E2CB95"/>
                          <w:bottom w:sz="12.0" w:val="single" w:color="#E2CB95"/>
                        </w:tcBorders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0" w:after="0"/>
                          <w:ind w:left="288" w:right="144" w:firstLine="0"/>
                          <w:jc w:val="center"/>
                        </w:pPr>
                        <w:r>
                          <w:rPr>
                            <w:rFonts w:ascii="Amiri" w:hAnsi="Amiri" w:eastAsia="Amiri"/>
                            <w:b/>
                            <w:i w:val="0"/>
                            <w:color w:val="E8D2A2"/>
                            <w:sz w:val="31"/>
                          </w:rPr>
                          <w:t>٥١</w:t>
                        </w:r>
                        <w:r>
                          <w:br/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ن</w:t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الكم ي</w:t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ة لكل ع ن وا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103.94999504089355"/>
                            <w:rFonts w:ascii="Archivo SemiBold" w:hAnsi="Archivo SemiBold" w:eastAsia="Archivo SemiBold"/>
                            <w:b/>
                            <w:i w:val="0"/>
                            <w:color w:val="8E7650"/>
                            <w:sz w:val="10"/>
                          </w:rPr>
                          <w:t>QTY PER TITLE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4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92" w:after="0"/>
              <w:ind w:left="188" w:right="0" w:firstLine="0"/>
              <w:jc w:val="left"/>
            </w:pPr>
            <w:r>
              <w:rPr>
                <w:w w:val="103.25000286102295"/>
                <w:rFonts w:ascii="Archivo" w:hAnsi="Archivo" w:eastAsia="Archivo"/>
                <w:b/>
                <w:i w:val="0"/>
                <w:color w:val="E2C68C"/>
                <w:sz w:val="12"/>
              </w:rPr>
              <w:t>GRADE 1</w:t>
            </w: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 xml:space="preserve"> · N U R S E RY &amp; P R I M A RY · 1 5 C O P I E S P E R L I S T E D T I T L E</w:t>
            </w:r>
          </w:p>
        </w:tc>
        <w:tc>
          <w:tcPr>
            <w:tcW w:type="dxa" w:w="216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6" w:after="0"/>
              <w:ind w:left="0" w:right="284" w:firstLine="0"/>
              <w:jc w:val="right"/>
            </w:pPr>
            <w:r>
              <w:rPr>
                <w:rFonts w:ascii="Amiri" w:hAnsi="Amiri" w:eastAsia="Amiri"/>
                <w:b/>
                <w:i w:val="0"/>
                <w:color w:val="FFFCF4"/>
                <w:sz w:val="28"/>
              </w:rPr>
              <w:t>١ التمهيدي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30"/>
        </w:trPr>
        <w:tc>
          <w:tcPr>
            <w:tcW w:type="dxa" w:w="9990"/>
            <w:gridSpan w:val="5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90"/>
            </w:tblGrid>
            <w:tr>
              <w:trPr>
                <w:trHeight w:hRule="exact" w:val="308"/>
              </w:trPr>
              <w:tc>
                <w:tcPr>
                  <w:tcW w:type="dxa" w:w="9990"/>
                  <w:tcBorders/>
                  <w:shd w:fill="e2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50" w:after="0"/>
                    <w:ind w:left="656" w:right="0" w:firstLine="0"/>
                    <w:jc w:val="left"/>
                  </w:pP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2E4A78"/>
                      <w:sz w:val="13"/>
                    </w:rPr>
                    <w:t>ةالمادبالك ت اةالم ؤ ل ف / ال</w:t>
                  </w: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2E4A78"/>
                      <w:sz w:val="13"/>
                    </w:rPr>
                    <w:t>ج هةالكم 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8"/>
        </w:trPr>
        <w:tc>
          <w:tcPr>
            <w:tcW w:type="dxa" w:w="1606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QUANTITY</w:t>
            </w:r>
          </w:p>
        </w:tc>
        <w:tc>
          <w:tcPr>
            <w:tcW w:type="dxa" w:w="2444"/>
            <w:gridSpan w:val="2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AUTHOR / PUBLISHER</w:t>
            </w:r>
          </w:p>
        </w:tc>
        <w:tc>
          <w:tcPr>
            <w:tcW w:type="dxa" w:w="4100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BOOK</w:t>
            </w:r>
          </w:p>
        </w:tc>
        <w:tc>
          <w:tcPr>
            <w:tcW w:type="dxa" w:w="1840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42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SUBJECT</w:t>
            </w:r>
          </w:p>
        </w:tc>
      </w:tr>
      <w:tr>
        <w:trPr>
          <w:trHeight w:hRule="exact" w:val="480"/>
        </w:trPr>
        <w:tc>
          <w:tcPr>
            <w:tcW w:type="dxa" w:w="8150"/>
            <w:gridSpan w:val="4"/>
            <w:tcBorders>
              <w:top w:sz="5.599999999999909" w:val="single" w:color="#C8D5E9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654" w:right="0" w:firstLine="0"/>
              <w:jc w:val="lef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القرآن ال لكريم</w:t>
            </w: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0d2e62"/>
                <w:rFonts w:ascii="Amiri" w:hAnsi="Amiri" w:eastAsia="Amiri"/>
                <w:b/>
                <w:i w:val="0"/>
                <w:color w:val="FFF6E4"/>
                <w:sz w:val="25"/>
              </w:rPr>
              <w:t>٥١</w:t>
            </w:r>
          </w:p>
        </w:tc>
        <w:tc>
          <w:tcPr>
            <w:tcW w:type="dxa" w:w="1840"/>
            <w:tcBorders>
              <w:top w:sz="5.599999999999909" w:val="single" w:color="#C8D5E9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القرآن ال لكريم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74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74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2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رضوان جامع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أحاديث القصار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الحديث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عبد الشكور معلم عبد الفارح</w:t>
            </w:r>
          </w:p>
        </w:tc>
        <w:tc>
          <w:tcPr>
            <w:tcW w:type="dxa" w:w="410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زاد المسلم الصغير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التوحيد والفقه</w:t>
            </w:r>
          </w:p>
        </w:tc>
      </w:tr>
      <w:tr>
        <w:trPr>
          <w:trHeight w:hRule="exact" w:val="494"/>
        </w:trPr>
        <w:tc>
          <w:tcPr>
            <w:tcW w:type="dxa" w:w="1606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خالد يوسف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الدراسة العربية — ج١</w:t>
            </w:r>
          </w:p>
        </w:tc>
        <w:tc>
          <w:tcPr>
            <w:tcW w:type="dxa" w:w="184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اللغة العربية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طارق سعيد</w:t>
            </w: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نور البيان في ترتيل القرآن</w:t>
            </w: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القراءة</w:t>
            </w:r>
          </w:p>
        </w:tc>
      </w:tr>
      <w:tr>
        <w:trPr>
          <w:trHeight w:hRule="exact" w:val="1508"/>
        </w:trPr>
        <w:tc>
          <w:tcPr>
            <w:tcW w:type="dxa" w:w="1890"/>
            <w:gridSpan w:val="2"/>
            <w:tcBorders>
              <w:top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90"/>
            </w:tblGrid>
            <w:tr>
              <w:trPr>
                <w:trHeight w:hRule="exact" w:val="1240"/>
              </w:trPr>
              <w:tc>
                <w:tcPr>
                  <w:tcW w:type="dxa" w:w="1810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94.00000000000006" w:type="dxa"/>
                  </w:tblPr>
                  <w:tblGrid>
                    <w:gridCol w:w="1810"/>
                  </w:tblGrid>
                  <w:tr>
                    <w:trPr>
                      <w:trHeight w:hRule="exact" w:val="940"/>
                    </w:trPr>
                    <w:tc>
                      <w:tcPr>
                        <w:tcW w:type="dxa" w:w="1424"/>
                        <w:tcBorders>
                          <w:start w:sz="12.0" w:val="single" w:color="#E2CB95"/>
                          <w:top w:sz="12.0" w:val="single" w:color="#E2CB95"/>
                          <w:end w:sz="12.0" w:val="single" w:color="#E2CB95"/>
                          <w:bottom w:sz="12.0" w:val="single" w:color="#E2CB95"/>
                        </w:tcBorders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0" w:after="0"/>
                          <w:ind w:left="288" w:right="144" w:firstLine="0"/>
                          <w:jc w:val="center"/>
                        </w:pPr>
                        <w:r>
                          <w:rPr>
                            <w:rFonts w:ascii="Amiri" w:hAnsi="Amiri" w:eastAsia="Amiri"/>
                            <w:b/>
                            <w:i w:val="0"/>
                            <w:color w:val="E8D2A2"/>
                            <w:sz w:val="31"/>
                          </w:rPr>
                          <w:t>٠١</w:t>
                        </w:r>
                        <w:r>
                          <w:br/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ن</w:t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الكم ي</w:t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ة لكل ع ن وا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2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w w:val="103.94999504089355"/>
                            <w:rFonts w:ascii="Archivo SemiBold" w:hAnsi="Archivo SemiBold" w:eastAsia="Archivo SemiBold"/>
                            <w:b/>
                            <w:i w:val="0"/>
                            <w:color w:val="8E7650"/>
                            <w:sz w:val="10"/>
                          </w:rPr>
                          <w:t>QTY PER TITLE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60"/>
            <w:gridSpan w:val="2"/>
            <w:tcBorders>
              <w:top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86" w:after="0"/>
              <w:ind w:left="188" w:right="0" w:firstLine="0"/>
              <w:jc w:val="left"/>
            </w:pPr>
            <w:r>
              <w:rPr>
                <w:w w:val="103.25000286102295"/>
                <w:rFonts w:ascii="Archivo" w:hAnsi="Archivo" w:eastAsia="Archivo"/>
                <w:b/>
                <w:i w:val="0"/>
                <w:color w:val="E2C68C"/>
                <w:sz w:val="12"/>
              </w:rPr>
              <w:t>GRADE 2</w:t>
            </w: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 xml:space="preserve"> · N U R S E RY &amp; P R I M A RY · 1 0 C O P I E S P E R L I S T E D T I T L E</w:t>
            </w:r>
          </w:p>
        </w:tc>
        <w:tc>
          <w:tcPr>
            <w:tcW w:type="dxa" w:w="1840"/>
            <w:tcBorders>
              <w:top w:sz="6.400000000000091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0" w:after="0"/>
              <w:ind w:left="0" w:right="284" w:firstLine="0"/>
              <w:jc w:val="right"/>
            </w:pPr>
            <w:r>
              <w:rPr>
                <w:rFonts w:ascii="Amiri" w:hAnsi="Amiri" w:eastAsia="Amiri"/>
                <w:b/>
                <w:i w:val="0"/>
                <w:color w:val="FFFCF4"/>
                <w:sz w:val="28"/>
              </w:rPr>
              <w:t>التمهيدي ب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9"/>
        <w:gridCol w:w="2259"/>
        <w:gridCol w:w="2259"/>
        <w:gridCol w:w="2259"/>
      </w:tblGrid>
      <w:tr>
        <w:trPr>
          <w:trHeight w:hRule="exact" w:val="344"/>
        </w:trPr>
        <w:tc>
          <w:tcPr>
            <w:tcW w:type="dxa" w:w="11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11918"/>
            </w:tblGrid>
            <w:tr>
              <w:trPr>
                <w:trHeight w:hRule="exact" w:val="296"/>
              </w:trPr>
              <w:tc>
                <w:tcPr>
                  <w:tcW w:type="dxa" w:w="9990"/>
                  <w:tcBorders/>
                  <w:shd w:fill="e2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36" w:after="0"/>
                    <w:ind w:left="656" w:right="0" w:firstLine="0"/>
                    <w:jc w:val="left"/>
                  </w:pP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2E4A78"/>
                      <w:sz w:val="13"/>
                    </w:rPr>
                    <w:t>ةالمادبالك ت اةالم ؤ ل ف / ال</w:t>
                  </w: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2E4A78"/>
                      <w:sz w:val="13"/>
                    </w:rPr>
                    <w:t>ج هةالكم 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466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QUANTITY</w:t>
            </w: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AUTHOR / PUBLISHER</w:t>
            </w: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BOOK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120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SUBJECT</w:t>
            </w:r>
          </w:p>
        </w:tc>
      </w:tr>
      <w:tr>
        <w:trPr>
          <w:trHeight w:hRule="exact" w:val="540"/>
        </w:trPr>
        <w:tc>
          <w:tcPr>
            <w:tcW w:type="dxa" w:w="9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624" w:right="0" w:firstLine="0"/>
              <w:jc w:val="lef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القرآن ال لكريم</w:t>
            </w: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0d2e62"/>
                <w:rFonts w:ascii="Amiri" w:hAnsi="Amiri" w:eastAsia="Amiri"/>
                <w:b/>
                <w:i w:val="0"/>
                <w:color w:val="FFF6E4"/>
                <w:sz w:val="25"/>
              </w:rPr>
              <w:t>٠١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القرآن ال لكريم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رضوان جامع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أحاديث القصار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الحديث</w:t>
            </w:r>
          </w:p>
        </w:tc>
      </w:tr>
      <w:tr>
        <w:trPr>
          <w:trHeight w:hRule="exact" w:val="496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76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عبد الشكور معلم عبد الفارح</w:t>
            </w: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زاد المسلم الصغير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التوحيد والفقه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خالد يوسف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الدراسة العربية — ج٢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اللغة العربية</w:t>
            </w:r>
          </w:p>
        </w:tc>
      </w:tr>
      <w:tr>
        <w:trPr>
          <w:trHeight w:hRule="exact" w:val="4462"/>
        </w:trPr>
        <w:tc>
          <w:tcPr>
            <w:tcW w:type="dxa" w:w="2576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bottom w:sz="5.600000000000364" w:val="single" w:color="#DECFB3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طارق سعيد</w:t>
            </w:r>
          </w:p>
        </w:tc>
        <w:tc>
          <w:tcPr>
            <w:tcW w:type="dxa" w:w="4100"/>
            <w:tcBorders>
              <w:bottom w:sz="5.600000000000364" w:val="single" w:color="#DECFB3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نور البيان في ترتيل القرآن</w:t>
            </w:r>
          </w:p>
        </w:tc>
        <w:tc>
          <w:tcPr>
            <w:tcW w:type="dxa" w:w="2798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القراءة</w:t>
            </w:r>
          </w:p>
        </w:tc>
      </w:tr>
      <w:tr>
        <w:trPr>
          <w:trHeight w:hRule="exact" w:val="478"/>
        </w:trPr>
        <w:tc>
          <w:tcPr>
            <w:tcW w:type="dxa" w:w="2576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R E G I S T R A R ’ S O F F I C E</w:t>
            </w:r>
          </w:p>
        </w:tc>
        <w:tc>
          <w:tcPr>
            <w:tcW w:type="dxa" w:w="6544"/>
            <w:gridSpan w:val="2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2932" w:firstLine="0"/>
              <w:jc w:val="right"/>
            </w:pPr>
            <w:r>
              <w:rPr>
                <w:w w:val="98.99999527704149"/>
                <w:rFonts w:ascii="Amiri" w:hAnsi="Amiri" w:eastAsia="Amiri"/>
                <w:b/>
                <w:i w:val="0"/>
                <w:color w:val="2A1C10"/>
                <w:sz w:val="21"/>
              </w:rPr>
              <w:t>2</w:t>
            </w:r>
          </w:p>
        </w:tc>
        <w:tc>
          <w:tcPr>
            <w:tcW w:type="dxa" w:w="2798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2" w:after="0"/>
              <w:ind w:left="0" w:right="44" w:firstLine="0"/>
              <w:jc w:val="right"/>
            </w:pP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ةق ا ئ م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 الك ت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ب الدراس 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1170"/>
        </w:trPr>
        <w:tc>
          <w:tcPr>
            <w:tcW w:type="dxa" w:w="7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S U LTA N H A N A F I R O YA L S C H O O L S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8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T E X T B O O K L I S T · 2 0 2 6 / 2 0 2 7</w:t>
            </w:r>
          </w:p>
        </w:tc>
      </w:tr>
      <w:tr>
        <w:trPr>
          <w:trHeight w:hRule="exact" w:val="1260"/>
        </w:trPr>
        <w:tc>
          <w:tcPr>
            <w:tcW w:type="dxa" w:w="1890"/>
            <w:tcBorders/>
            <w:shd w:fill="0d2e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4.00000000000006" w:type="dxa"/>
            </w:tblPr>
            <w:tblGrid>
              <w:gridCol w:w="1890"/>
            </w:tblGrid>
            <w:tr>
              <w:trPr>
                <w:trHeight w:hRule="exact" w:val="938"/>
              </w:trPr>
              <w:tc>
                <w:tcPr>
                  <w:tcW w:type="dxa" w:w="1424"/>
                  <w:tcBorders>
                    <w:start w:sz="12.0" w:val="single" w:color="#E2CB95"/>
                    <w:top w:sz="12.0" w:val="single" w:color="#E2CB95"/>
                    <w:end w:sz="12.0" w:val="single" w:color="#E2CB95"/>
                    <w:bottom w:sz="12.0" w:val="single" w:color="#E2CB95"/>
                  </w:tcBorders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88" w:right="144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E8D2A2"/>
                      <w:sz w:val="31"/>
                    </w:rPr>
                    <w:t>٠١</w:t>
                  </w:r>
                  <w:r>
                    <w:br/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ن</w:t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الكم ي</w:t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ة لكل ع ن وا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0" w:firstLine="0"/>
                    <w:jc w:val="center"/>
                  </w:pPr>
                  <w:r>
                    <w:rPr>
                      <w:w w:val="103.94999504089355"/>
                      <w:rFonts w:ascii="Archivo SemiBold" w:hAnsi="Archivo SemiBold" w:eastAsia="Archivo SemiBold"/>
                      <w:b/>
                      <w:i w:val="0"/>
                      <w:color w:val="8E7650"/>
                      <w:sz w:val="10"/>
                    </w:rPr>
                    <w:t>QTY PER TITLE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0"/>
            <w:tcBorders/>
            <w:shd w:fill="0d2e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6" w:after="0"/>
              <w:ind w:left="188" w:right="0" w:firstLine="0"/>
              <w:jc w:val="left"/>
            </w:pPr>
            <w:r>
              <w:rPr>
                <w:w w:val="103.25000286102295"/>
                <w:rFonts w:ascii="Archivo" w:hAnsi="Archivo" w:eastAsia="Archivo"/>
                <w:b/>
                <w:i w:val="0"/>
                <w:color w:val="E2C68C"/>
                <w:sz w:val="12"/>
              </w:rPr>
              <w:t>GRADE 3</w:t>
            </w: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 xml:space="preserve"> · N U R S E RY &amp; P R I M A RY · 1 0 C O P I E S P E R L I S T E D T I T L E</w:t>
            </w:r>
          </w:p>
        </w:tc>
        <w:tc>
          <w:tcPr>
            <w:tcW w:type="dxa" w:w="2720"/>
            <w:tcBorders/>
            <w:shd w:fill="0d2e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404" w:right="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FFFCF4"/>
                <w:sz w:val="28"/>
              </w:rPr>
              <w:t>الصف الأول 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330"/>
        </w:trPr>
        <w:tc>
          <w:tcPr>
            <w:tcW w:type="dxa" w:w="9990"/>
            <w:gridSpan w:val="6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90"/>
            </w:tblGrid>
            <w:tr>
              <w:trPr>
                <w:trHeight w:hRule="exact" w:val="302"/>
              </w:trPr>
              <w:tc>
                <w:tcPr>
                  <w:tcW w:type="dxa" w:w="9990"/>
                  <w:tcBorders/>
                  <w:shd w:fill="e2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36" w:after="0"/>
                    <w:ind w:left="656" w:right="0" w:firstLine="0"/>
                    <w:jc w:val="left"/>
                  </w:pP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2E4A78"/>
                      <w:sz w:val="13"/>
                    </w:rPr>
                    <w:t>ةالمادبالك ت اةالم ؤ ل ف / ال</w:t>
                  </w: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2E4A78"/>
                      <w:sz w:val="13"/>
                    </w:rPr>
                    <w:t>ج هةالكم 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606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QUANTITY</w:t>
            </w:r>
          </w:p>
        </w:tc>
        <w:tc>
          <w:tcPr>
            <w:tcW w:type="dxa" w:w="2444"/>
            <w:gridSpan w:val="2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AUTHOR / PUBLISHER</w:t>
            </w:r>
          </w:p>
        </w:tc>
        <w:tc>
          <w:tcPr>
            <w:tcW w:type="dxa" w:w="4100"/>
            <w:gridSpan w:val="2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BOOK</w:t>
            </w:r>
          </w:p>
        </w:tc>
        <w:tc>
          <w:tcPr>
            <w:tcW w:type="dxa" w:w="1840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42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SUBJECT</w:t>
            </w:r>
          </w:p>
        </w:tc>
      </w:tr>
      <w:tr>
        <w:trPr>
          <w:trHeight w:hRule="exact" w:val="480"/>
        </w:trPr>
        <w:tc>
          <w:tcPr>
            <w:tcW w:type="dxa" w:w="8150"/>
            <w:gridSpan w:val="5"/>
            <w:tcBorders>
              <w:top w:sz="5.599999999999909" w:val="single" w:color="#C8D5E9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54" w:right="0" w:firstLine="0"/>
              <w:jc w:val="lef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القرآن ال لكريم</w:t>
            </w: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0d2e62"/>
                <w:rFonts w:ascii="Amiri" w:hAnsi="Amiri" w:eastAsia="Amiri"/>
                <w:b/>
                <w:i w:val="0"/>
                <w:color w:val="FFF6E4"/>
                <w:sz w:val="25"/>
              </w:rPr>
              <w:t>٠١</w:t>
            </w:r>
          </w:p>
        </w:tc>
        <w:tc>
          <w:tcPr>
            <w:tcW w:type="dxa" w:w="1840"/>
            <w:tcBorders>
              <w:top w:sz="5.599999999999909" w:val="single" w:color="#C8D5E9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القرآن ال لكريم</w:t>
            </w:r>
          </w:p>
        </w:tc>
      </w:tr>
      <w:tr>
        <w:trPr>
          <w:trHeight w:hRule="exact" w:val="492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الشيخ سليمان الجمزوري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4100"/>
            </w:tblGrid>
            <w:tr>
              <w:trPr>
                <w:trHeight w:hRule="exact" w:val="408"/>
              </w:trPr>
              <w:tc>
                <w:tcPr>
                  <w:tcW w:type="dxa" w:w="4110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956" w:val="left"/>
                    </w:tabs>
                    <w:autoSpaceDE w:val="0"/>
                    <w:widowControl/>
                    <w:spacing w:line="240" w:lineRule="auto" w:before="24" w:after="0"/>
                    <w:ind w:left="0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</w:t>
                  </w:r>
                  <w:r>
                    <w:rPr>
                      <w:w w:val="102.00000762939455"/>
                      <w:rFonts w:ascii="Amiri" w:hAnsi="Amiri" w:eastAsia="Amiri"/>
                      <w:b/>
                      <w:i w:val="0"/>
                      <w:color w:val="241709"/>
                      <w:sz w:val="20"/>
                    </w:rPr>
                    <w:t>متن تحفة الأطفال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التجويد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الشيخ عبد الله بن سعيد الرسلان</w:t>
            </w:r>
          </w:p>
        </w:tc>
        <w:tc>
          <w:tcPr>
            <w:tcW w:type="dxa" w:w="4100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16" w:val="left"/>
              </w:tabs>
              <w:autoSpaceDE w:val="0"/>
              <w:widowControl/>
              <w:spacing w:line="240" w:lineRule="auto" w:before="42" w:after="0"/>
              <w:ind w:left="0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ا</w:t>
            </w: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منهاج المسلم الصغير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الحديث</w:t>
            </w:r>
          </w:p>
        </w:tc>
      </w:tr>
      <w:tr>
        <w:trPr>
          <w:trHeight w:hRule="exact" w:val="482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وزارة التعليم السعودية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الفقه — ج١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الفقه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74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وزارة التعليم السعودية</w:t>
            </w:r>
          </w:p>
        </w:tc>
        <w:tc>
          <w:tcPr>
            <w:tcW w:type="dxa" w:w="4100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التوحيد — ج١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التوحيد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خالد يوسف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الدراسة العربية — ج٣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اللغة العربية</w:t>
            </w:r>
          </w:p>
        </w:tc>
      </w:tr>
      <w:tr>
        <w:trPr>
          <w:trHeight w:hRule="exact" w:val="494"/>
        </w:trPr>
        <w:tc>
          <w:tcPr>
            <w:tcW w:type="dxa" w:w="1606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طارق سعيد</w:t>
            </w:r>
          </w:p>
        </w:tc>
        <w:tc>
          <w:tcPr>
            <w:tcW w:type="dxa" w:w="4100"/>
            <w:gridSpan w:val="2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نور البيان في ترتيل القرآن</w:t>
            </w:r>
          </w:p>
        </w:tc>
        <w:tc>
          <w:tcPr>
            <w:tcW w:type="dxa" w:w="184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القراءة</w:t>
            </w:r>
          </w:p>
        </w:tc>
      </w:tr>
      <w:tr>
        <w:trPr>
          <w:trHeight w:hRule="exact" w:val="60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596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596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874" w:right="0" w:hanging="1478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الإمام شمس الدين محمد بن أبي بكر ابن</w:t>
                  </w: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قيم الجوزية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40"/>
            <w:gridSpan w:val="3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5940"/>
            </w:tblGrid>
            <w:tr>
              <w:trPr>
                <w:trHeight w:hRule="exact" w:val="504"/>
              </w:trPr>
              <w:tc>
                <w:tcPr>
                  <w:tcW w:type="dxa" w:w="5830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272" w:val="left"/>
                    </w:tabs>
                    <w:autoSpaceDE w:val="0"/>
                    <w:widowControl/>
                    <w:spacing w:line="302" w:lineRule="auto" w:before="12" w:after="0"/>
                    <w:ind w:left="0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</w:t>
                  </w:r>
                  <w:r>
                    <w:tab/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6A5740"/>
                      <w:sz w:val="18"/>
                    </w:rPr>
                    <w:t>المحفوظات</w:t>
                  </w:r>
                  <w:r>
                    <w:rPr>
                      <w:w w:val="102.85714694431849"/>
                      <w:rFonts w:ascii="Amiri" w:hAnsi="Amiri" w:eastAsia="Amiri"/>
                      <w:b/>
                      <w:i w:val="0"/>
                      <w:color w:val="7C1F2E"/>
                      <w:sz w:val="14"/>
                    </w:rPr>
                    <w:t>†</w:t>
                  </w:r>
                  <w:r>
                    <w:rPr>
                      <w:w w:val="102.00000762939455"/>
                      <w:rFonts w:ascii="Amiri" w:hAnsi="Amiri" w:eastAsia="Amiri"/>
                      <w:b/>
                      <w:i w:val="0"/>
                      <w:color w:val="241709"/>
                      <w:sz w:val="20"/>
                    </w:rPr>
                    <w:t>أعباد المسيح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96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عبد الشكور معلم عبد الفارح</w:t>
            </w:r>
          </w:p>
        </w:tc>
        <w:tc>
          <w:tcPr>
            <w:tcW w:type="dxa" w:w="4100"/>
            <w:gridSpan w:val="2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زاد المسلم الصغير</w:t>
            </w: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السيرة</w:t>
            </w:r>
          </w:p>
        </w:tc>
      </w:tr>
      <w:tr>
        <w:trPr>
          <w:trHeight w:hRule="exact" w:val="1508"/>
        </w:trPr>
        <w:tc>
          <w:tcPr>
            <w:tcW w:type="dxa" w:w="1890"/>
            <w:gridSpan w:val="2"/>
            <w:tcBorders>
              <w:top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90"/>
            </w:tblGrid>
            <w:tr>
              <w:trPr>
                <w:trHeight w:hRule="exact" w:val="1240"/>
              </w:trPr>
              <w:tc>
                <w:tcPr>
                  <w:tcW w:type="dxa" w:w="1810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94.00000000000006" w:type="dxa"/>
                  </w:tblPr>
                  <w:tblGrid>
                    <w:gridCol w:w="1810"/>
                  </w:tblGrid>
                  <w:tr>
                    <w:trPr>
                      <w:trHeight w:hRule="exact" w:val="940"/>
                    </w:trPr>
                    <w:tc>
                      <w:tcPr>
                        <w:tcW w:type="dxa" w:w="1424"/>
                        <w:tcBorders>
                          <w:start w:sz="12.0" w:val="single" w:color="#E2CB95"/>
                          <w:top w:sz="12.0" w:val="single" w:color="#E2CB95"/>
                          <w:end w:sz="12.0" w:val="single" w:color="#E2CB95"/>
                          <w:bottom w:sz="12.0" w:val="single" w:color="#E2CB95"/>
                        </w:tcBorders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0" w:after="0"/>
                          <w:ind w:left="288" w:right="144" w:firstLine="0"/>
                          <w:jc w:val="center"/>
                        </w:pPr>
                        <w:r>
                          <w:rPr>
                            <w:rFonts w:ascii="Amiri" w:hAnsi="Amiri" w:eastAsia="Amiri"/>
                            <w:b/>
                            <w:i w:val="0"/>
                            <w:color w:val="E8D2A2"/>
                            <w:sz w:val="31"/>
                          </w:rPr>
                          <w:t>٠١</w:t>
                        </w:r>
                        <w:r>
                          <w:br/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ن</w:t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الكم ي</w:t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ة لكل ع ن وا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w w:val="103.94999504089355"/>
                            <w:rFonts w:ascii="Archivo SemiBold" w:hAnsi="Archivo SemiBold" w:eastAsia="Archivo SemiBold"/>
                            <w:b/>
                            <w:i w:val="0"/>
                            <w:color w:val="8E7650"/>
                            <w:sz w:val="10"/>
                          </w:rPr>
                          <w:t>QTY PER TITLE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50"/>
            <w:gridSpan w:val="2"/>
            <w:tcBorders>
              <w:top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86" w:after="0"/>
              <w:ind w:left="188" w:right="0" w:firstLine="0"/>
              <w:jc w:val="left"/>
            </w:pPr>
            <w:r>
              <w:rPr>
                <w:w w:val="103.25000286102295"/>
                <w:rFonts w:ascii="Archivo" w:hAnsi="Archivo" w:eastAsia="Archivo"/>
                <w:b/>
                <w:i w:val="0"/>
                <w:color w:val="E2C68C"/>
                <w:sz w:val="12"/>
              </w:rPr>
              <w:t>GRADE 4</w:t>
            </w: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 xml:space="preserve"> · N U R S E RY &amp; P R I M A RY · 1 0 C O P I E S P E R L I S T E D T I T L E</w:t>
            </w:r>
          </w:p>
        </w:tc>
        <w:tc>
          <w:tcPr>
            <w:tcW w:type="dxa" w:w="2650"/>
            <w:gridSpan w:val="2"/>
            <w:tcBorders>
              <w:top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0" w:after="0"/>
              <w:ind w:left="408" w:right="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FFFCF4"/>
                <w:sz w:val="28"/>
              </w:rPr>
              <w:t>الصف الثاني 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350"/>
        </w:trPr>
        <w:tc>
          <w:tcPr>
            <w:tcW w:type="dxa" w:w="1191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11918"/>
            </w:tblGrid>
            <w:tr>
              <w:trPr>
                <w:trHeight w:hRule="exact" w:val="296"/>
              </w:trPr>
              <w:tc>
                <w:tcPr>
                  <w:tcW w:type="dxa" w:w="9990"/>
                  <w:tcBorders/>
                  <w:shd w:fill="e2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34" w:after="0"/>
                    <w:ind w:left="656" w:right="0" w:firstLine="0"/>
                    <w:jc w:val="left"/>
                  </w:pP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2E4A78"/>
                      <w:sz w:val="13"/>
                    </w:rPr>
                    <w:t>ةالمادبالك ت اةالم ؤ ل ف / ال</w:t>
                  </w: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2E4A78"/>
                      <w:sz w:val="13"/>
                    </w:rPr>
                    <w:t>ج هةالكم 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466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QUANTITY</w:t>
            </w:r>
          </w:p>
        </w:tc>
        <w:tc>
          <w:tcPr>
            <w:tcW w:type="dxa" w:w="416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984" w:right="0" w:firstLine="0"/>
              <w:jc w:val="lef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AUTHOR / PUBLISHER</w:t>
            </w:r>
          </w:p>
        </w:tc>
        <w:tc>
          <w:tcPr>
            <w:tcW w:type="dxa" w:w="2872"/>
            <w:gridSpan w:val="2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492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BOOK</w:t>
            </w:r>
          </w:p>
        </w:tc>
        <w:tc>
          <w:tcPr>
            <w:tcW w:type="dxa" w:w="2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90" w:right="0" w:firstLine="0"/>
              <w:jc w:val="lef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SUBJECT</w:t>
            </w:r>
          </w:p>
        </w:tc>
      </w:tr>
      <w:tr>
        <w:trPr>
          <w:trHeight w:hRule="exact" w:val="536"/>
        </w:trPr>
        <w:tc>
          <w:tcPr>
            <w:tcW w:type="dxa" w:w="9564"/>
            <w:gridSpan w:val="3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624" w:right="0" w:firstLine="0"/>
              <w:jc w:val="lef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القرآن ال لكريم</w:t>
            </w: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0d2e62"/>
                <w:rFonts w:ascii="Amiri" w:hAnsi="Amiri" w:eastAsia="Amiri"/>
                <w:b/>
                <w:i w:val="0"/>
                <w:color w:val="FFF6E4"/>
                <w:sz w:val="25"/>
              </w:rPr>
              <w:t>٠١</w:t>
            </w:r>
          </w:p>
        </w:tc>
        <w:tc>
          <w:tcPr>
            <w:tcW w:type="dxa" w:w="23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430" w:right="0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القرآن ال لكريم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6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164"/>
            </w:tblGrid>
            <w:tr>
              <w:trPr>
                <w:trHeight w:hRule="exact" w:val="460"/>
              </w:trPr>
              <w:tc>
                <w:tcPr>
                  <w:tcW w:type="dxa" w:w="330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center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الشيخ أحمد بن إبراهيم السليمي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96"/>
            <w:gridSpan w:val="3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60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شرح تحفة الأطفال</w:t>
            </w:r>
          </w:p>
        </w:tc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التجويد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6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676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الشيخ عبد الله بن سعيد الرسلان</w:t>
            </w:r>
          </w:p>
        </w:tc>
        <w:tc>
          <w:tcPr>
            <w:tcW w:type="dxa" w:w="2996"/>
            <w:gridSpan w:val="3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60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منهاج المسلم الصغير</w:t>
            </w:r>
          </w:p>
        </w:tc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الحديث</w:t>
            </w:r>
          </w:p>
        </w:tc>
      </w:tr>
      <w:tr>
        <w:trPr>
          <w:trHeight w:hRule="exact" w:val="494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74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6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164"/>
            </w:tblGrid>
            <w:tr>
              <w:trPr>
                <w:trHeight w:hRule="exact" w:val="474"/>
              </w:trPr>
              <w:tc>
                <w:tcPr>
                  <w:tcW w:type="dxa" w:w="330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0" w:after="0"/>
                    <w:ind w:left="0" w:right="84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وزارة التعليم السعودية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42"/>
            <w:gridSpan w:val="4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646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الفقه — ج٢</w:t>
            </w:r>
          </w:p>
        </w:tc>
        <w:tc>
          <w:tcPr>
            <w:tcW w:type="dxa" w:w="2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الفقه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6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170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وزارة التعليم السعودية</w:t>
            </w:r>
          </w:p>
        </w:tc>
        <w:tc>
          <w:tcPr>
            <w:tcW w:type="dxa" w:w="2996"/>
            <w:gridSpan w:val="3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60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التوحيد — ج٢</w:t>
            </w:r>
          </w:p>
        </w:tc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التوحيد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6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164"/>
            </w:tblGrid>
            <w:tr>
              <w:trPr>
                <w:trHeight w:hRule="exact" w:val="460"/>
              </w:trPr>
              <w:tc>
                <w:tcPr>
                  <w:tcW w:type="dxa" w:w="330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84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ف. عبد الرحيم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72"/>
            <w:gridSpan w:val="2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582" w:right="0" w:firstLine="0"/>
              <w:jc w:val="lef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دروس اللغة العربية — ج١</w:t>
            </w:r>
          </w:p>
        </w:tc>
        <w:tc>
          <w:tcPr>
            <w:tcW w:type="dxa" w:w="2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72" w:right="0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اللغة العربية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6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170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أبو الحسن الندوي</w:t>
            </w:r>
          </w:p>
        </w:tc>
        <w:tc>
          <w:tcPr>
            <w:tcW w:type="dxa" w:w="2996"/>
            <w:gridSpan w:val="3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60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القراءة الراشدة</w:t>
            </w:r>
          </w:p>
        </w:tc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القراءة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6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164"/>
            </w:tblGrid>
            <w:tr>
              <w:trPr>
                <w:trHeight w:hRule="exact" w:val="460"/>
              </w:trPr>
              <w:tc>
                <w:tcPr>
                  <w:tcW w:type="dxa" w:w="330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84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ابن تيمية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7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المحفوظات</w:t>
            </w:r>
            <w:r>
              <w:rPr>
                <w:w w:val="102.85714694431849"/>
                <w:rFonts w:ascii="Amiri" w:hAnsi="Amiri" w:eastAsia="Amiri"/>
                <w:b/>
                <w:i w:val="0"/>
                <w:color w:val="7C1F2E"/>
                <w:sz w:val="14"/>
              </w:rPr>
              <w:t>†</w:t>
            </w: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متن الحائية</w:t>
            </w:r>
          </w:p>
        </w:tc>
      </w:tr>
      <w:tr>
        <w:trPr>
          <w:trHeight w:hRule="exact" w:val="2288"/>
        </w:trPr>
        <w:tc>
          <w:tcPr>
            <w:tcW w:type="dxa" w:w="2576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74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64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عمر عبد الجبار</w:t>
            </w:r>
          </w:p>
        </w:tc>
        <w:tc>
          <w:tcPr>
            <w:tcW w:type="dxa" w:w="3042"/>
            <w:gridSpan w:val="4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خلاصة نور اليقين — ج١</w:t>
            </w:r>
          </w:p>
        </w:tc>
        <w:tc>
          <w:tcPr>
            <w:tcW w:type="dxa" w:w="2136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السيرة</w:t>
            </w:r>
          </w:p>
        </w:tc>
      </w:tr>
      <w:tr>
        <w:trPr>
          <w:trHeight w:hRule="exact" w:val="478"/>
        </w:trPr>
        <w:tc>
          <w:tcPr>
            <w:tcW w:type="dxa" w:w="2576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R E G I S T R A R ’ S O F F I C E</w:t>
            </w:r>
          </w:p>
        </w:tc>
        <w:tc>
          <w:tcPr>
            <w:tcW w:type="dxa" w:w="4164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552" w:firstLine="0"/>
              <w:jc w:val="right"/>
            </w:pPr>
            <w:r>
              <w:rPr>
                <w:w w:val="98.99999527704149"/>
                <w:rFonts w:ascii="Amiri" w:hAnsi="Amiri" w:eastAsia="Amiri"/>
                <w:b/>
                <w:i w:val="0"/>
                <w:color w:val="2A1C10"/>
                <w:sz w:val="21"/>
              </w:rPr>
              <w:t>3</w:t>
            </w:r>
          </w:p>
        </w:tc>
        <w:tc>
          <w:tcPr>
            <w:tcW w:type="dxa" w:w="5178"/>
            <w:gridSpan w:val="5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2" w:after="0"/>
              <w:ind w:left="0" w:right="44" w:firstLine="0"/>
              <w:jc w:val="right"/>
            </w:pP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ةق ا ئ م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 الك ت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ب الدراس 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1170"/>
        </w:trPr>
        <w:tc>
          <w:tcPr>
            <w:tcW w:type="dxa" w:w="7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S U LTA N H A N A F I R O YA L S C H O O L S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8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T E X T B O O K L I S T · 2 0 2 6 / 2 0 2 7</w:t>
            </w:r>
          </w:p>
        </w:tc>
      </w:tr>
      <w:tr>
        <w:trPr>
          <w:trHeight w:hRule="exact" w:val="1260"/>
        </w:trPr>
        <w:tc>
          <w:tcPr>
            <w:tcW w:type="dxa" w:w="1890"/>
            <w:tcBorders/>
            <w:shd w:fill="0d2e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4.00000000000006" w:type="dxa"/>
            </w:tblPr>
            <w:tblGrid>
              <w:gridCol w:w="1890"/>
            </w:tblGrid>
            <w:tr>
              <w:trPr>
                <w:trHeight w:hRule="exact" w:val="938"/>
              </w:trPr>
              <w:tc>
                <w:tcPr>
                  <w:tcW w:type="dxa" w:w="1424"/>
                  <w:tcBorders>
                    <w:start w:sz="12.0" w:val="single" w:color="#E2CB95"/>
                    <w:top w:sz="12.0" w:val="single" w:color="#E2CB95"/>
                    <w:end w:sz="12.0" w:val="single" w:color="#E2CB95"/>
                    <w:bottom w:sz="12.0" w:val="single" w:color="#E2CB95"/>
                  </w:tcBorders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88" w:right="144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E8D2A2"/>
                      <w:sz w:val="31"/>
                    </w:rPr>
                    <w:t>٥١</w:t>
                  </w:r>
                  <w:r>
                    <w:br/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ن</w:t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الكم ي</w:t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ة لكل ع ن وا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0" w:firstLine="0"/>
                    <w:jc w:val="center"/>
                  </w:pPr>
                  <w:r>
                    <w:rPr>
                      <w:w w:val="103.94999504089355"/>
                      <w:rFonts w:ascii="Archivo SemiBold" w:hAnsi="Archivo SemiBold" w:eastAsia="Archivo SemiBold"/>
                      <w:b/>
                      <w:i w:val="0"/>
                      <w:color w:val="8E7650"/>
                      <w:sz w:val="10"/>
                    </w:rPr>
                    <w:t>QTY PER TITLE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80"/>
            <w:tcBorders/>
            <w:shd w:fill="0d2e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6" w:after="0"/>
              <w:ind w:left="188" w:right="0" w:firstLine="0"/>
              <w:jc w:val="left"/>
            </w:pPr>
            <w:r>
              <w:rPr>
                <w:w w:val="103.25000286102295"/>
                <w:rFonts w:ascii="Archivo" w:hAnsi="Archivo" w:eastAsia="Archivo"/>
                <w:b/>
                <w:i w:val="0"/>
                <w:color w:val="E2C68C"/>
                <w:sz w:val="12"/>
              </w:rPr>
              <w:t>GRADE 5</w:t>
            </w: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 xml:space="preserve"> · N U R S E RY &amp; P R I M A RY · 1 5 C O P I E S P E R L I S T E D T I T L E</w:t>
            </w:r>
          </w:p>
        </w:tc>
        <w:tc>
          <w:tcPr>
            <w:tcW w:type="dxa" w:w="2720"/>
            <w:tcBorders/>
            <w:shd w:fill="0d2e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388" w:right="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FFFCF4"/>
                <w:sz w:val="28"/>
              </w:rPr>
              <w:t>الصف الثالث 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2259"/>
        <w:gridCol w:w="2259"/>
        <w:gridCol w:w="2259"/>
        <w:gridCol w:w="2259"/>
      </w:tblGrid>
      <w:tr>
        <w:trPr>
          <w:trHeight w:hRule="exact" w:val="330"/>
        </w:trPr>
        <w:tc>
          <w:tcPr>
            <w:tcW w:type="dxa" w:w="9990"/>
            <w:gridSpan w:val="4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90"/>
            </w:tblGrid>
            <w:tr>
              <w:trPr>
                <w:trHeight w:hRule="exact" w:val="302"/>
              </w:trPr>
              <w:tc>
                <w:tcPr>
                  <w:tcW w:type="dxa" w:w="9990"/>
                  <w:tcBorders/>
                  <w:shd w:fill="e2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36" w:after="0"/>
                    <w:ind w:left="656" w:right="0" w:firstLine="0"/>
                    <w:jc w:val="left"/>
                  </w:pP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2E4A78"/>
                      <w:sz w:val="13"/>
                    </w:rPr>
                    <w:t>ةالمادبالك ت اةالم ؤ ل ف / ال</w:t>
                  </w: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2E4A78"/>
                      <w:sz w:val="13"/>
                    </w:rPr>
                    <w:t>ج هةالكم 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606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QUANTITY</w:t>
            </w:r>
          </w:p>
        </w:tc>
        <w:tc>
          <w:tcPr>
            <w:tcW w:type="dxa" w:w="2444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AUTHOR / PUBLISHER</w:t>
            </w:r>
          </w:p>
        </w:tc>
        <w:tc>
          <w:tcPr>
            <w:tcW w:type="dxa" w:w="4100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BOOK</w:t>
            </w:r>
          </w:p>
        </w:tc>
        <w:tc>
          <w:tcPr>
            <w:tcW w:type="dxa" w:w="1840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42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SUBJECT</w:t>
            </w:r>
          </w:p>
        </w:tc>
      </w:tr>
      <w:tr>
        <w:trPr>
          <w:trHeight w:hRule="exact" w:val="480"/>
        </w:trPr>
        <w:tc>
          <w:tcPr>
            <w:tcW w:type="dxa" w:w="8150"/>
            <w:gridSpan w:val="3"/>
            <w:tcBorders>
              <w:top w:sz="5.599999999999909" w:val="single" w:color="#C8D5E9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54" w:right="0" w:firstLine="0"/>
              <w:jc w:val="lef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القرآن ال لكريم</w:t>
            </w: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0d2e62"/>
                <w:rFonts w:ascii="Amiri" w:hAnsi="Amiri" w:eastAsia="Amiri"/>
                <w:b/>
                <w:i w:val="0"/>
                <w:color w:val="FFF6E4"/>
                <w:sz w:val="25"/>
              </w:rPr>
              <w:t>٥١</w:t>
            </w:r>
          </w:p>
        </w:tc>
        <w:tc>
          <w:tcPr>
            <w:tcW w:type="dxa" w:w="1840"/>
            <w:tcBorders>
              <w:top w:sz="5.599999999999909" w:val="single" w:color="#C8D5E9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القرآن ال لكريم</w:t>
            </w:r>
          </w:p>
        </w:tc>
      </w:tr>
      <w:tr>
        <w:trPr>
          <w:trHeight w:hRule="exact" w:val="492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أيمن رشدي سويد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التجويد المصور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التجويد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الشيخ عبد الله بن سعيد الرسلان</w:t>
            </w:r>
          </w:p>
        </w:tc>
        <w:tc>
          <w:tcPr>
            <w:tcW w:type="dxa" w:w="410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16" w:val="left"/>
              </w:tabs>
              <w:autoSpaceDE w:val="0"/>
              <w:widowControl/>
              <w:spacing w:line="240" w:lineRule="auto" w:before="42" w:after="0"/>
              <w:ind w:left="0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ا</w:t>
            </w: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منهاج المسلم الصغير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الحديث</w:t>
            </w:r>
          </w:p>
        </w:tc>
      </w:tr>
      <w:tr>
        <w:trPr>
          <w:trHeight w:hRule="exact" w:val="482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وزارة التعليم السعودية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الفقه — ج٣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الفقه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74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وزارة التعليم السعودية</w:t>
            </w:r>
          </w:p>
        </w:tc>
        <w:tc>
          <w:tcPr>
            <w:tcW w:type="dxa" w:w="410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التوحيد — ج٣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التوحيد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ف. عبد الرحيم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دروس اللغة العربية — ج٢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اللغة العربية</w:t>
            </w:r>
          </w:p>
        </w:tc>
      </w:tr>
      <w:tr>
        <w:trPr>
          <w:trHeight w:hRule="exact" w:val="494"/>
        </w:trPr>
        <w:tc>
          <w:tcPr>
            <w:tcW w:type="dxa" w:w="1606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أبو الحسن الندوي</w:t>
            </w:r>
          </w:p>
        </w:tc>
        <w:tc>
          <w:tcPr>
            <w:tcW w:type="dxa" w:w="410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القراءة الراشدة</w:t>
            </w:r>
          </w:p>
        </w:tc>
        <w:tc>
          <w:tcPr>
            <w:tcW w:type="dxa" w:w="184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القراءة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ابن الوردي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4100"/>
            </w:tblGrid>
            <w:tr>
              <w:trPr>
                <w:trHeight w:hRule="exact" w:val="400"/>
              </w:trPr>
              <w:tc>
                <w:tcPr>
                  <w:tcW w:type="dxa" w:w="4110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22" w:val="left"/>
                    </w:tabs>
                    <w:autoSpaceDE w:val="0"/>
                    <w:widowControl/>
                    <w:spacing w:line="240" w:lineRule="auto" w:before="24" w:after="0"/>
                    <w:ind w:left="0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</w:t>
                  </w:r>
                  <w:r>
                    <w:tab/>
                  </w:r>
                  <w:r>
                    <w:rPr>
                      <w:w w:val="102.00000762939455"/>
                      <w:rFonts w:ascii="Amiri" w:hAnsi="Amiri" w:eastAsia="Amiri"/>
                      <w:b/>
                      <w:i w:val="0"/>
                      <w:color w:val="241709"/>
                      <w:sz w:val="20"/>
                    </w:rPr>
                    <w:t>متن اللامية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المحفوظات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عمر عبد الجبار</w:t>
            </w: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خلاصة نور اليقين — ج٢</w:t>
            </w: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السيرة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534"/>
        </w:trPr>
        <w:tc>
          <w:tcPr>
            <w:tcW w:type="dxa" w:w="1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4" w:right="0" w:firstLine="0"/>
              <w:jc w:val="left"/>
            </w:pPr>
            <w:r>
              <w:rPr>
                <w:shd w:val="clear" w:color="auto" w:fill="f1f5fa"/>
                <w:rFonts w:ascii="Amiri" w:hAnsi="Amiri" w:eastAsia="Amiri"/>
                <w:b w:val="0"/>
                <w:i w:val="0"/>
                <w:color w:val="6A5740"/>
                <w:sz w:val="18"/>
              </w:rPr>
              <w:t>الخط والإملاء</w:t>
            </w:r>
            <w:r>
              <w:rPr>
                <w:shd w:val="clear" w:color="auto" w:fill="f1f5fa"/>
                <w:w w:val="102.85714694431849"/>
                <w:rFonts w:ascii="Amiri" w:hAnsi="Amiri" w:eastAsia="Amiri"/>
                <w:b/>
                <w:i w:val="0"/>
                <w:color w:val="7C1F2E"/>
                <w:sz w:val="14"/>
              </w:rPr>
              <w:t>†</w:t>
            </w:r>
            <w:r>
              <w:rPr>
                <w:shd w:val="clear" w:color="auto" w:fill="f1f5fa"/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الأستاذ</w:t>
            </w:r>
            <w:r>
              <w:rPr>
                <w:shd w:val="clear" w:color="auto" w:fill="f1f5fa"/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09234f"/>
                <w:rFonts w:ascii="Amiri" w:hAnsi="Amiri" w:eastAsia="Amiri"/>
                <w:b/>
                <w:i w:val="0"/>
                <w:color w:val="FFF6E4"/>
                <w:sz w:val="25"/>
              </w:rPr>
              <w:t>٥١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638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كمال الدين العريف يوسف أديوي</w:t>
            </w:r>
          </w:p>
        </w:tc>
        <w:tc>
          <w:tcPr>
            <w:tcW w:type="dxa" w:w="2872"/>
            <w:gridSpan w:val="2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656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تيسير النحو — ج١</w:t>
            </w:r>
          </w:p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النحو</w:t>
            </w:r>
          </w:p>
        </w:tc>
      </w:tr>
      <w:tr>
        <w:trPr>
          <w:trHeight w:hRule="exact" w:val="7418"/>
        </w:trPr>
        <w:tc>
          <w:tcPr>
            <w:tcW w:type="dxa" w:w="2576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4"/>
            <w:tcBorders>
              <w:bottom w:sz="5.600000000000364" w:val="single" w:color="#DECFB3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344"/>
            </w:tblGrid>
            <w:tr>
              <w:trPr>
                <w:trHeight w:hRule="exact" w:val="460"/>
              </w:trPr>
              <w:tc>
                <w:tcPr>
                  <w:tcW w:type="dxa" w:w="340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638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كمال الدين العريف يوسف أديوي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96"/>
            <w:tcBorders>
              <w:bottom w:sz="5.600000000000364" w:val="single" w:color="#DECFB3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58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تيسير الصرف — ج١</w:t>
            </w:r>
          </w:p>
        </w:tc>
        <w:tc>
          <w:tcPr>
            <w:tcW w:type="dxa" w:w="2202"/>
            <w:gridSpan w:val="2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الصرف</w:t>
            </w:r>
          </w:p>
        </w:tc>
      </w:tr>
      <w:tr>
        <w:trPr>
          <w:trHeight w:hRule="exact" w:val="478"/>
        </w:trPr>
        <w:tc>
          <w:tcPr>
            <w:tcW w:type="dxa" w:w="2576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R E G I S T R A R ’ S O F F I C E</w:t>
            </w:r>
          </w:p>
        </w:tc>
        <w:tc>
          <w:tcPr>
            <w:tcW w:type="dxa" w:w="4344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732" w:firstLine="0"/>
              <w:jc w:val="right"/>
            </w:pPr>
            <w:r>
              <w:rPr>
                <w:w w:val="98.99999527704149"/>
                <w:rFonts w:ascii="Amiri" w:hAnsi="Amiri" w:eastAsia="Amiri"/>
                <w:b/>
                <w:i w:val="0"/>
                <w:color w:val="2A1C10"/>
                <w:sz w:val="21"/>
              </w:rPr>
              <w:t>4</w:t>
            </w:r>
          </w:p>
        </w:tc>
        <w:tc>
          <w:tcPr>
            <w:tcW w:type="dxa" w:w="4998"/>
            <w:gridSpan w:val="3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2" w:after="0"/>
              <w:ind w:left="0" w:right="44" w:firstLine="0"/>
              <w:jc w:val="right"/>
            </w:pP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ةق ا ئ م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 الك ت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ب الدراس 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1170"/>
        </w:trPr>
        <w:tc>
          <w:tcPr>
            <w:tcW w:type="dxa" w:w="72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S U LTA N H A N A F I R O YA L S C H O O L 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88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T E X T B O O K L I S T · 2 0 2 6 / 2 0 2 7</w:t>
            </w:r>
          </w:p>
        </w:tc>
      </w:tr>
      <w:tr>
        <w:trPr>
          <w:trHeight w:hRule="exact" w:val="1260"/>
        </w:trPr>
        <w:tc>
          <w:tcPr>
            <w:tcW w:type="dxa" w:w="1890"/>
            <w:tcBorders/>
            <w:shd w:fill="0d2e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4.00000000000006" w:type="dxa"/>
            </w:tblPr>
            <w:tblGrid>
              <w:gridCol w:w="1890"/>
            </w:tblGrid>
            <w:tr>
              <w:trPr>
                <w:trHeight w:hRule="exact" w:val="938"/>
              </w:trPr>
              <w:tc>
                <w:tcPr>
                  <w:tcW w:type="dxa" w:w="1424"/>
                  <w:tcBorders>
                    <w:start w:sz="12.0" w:val="single" w:color="#E2CB95"/>
                    <w:top w:sz="12.0" w:val="single" w:color="#E2CB95"/>
                    <w:end w:sz="12.0" w:val="single" w:color="#E2CB95"/>
                    <w:bottom w:sz="12.0" w:val="single" w:color="#E2CB95"/>
                  </w:tcBorders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88" w:right="144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E8D2A2"/>
                      <w:sz w:val="31"/>
                    </w:rPr>
                    <w:t>٧</w:t>
                  </w:r>
                  <w:r>
                    <w:br/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ن</w:t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الكم ي</w:t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ة لكل ع ن وا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0" w:firstLine="0"/>
                    <w:jc w:val="center"/>
                  </w:pPr>
                  <w:r>
                    <w:rPr>
                      <w:w w:val="103.94999504089355"/>
                      <w:rFonts w:ascii="Archivo SemiBold" w:hAnsi="Archivo SemiBold" w:eastAsia="Archivo SemiBold"/>
                      <w:b/>
                      <w:i w:val="0"/>
                      <w:color w:val="8E7650"/>
                      <w:sz w:val="10"/>
                    </w:rPr>
                    <w:t>QTY PER TITLE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40"/>
            <w:tcBorders/>
            <w:shd w:fill="0d2e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6" w:after="0"/>
              <w:ind w:left="188" w:right="0" w:firstLine="0"/>
              <w:jc w:val="left"/>
            </w:pPr>
            <w:r>
              <w:rPr>
                <w:w w:val="103.25000286102295"/>
                <w:rFonts w:ascii="Archivo" w:hAnsi="Archivo" w:eastAsia="Archivo"/>
                <w:b/>
                <w:i w:val="0"/>
                <w:color w:val="E2C68C"/>
                <w:sz w:val="12"/>
              </w:rPr>
              <w:t>GRADE 6</w:t>
            </w: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 xml:space="preserve"> · N U R S E RY &amp; P R I M A RY · 7 C O P I E S P E R L I S T E D T I T L E</w:t>
            </w:r>
          </w:p>
        </w:tc>
        <w:tc>
          <w:tcPr>
            <w:tcW w:type="dxa" w:w="2760"/>
            <w:tcBorders/>
            <w:shd w:fill="0d2e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512" w:right="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FFFCF4"/>
                <w:sz w:val="28"/>
              </w:rPr>
              <w:t>الصف الرابع 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2259"/>
        <w:gridCol w:w="2259"/>
        <w:gridCol w:w="2259"/>
        <w:gridCol w:w="2259"/>
      </w:tblGrid>
      <w:tr>
        <w:trPr>
          <w:trHeight w:hRule="exact" w:val="330"/>
        </w:trPr>
        <w:tc>
          <w:tcPr>
            <w:tcW w:type="dxa" w:w="9990"/>
            <w:gridSpan w:val="4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90"/>
            </w:tblGrid>
            <w:tr>
              <w:trPr>
                <w:trHeight w:hRule="exact" w:val="302"/>
              </w:trPr>
              <w:tc>
                <w:tcPr>
                  <w:tcW w:type="dxa" w:w="9990"/>
                  <w:tcBorders/>
                  <w:shd w:fill="e2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36" w:after="0"/>
                    <w:ind w:left="656" w:right="0" w:firstLine="0"/>
                    <w:jc w:val="left"/>
                  </w:pP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2E4A78"/>
                      <w:sz w:val="13"/>
                    </w:rPr>
                    <w:t>ةالمادبالك ت اةالم ؤ ل ف / ال</w:t>
                  </w: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2E4A78"/>
                      <w:sz w:val="13"/>
                    </w:rPr>
                    <w:t>ج هةالكم 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606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QUANTITY</w:t>
            </w:r>
          </w:p>
        </w:tc>
        <w:tc>
          <w:tcPr>
            <w:tcW w:type="dxa" w:w="2444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AUTHOR / PUBLISHER</w:t>
            </w:r>
          </w:p>
        </w:tc>
        <w:tc>
          <w:tcPr>
            <w:tcW w:type="dxa" w:w="4100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BOOK</w:t>
            </w:r>
          </w:p>
        </w:tc>
        <w:tc>
          <w:tcPr>
            <w:tcW w:type="dxa" w:w="1840"/>
            <w:tcBorders>
              <w:bottom w:sz="5.599999999999909" w:val="single" w:color="#C8D5E9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42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E4A78"/>
                <w:sz w:val="11"/>
              </w:rPr>
              <w:t>SUBJECT</w:t>
            </w:r>
          </w:p>
        </w:tc>
      </w:tr>
      <w:tr>
        <w:trPr>
          <w:trHeight w:hRule="exact" w:val="480"/>
        </w:trPr>
        <w:tc>
          <w:tcPr>
            <w:tcW w:type="dxa" w:w="8150"/>
            <w:gridSpan w:val="3"/>
            <w:tcBorders>
              <w:top w:sz="5.599999999999909" w:val="single" w:color="#C8D5E9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726" w:right="0" w:firstLine="0"/>
              <w:jc w:val="lef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القرآن ال لكريم</w:t>
            </w: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0d2e62"/>
                <w:rFonts w:ascii="Amiri" w:hAnsi="Amiri" w:eastAsia="Amiri"/>
                <w:b/>
                <w:i w:val="0"/>
                <w:color w:val="FFF6E4"/>
                <w:sz w:val="25"/>
              </w:rPr>
              <w:t>٧</w:t>
            </w:r>
          </w:p>
        </w:tc>
        <w:tc>
          <w:tcPr>
            <w:tcW w:type="dxa" w:w="1840"/>
            <w:tcBorders>
              <w:top w:sz="5.599999999999909" w:val="single" w:color="#C8D5E9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القرآن ال لكريم</w:t>
            </w:r>
          </w:p>
        </w:tc>
      </w:tr>
      <w:tr>
        <w:trPr>
          <w:trHeight w:hRule="exact" w:val="492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أيمن رشدي سويد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التجويد المصور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التجويد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أبو زكريا يحيى بن شرف النووي</w:t>
            </w:r>
          </w:p>
        </w:tc>
        <w:tc>
          <w:tcPr>
            <w:tcW w:type="dxa" w:w="410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الأربعون النووية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الحديث</w:t>
            </w:r>
          </w:p>
        </w:tc>
      </w:tr>
      <w:tr>
        <w:trPr>
          <w:trHeight w:hRule="exact" w:val="616"/>
        </w:trPr>
        <w:tc>
          <w:tcPr>
            <w:tcW w:type="dxa" w:w="1606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594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594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890" w:right="0" w:hanging="105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عبد الرحمن بن محمد بن الصغير</w:t>
                  </w: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الأخضري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4100"/>
            </w:tblGrid>
            <w:tr>
              <w:trPr>
                <w:trHeight w:hRule="exact" w:val="508"/>
              </w:trPr>
              <w:tc>
                <w:tcPr>
                  <w:tcW w:type="dxa" w:w="4110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158" w:val="left"/>
                    </w:tabs>
                    <w:autoSpaceDE w:val="0"/>
                    <w:widowControl/>
                    <w:spacing w:line="295" w:lineRule="auto" w:before="54" w:after="0"/>
                    <w:ind w:left="0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</w:t>
                  </w:r>
                  <w:r>
                    <w:tab/>
                  </w:r>
                  <w:r>
                    <w:rPr>
                      <w:w w:val="102.00000762939455"/>
                      <w:rFonts w:ascii="Amiri" w:hAnsi="Amiri" w:eastAsia="Amiri"/>
                      <w:b/>
                      <w:i w:val="0"/>
                      <w:color w:val="241709"/>
                      <w:sz w:val="20"/>
                    </w:rPr>
                    <w:t>متن الأخضري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4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الفقه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وزارة التعليم السعودية</w:t>
            </w: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التوحيد — ج٤</w:t>
            </w: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التوحيد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ف. عبد الرحيم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دروس اللغة العربية — ج٣</w:t>
            </w: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اللغة العربية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76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وزارة التعليم السعودية</w:t>
            </w: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التعبير</w:t>
            </w: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التعبير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74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أبو إسحاق الإلبيري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4100"/>
            </w:tblGrid>
            <w:tr>
              <w:trPr>
                <w:trHeight w:hRule="exact" w:val="400"/>
              </w:trPr>
              <w:tc>
                <w:tcPr>
                  <w:tcW w:type="dxa" w:w="4110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598" w:val="left"/>
                    </w:tabs>
                    <w:autoSpaceDE w:val="0"/>
                    <w:widowControl/>
                    <w:spacing w:line="242" w:lineRule="auto" w:before="22" w:after="0"/>
                    <w:ind w:left="0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أ</w:t>
                  </w:r>
                  <w:r>
                    <w:rPr>
                      <w:w w:val="102.00000762939455"/>
                      <w:rFonts w:ascii="Amiri" w:hAnsi="Amiri" w:eastAsia="Amiri"/>
                      <w:b/>
                      <w:i w:val="0"/>
                      <w:color w:val="241709"/>
                      <w:sz w:val="20"/>
                    </w:rPr>
                    <w:t>تائية أبي إسحاق الإلبيري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المحفوظات</w:t>
            </w:r>
          </w:p>
        </w:tc>
      </w:tr>
      <w:tr>
        <w:trPr>
          <w:trHeight w:hRule="exact" w:val="496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عمر عبد الجبار</w:t>
            </w: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خلاصة نور اليقين — ج٣</w:t>
            </w: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السيرة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5032"/>
        </w:trPr>
        <w:tc>
          <w:tcPr>
            <w:tcW w:type="dxa" w:w="1191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6"/>
        </w:trPr>
        <w:tc>
          <w:tcPr>
            <w:tcW w:type="dxa" w:w="1680"/>
            <w:tcBorders>
              <w:bottom w:sz="6.400000000000091" w:val="single" w:color="#E8DB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38"/>
            <w:gridSpan w:val="5"/>
            <w:tcBorders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shd w:val="clear" w:color="auto" w:fill="f1f5fa"/>
                <w:rFonts w:ascii="Amiri" w:hAnsi="Amiri" w:eastAsia="Amiri"/>
                <w:b w:val="0"/>
                <w:i w:val="0"/>
                <w:color w:val="6A5740"/>
                <w:sz w:val="18"/>
              </w:rPr>
              <w:t>الخط والإملاء</w:t>
            </w:r>
            <w:r>
              <w:rPr>
                <w:shd w:val="clear" w:color="auto" w:fill="f1f5fa"/>
                <w:w w:val="102.85714694431849"/>
                <w:rFonts w:ascii="Amiri" w:hAnsi="Amiri" w:eastAsia="Amiri"/>
                <w:b/>
                <w:i w:val="0"/>
                <w:color w:val="7C1F2E"/>
                <w:sz w:val="14"/>
              </w:rPr>
              <w:t>†</w:t>
            </w:r>
            <w:r>
              <w:rPr>
                <w:shd w:val="clear" w:color="auto" w:fill="f1f5fa"/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الأستاذ</w:t>
            </w:r>
            <w:r>
              <w:rPr>
                <w:shd w:val="clear" w:color="auto" w:fill="f1f5fa"/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09234f"/>
                <w:rFonts w:ascii="Amiri" w:hAnsi="Amiri" w:eastAsia="Amiri"/>
                <w:b/>
                <w:i w:val="0"/>
                <w:color w:val="FFF6E4"/>
                <w:sz w:val="25"/>
              </w:rPr>
              <w:t>٧</w:t>
            </w:r>
          </w:p>
        </w:tc>
      </w:tr>
      <w:tr>
        <w:trPr>
          <w:trHeight w:hRule="exact" w:val="480"/>
        </w:trPr>
        <w:tc>
          <w:tcPr>
            <w:tcW w:type="dxa" w:w="1680"/>
            <w:tcBorders>
              <w:top w:sz="6.400000000000091" w:val="single" w:color="#E8DBC2"/>
              <w:bottom w:sz="6.400000000000091" w:val="single" w:color="#E8DB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96"/>
            </w:tblGrid>
            <w:tr>
              <w:trPr>
                <w:trHeight w:hRule="exact" w:val="460"/>
              </w:trPr>
              <w:tc>
                <w:tcPr>
                  <w:tcW w:type="dxa" w:w="896"/>
                  <w:tcBorders/>
                  <w:shd w:fill="0d2e6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16" w:right="0" w:firstLine="0"/>
                    <w:jc w:val="left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8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كمال الدين العريف يوسف أديوي</w:t>
            </w:r>
          </w:p>
        </w:tc>
        <w:tc>
          <w:tcPr>
            <w:tcW w:type="dxa" w:w="2872"/>
            <w:gridSpan w:val="2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656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تيسير النحو — ج٢</w:t>
            </w:r>
          </w:p>
        </w:tc>
        <w:tc>
          <w:tcPr>
            <w:tcW w:type="dxa" w:w="2126"/>
            <w:tcBorders>
              <w:top w:sz="6.400000000000091" w:val="single" w:color="#E8DBC2"/>
              <w:bottom w:sz="6.400000000000091" w:val="single" w:color="#E8DB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النحو</w:t>
            </w:r>
          </w:p>
        </w:tc>
      </w:tr>
      <w:tr>
        <w:trPr>
          <w:trHeight w:hRule="exact" w:val="480"/>
        </w:trPr>
        <w:tc>
          <w:tcPr>
            <w:tcW w:type="dxa" w:w="1680"/>
            <w:tcBorders>
              <w:top w:sz="6.400000000000091" w:val="single" w:color="#E8DBC2"/>
              <w:bottom w:sz="6.400000000000091" w:val="single" w:color="#B08E4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6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96"/>
            </w:tblGrid>
            <w:tr>
              <w:trPr>
                <w:trHeight w:hRule="exact" w:val="476"/>
              </w:trPr>
              <w:tc>
                <w:tcPr>
                  <w:tcW w:type="dxa" w:w="896"/>
                  <w:tcBorders/>
                  <w:shd w:fill="09234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16" w:right="0" w:firstLine="0"/>
                    <w:jc w:val="left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4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344"/>
            </w:tblGrid>
            <w:tr>
              <w:trPr>
                <w:trHeight w:hRule="exact" w:val="476"/>
              </w:trPr>
              <w:tc>
                <w:tcPr>
                  <w:tcW w:type="dxa" w:w="3404"/>
                  <w:tcBorders/>
                  <w:shd w:fill="f1f5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2" w:after="0"/>
                    <w:ind w:left="638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كمال الدين العريف يوسف أديوي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96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58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تيسير الصرف — ج٢</w:t>
            </w:r>
          </w:p>
        </w:tc>
        <w:tc>
          <w:tcPr>
            <w:tcW w:type="dxa" w:w="2202"/>
            <w:gridSpan w:val="2"/>
            <w:tcBorders>
              <w:top w:sz="6.400000000000091" w:val="single" w:color="#E8DBC2"/>
              <w:bottom w:sz="6.400000000000091" w:val="single" w:color="#B08E4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الصرف</w:t>
            </w:r>
          </w:p>
        </w:tc>
      </w:tr>
      <w:tr>
        <w:trPr>
          <w:trHeight w:hRule="exact" w:val="7288"/>
        </w:trPr>
        <w:tc>
          <w:tcPr>
            <w:tcW w:type="dxa" w:w="1680"/>
            <w:tcBorders>
              <w:top w:sz="6.400000000000091" w:val="single" w:color="#B08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048" w:after="0"/>
              <w:ind w:left="0" w:right="0" w:firstLine="0"/>
              <w:jc w:val="center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R E G I S T R A R ’ S O F F I C E</w:t>
            </w:r>
          </w:p>
        </w:tc>
        <w:tc>
          <w:tcPr>
            <w:tcW w:type="dxa" w:w="5240"/>
            <w:gridSpan w:val="2"/>
            <w:tcBorders>
              <w:top w:sz="6.400000000000091" w:val="single" w:color="#B08E4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36" w:after="0"/>
              <w:ind w:left="0" w:right="732" w:firstLine="0"/>
              <w:jc w:val="right"/>
            </w:pPr>
            <w:r>
              <w:rPr>
                <w:w w:val="98.99999527704149"/>
                <w:rFonts w:ascii="Amiri" w:hAnsi="Amiri" w:eastAsia="Amiri"/>
                <w:b/>
                <w:i w:val="0"/>
                <w:color w:val="2A1C10"/>
                <w:sz w:val="21"/>
              </w:rPr>
              <w:t>5</w:t>
            </w:r>
          </w:p>
        </w:tc>
        <w:tc>
          <w:tcPr>
            <w:tcW w:type="dxa" w:w="4998"/>
            <w:gridSpan w:val="3"/>
            <w:tcBorders>
              <w:top w:sz="6.400000000000091" w:val="single" w:color="#B08E4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990" w:after="0"/>
              <w:ind w:left="0" w:right="44" w:firstLine="0"/>
              <w:jc w:val="right"/>
            </w:pP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ةق ا ئ م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 الك ت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ب الدراس 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2259"/>
        <w:gridCol w:w="2259"/>
        <w:gridCol w:w="2259"/>
        <w:gridCol w:w="2259"/>
      </w:tblGrid>
      <w:tr>
        <w:trPr>
          <w:trHeight w:hRule="exact" w:val="1194"/>
        </w:trPr>
        <w:tc>
          <w:tcPr>
            <w:tcW w:type="dxa" w:w="4010"/>
            <w:tcBorders>
              <w:bottom w:sz="18.399999999999977" w:val="single" w:color="#B08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S U LTA N H A N A F I R O YA L S C H O O L S</w:t>
            </w:r>
          </w:p>
        </w:tc>
        <w:tc>
          <w:tcPr>
            <w:tcW w:type="dxa" w:w="1560"/>
            <w:tcBorders>
              <w:bottom w:sz="18.399999999999977" w:val="single" w:color="#B08E4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20"/>
            <w:gridSpan w:val="2"/>
            <w:tcBorders>
              <w:bottom w:sz="18.399999999999977" w:val="single" w:color="#B08E4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4" w:firstLine="0"/>
              <w:jc w:val="righ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T E X T B O O K L I S T · 2 0 2 6 / 2 0 2 7</w:t>
            </w:r>
          </w:p>
        </w:tc>
      </w:tr>
      <w:tr>
        <w:trPr>
          <w:trHeight w:hRule="exact" w:val="1446"/>
        </w:trPr>
        <w:tc>
          <w:tcPr>
            <w:tcW w:type="dxa" w:w="4010"/>
            <w:tcBorders>
              <w:top w:sz="18.399999999999977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010"/>
            </w:tblGrid>
            <w:tr>
              <w:trPr>
                <w:trHeight w:hRule="exact" w:val="580"/>
              </w:trPr>
              <w:tc>
                <w:tcPr>
                  <w:tcW w:type="dxa" w:w="3730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484" w:right="0" w:firstLine="0"/>
                    <w:jc w:val="left"/>
                  </w:pPr>
                  <w:r>
                    <w:rPr>
                      <w:w w:val="97.07142966134208"/>
                      <w:rFonts w:ascii="Archivo SemiBold" w:hAnsi="Archivo SemiBold" w:eastAsia="Archivo SemiBold"/>
                      <w:b/>
                      <w:i w:val="0"/>
                      <w:color w:val="C9AC74"/>
                      <w:sz w:val="14"/>
                    </w:rPr>
                    <w:t>S U LTA N H A N A F I R O YA L C O L L E G 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60"/>
            <w:tcBorders>
              <w:top w:sz="18.399999999999977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300" w:after="0"/>
              <w:ind w:left="0" w:right="152" w:firstLine="0"/>
              <w:jc w:val="right"/>
            </w:pP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>ة</w:t>
            </w: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>يي الملك</w:t>
            </w:r>
          </w:p>
        </w:tc>
        <w:tc>
          <w:tcPr>
            <w:tcW w:type="dxa" w:w="2480"/>
            <w:tcBorders>
              <w:top w:sz="18.399999999999977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54" w:after="0"/>
              <w:ind w:left="182" w:right="0" w:firstLine="0"/>
              <w:jc w:val="left"/>
            </w:pP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>كل</w:t>
            </w: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>ي</w:t>
            </w: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>ة</w:t>
            </w: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 xml:space="preserve"> السلطا</w:t>
            </w: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 xml:space="preserve"> ن</w:t>
            </w: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 xml:space="preserve"> ح</w:t>
            </w:r>
            <w:r>
              <w:rPr>
                <w:rFonts w:ascii="Reem Kufi SemiBold" w:hAnsi="Reem Kufi SemiBold" w:eastAsia="Reem Kufi SemiBold"/>
                <w:b/>
                <w:i w:val="0"/>
                <w:color w:val="FFFAF0"/>
                <w:sz w:val="30"/>
              </w:rPr>
              <w:t xml:space="preserve"> ن</w:t>
            </w:r>
          </w:p>
        </w:tc>
        <w:tc>
          <w:tcPr>
            <w:tcW w:type="dxa" w:w="1940"/>
            <w:tcBorders>
              <w:top w:sz="18.399999999999977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5800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1590"/>
        </w:trPr>
        <w:tc>
          <w:tcPr>
            <w:tcW w:type="dxa" w:w="189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90"/>
            </w:tblGrid>
            <w:tr>
              <w:trPr>
                <w:trHeight w:hRule="exact" w:val="1226"/>
              </w:trPr>
              <w:tc>
                <w:tcPr>
                  <w:tcW w:type="dxa" w:w="1810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94.00000000000006" w:type="dxa"/>
                  </w:tblPr>
                  <w:tblGrid>
                    <w:gridCol w:w="1810"/>
                  </w:tblGrid>
                  <w:tr>
                    <w:trPr>
                      <w:trHeight w:hRule="exact" w:val="940"/>
                    </w:trPr>
                    <w:tc>
                      <w:tcPr>
                        <w:tcW w:type="dxa" w:w="1424"/>
                        <w:tcBorders>
                          <w:start w:sz="12.0" w:val="single" w:color="#E2CB95"/>
                          <w:top w:sz="12.0" w:val="single" w:color="#E2CB95"/>
                          <w:end w:sz="12.0" w:val="single" w:color="#E2CB95"/>
                          <w:bottom w:sz="12.0" w:val="single" w:color="#E2CB95"/>
                        </w:tcBorders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0" w:after="0"/>
                          <w:ind w:left="288" w:right="144" w:firstLine="0"/>
                          <w:jc w:val="center"/>
                        </w:pPr>
                        <w:r>
                          <w:rPr>
                            <w:rFonts w:ascii="Amiri" w:hAnsi="Amiri" w:eastAsia="Amiri"/>
                            <w:b/>
                            <w:i w:val="0"/>
                            <w:color w:val="E8D2A2"/>
                            <w:sz w:val="31"/>
                          </w:rPr>
                          <w:t>٠٣</w:t>
                        </w:r>
                        <w:r>
                          <w:br/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ن</w:t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الكم ي</w:t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ة لكل ع ن وا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103.94999504089355"/>
                            <w:rFonts w:ascii="Archivo SemiBold" w:hAnsi="Archivo SemiBold" w:eastAsia="Archivo SemiBold"/>
                            <w:b/>
                            <w:i w:val="0"/>
                            <w:color w:val="8E7650"/>
                            <w:sz w:val="10"/>
                          </w:rPr>
                          <w:t>QTY PER TITLE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2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92" w:after="0"/>
              <w:ind w:left="188" w:right="0" w:firstLine="0"/>
              <w:jc w:val="left"/>
            </w:pPr>
            <w:r>
              <w:rPr>
                <w:w w:val="103.25000286102295"/>
                <w:rFonts w:ascii="Archivo" w:hAnsi="Archivo" w:eastAsia="Archivo"/>
                <w:b/>
                <w:i w:val="0"/>
                <w:color w:val="E2C68C"/>
                <w:sz w:val="12"/>
              </w:rPr>
              <w:t>GRADE 3</w:t>
            </w: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 xml:space="preserve"> · R OYA L C O L L E G E · 3 0 C O P I E S P E R L I S T E D T I T L E</w:t>
            </w:r>
          </w:p>
        </w:tc>
        <w:tc>
          <w:tcPr>
            <w:tcW w:type="dxa" w:w="288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6" w:after="0"/>
              <w:ind w:left="564" w:right="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FFFCF4"/>
                <w:sz w:val="28"/>
              </w:rPr>
              <w:t>الصف الأول 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340"/>
        </w:trPr>
        <w:tc>
          <w:tcPr>
            <w:tcW w:type="dxa" w:w="1191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11918"/>
            </w:tblGrid>
            <w:tr>
              <w:trPr>
                <w:trHeight w:hRule="exact" w:val="308"/>
              </w:trPr>
              <w:tc>
                <w:tcPr>
                  <w:tcW w:type="dxa" w:w="9990"/>
                  <w:tcBorders/>
                  <w:shd w:fill="f5e2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50" w:after="0"/>
                    <w:ind w:left="656" w:right="0" w:firstLine="0"/>
                    <w:jc w:val="left"/>
                  </w:pP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79313A"/>
                      <w:sz w:val="13"/>
                    </w:rPr>
                    <w:t>ةالمادبالك ت اةالم ؤ ل ف / ال</w:t>
                  </w: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79313A"/>
                      <w:sz w:val="13"/>
                    </w:rPr>
                    <w:t>ج هةالكم 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6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QUANTITY</w:t>
            </w:r>
          </w:p>
        </w:tc>
        <w:tc>
          <w:tcPr>
            <w:tcW w:type="dxa" w:w="42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984" w:right="0" w:firstLine="0"/>
              <w:jc w:val="lef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AUTHOR / PUBLISHER</w:t>
            </w:r>
          </w:p>
        </w:tc>
        <w:tc>
          <w:tcPr>
            <w:tcW w:type="dxa" w:w="2792"/>
            <w:gridSpan w:val="2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92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BOOK</w:t>
            </w:r>
          </w:p>
        </w:tc>
        <w:tc>
          <w:tcPr>
            <w:tcW w:type="dxa" w:w="2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90" w:right="0" w:firstLine="0"/>
              <w:jc w:val="lef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SUBJECT</w:t>
            </w:r>
          </w:p>
        </w:tc>
      </w:tr>
      <w:tr>
        <w:trPr>
          <w:trHeight w:hRule="exact" w:val="550"/>
        </w:trPr>
        <w:tc>
          <w:tcPr>
            <w:tcW w:type="dxa" w:w="9564"/>
            <w:gridSpan w:val="3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1624" w:right="0" w:firstLine="0"/>
              <w:jc w:val="lef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مبادئ الترتيل</w:t>
            </w: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8b1c25"/>
                <w:rFonts w:ascii="Amiri" w:hAnsi="Amiri" w:eastAsia="Amiri"/>
                <w:b/>
                <w:i w:val="0"/>
                <w:color w:val="FFF6E4"/>
                <w:sz w:val="25"/>
              </w:rPr>
              <w:t>٠٣</w:t>
            </w:r>
          </w:p>
        </w:tc>
        <w:tc>
          <w:tcPr>
            <w:tcW w:type="dxa" w:w="23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430" w:right="0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القرآن ال لكريم</w:t>
            </w:r>
          </w:p>
        </w:tc>
      </w:tr>
      <w:tr>
        <w:trPr>
          <w:trHeight w:hRule="exact" w:val="494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74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4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244"/>
            </w:tblGrid>
            <w:tr>
              <w:trPr>
                <w:trHeight w:hRule="exact" w:val="474"/>
              </w:trPr>
              <w:tc>
                <w:tcPr>
                  <w:tcW w:type="dxa" w:w="33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2" w:after="0"/>
                    <w:ind w:left="0" w:right="88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الشيخ سليمان الجمزوري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16"/>
            <w:gridSpan w:val="3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60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متن تحفة الأطفال</w:t>
            </w:r>
          </w:p>
        </w:tc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التجويد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676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الشيخ عبد الله بن سعيد الرسلان</w:t>
            </w:r>
          </w:p>
        </w:tc>
        <w:tc>
          <w:tcPr>
            <w:tcW w:type="dxa" w:w="2916"/>
            <w:gridSpan w:val="3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60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منهاج المسلم الصغير</w:t>
            </w:r>
          </w:p>
        </w:tc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الحديث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4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244"/>
            </w:tblGrid>
            <w:tr>
              <w:trPr>
                <w:trHeight w:hRule="exact" w:val="460"/>
              </w:trPr>
              <w:tc>
                <w:tcPr>
                  <w:tcW w:type="dxa" w:w="33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88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وزارة التعليم السعودية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62"/>
            <w:gridSpan w:val="4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646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الفقه — ج١</w:t>
            </w:r>
          </w:p>
        </w:tc>
        <w:tc>
          <w:tcPr>
            <w:tcW w:type="dxa" w:w="2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الفقه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78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وزارة التعليم السعودية</w:t>
            </w:r>
          </w:p>
        </w:tc>
        <w:tc>
          <w:tcPr>
            <w:tcW w:type="dxa" w:w="2916"/>
            <w:gridSpan w:val="3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60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التوحيد — ج١</w:t>
            </w:r>
          </w:p>
        </w:tc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التوحيد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4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244"/>
            </w:tblGrid>
            <w:tr>
              <w:trPr>
                <w:trHeight w:hRule="exact" w:val="460"/>
              </w:trPr>
              <w:tc>
                <w:tcPr>
                  <w:tcW w:type="dxa" w:w="33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88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خالد يوسف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92"/>
            <w:gridSpan w:val="2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476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الدراسة العربية — ج٣</w:t>
            </w:r>
          </w:p>
        </w:tc>
        <w:tc>
          <w:tcPr>
            <w:tcW w:type="dxa" w:w="2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472" w:right="0" w:firstLine="0"/>
              <w:jc w:val="lef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اللغة العربية</w:t>
            </w:r>
          </w:p>
        </w:tc>
      </w:tr>
      <w:tr>
        <w:trPr>
          <w:trHeight w:hRule="exact" w:val="496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76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طارق سعيد</w:t>
            </w:r>
          </w:p>
        </w:tc>
        <w:tc>
          <w:tcPr>
            <w:tcW w:type="dxa" w:w="2916"/>
            <w:gridSpan w:val="3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نور البيان في ترتيل القرآن</w:t>
            </w:r>
          </w:p>
        </w:tc>
        <w:tc>
          <w:tcPr>
            <w:tcW w:type="dxa" w:w="21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القراءة</w:t>
            </w:r>
          </w:p>
        </w:tc>
      </w:tr>
      <w:tr>
        <w:trPr>
          <w:trHeight w:hRule="exact" w:val="60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58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4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244"/>
            </w:tblGrid>
            <w:tr>
              <w:trPr>
                <w:trHeight w:hRule="exact" w:val="580"/>
              </w:trPr>
              <w:tc>
                <w:tcPr>
                  <w:tcW w:type="dxa" w:w="33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" w:after="0"/>
                    <w:ind w:left="1874" w:right="864" w:hanging="1478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الإمام شمس الدين محمد بن أبي بكر ابن</w:t>
                  </w: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قيم الجوزية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المحفوظات</w:t>
            </w:r>
            <w:r>
              <w:rPr>
                <w:w w:val="102.85714694431849"/>
                <w:rFonts w:ascii="Amiri" w:hAnsi="Amiri" w:eastAsia="Amiri"/>
                <w:b/>
                <w:i w:val="0"/>
                <w:color w:val="7C1F2E"/>
                <w:sz w:val="14"/>
              </w:rPr>
              <w:t>†</w:t>
            </w: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أعباد المسيح</w:t>
            </w:r>
          </w:p>
        </w:tc>
      </w:tr>
      <w:tr>
        <w:trPr>
          <w:trHeight w:hRule="exact" w:val="6938"/>
        </w:trPr>
        <w:tc>
          <w:tcPr>
            <w:tcW w:type="dxa" w:w="2576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76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44"/>
            <w:tcBorders>
              <w:bottom w:sz="5.600000000000364" w:val="single" w:color="#DECFB3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892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عبد الشكور معلم عبد الفارح</w:t>
            </w:r>
          </w:p>
        </w:tc>
        <w:tc>
          <w:tcPr>
            <w:tcW w:type="dxa" w:w="2962"/>
            <w:gridSpan w:val="4"/>
            <w:tcBorders>
              <w:bottom w:sz="5.600000000000364" w:val="single" w:color="#DECFB3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646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زاد المسلم الصغير</w:t>
            </w:r>
          </w:p>
        </w:tc>
        <w:tc>
          <w:tcPr>
            <w:tcW w:type="dxa" w:w="2136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السيرة</w:t>
            </w:r>
          </w:p>
        </w:tc>
      </w:tr>
      <w:tr>
        <w:trPr>
          <w:trHeight w:hRule="exact" w:val="478"/>
        </w:trPr>
        <w:tc>
          <w:tcPr>
            <w:tcW w:type="dxa" w:w="2576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R E G I S T R A R ’ S O F F I C E</w:t>
            </w:r>
          </w:p>
        </w:tc>
        <w:tc>
          <w:tcPr>
            <w:tcW w:type="dxa" w:w="4244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632" w:firstLine="0"/>
              <w:jc w:val="right"/>
            </w:pPr>
            <w:r>
              <w:rPr>
                <w:w w:val="98.99999527704149"/>
                <w:rFonts w:ascii="Amiri" w:hAnsi="Amiri" w:eastAsia="Amiri"/>
                <w:b/>
                <w:i w:val="0"/>
                <w:color w:val="2A1C10"/>
                <w:sz w:val="21"/>
              </w:rPr>
              <w:t>6</w:t>
            </w:r>
          </w:p>
        </w:tc>
        <w:tc>
          <w:tcPr>
            <w:tcW w:type="dxa" w:w="5098"/>
            <w:gridSpan w:val="5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2" w:after="0"/>
              <w:ind w:left="0" w:right="44" w:firstLine="0"/>
              <w:jc w:val="right"/>
            </w:pP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ةق ا ئ م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 الك ت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ب الدراس 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1170"/>
        </w:trPr>
        <w:tc>
          <w:tcPr>
            <w:tcW w:type="dxa" w:w="70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S U LTA N H A N A F I R O YA L S C H O O L S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28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T E X T B O O K L I S T · 2 0 2 6 / 2 0 2 7</w:t>
            </w:r>
          </w:p>
        </w:tc>
      </w:tr>
      <w:tr>
        <w:trPr>
          <w:trHeight w:hRule="exact" w:val="1260"/>
        </w:trPr>
        <w:tc>
          <w:tcPr>
            <w:tcW w:type="dxa" w:w="1890"/>
            <w:tcBorders/>
            <w:shd w:fill="8b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4.00000000000006" w:type="dxa"/>
            </w:tblPr>
            <w:tblGrid>
              <w:gridCol w:w="1890"/>
            </w:tblGrid>
            <w:tr>
              <w:trPr>
                <w:trHeight w:hRule="exact" w:val="938"/>
              </w:trPr>
              <w:tc>
                <w:tcPr>
                  <w:tcW w:type="dxa" w:w="1424"/>
                  <w:tcBorders>
                    <w:start w:sz="12.0" w:val="single" w:color="#E2CB95"/>
                    <w:top w:sz="12.0" w:val="single" w:color="#E2CB95"/>
                    <w:end w:sz="12.0" w:val="single" w:color="#E2CB95"/>
                    <w:bottom w:sz="12.0" w:val="single" w:color="#E2CB95"/>
                  </w:tcBorders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88" w:right="144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E8D2A2"/>
                      <w:sz w:val="31"/>
                    </w:rPr>
                    <w:t>٥١</w:t>
                  </w:r>
                  <w:r>
                    <w:br/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ن</w:t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الكم ي</w:t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ة لكل ع ن وا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0" w:firstLine="0"/>
                    <w:jc w:val="center"/>
                  </w:pPr>
                  <w:r>
                    <w:rPr>
                      <w:w w:val="103.94999504089355"/>
                      <w:rFonts w:ascii="Archivo SemiBold" w:hAnsi="Archivo SemiBold" w:eastAsia="Archivo SemiBold"/>
                      <w:b/>
                      <w:i w:val="0"/>
                      <w:color w:val="8E7650"/>
                      <w:sz w:val="10"/>
                    </w:rPr>
                    <w:t>QTY PER TITLE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0"/>
            <w:tcBorders/>
            <w:shd w:fill="8b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6" w:after="0"/>
              <w:ind w:left="188" w:right="0" w:firstLine="0"/>
              <w:jc w:val="left"/>
            </w:pPr>
            <w:r>
              <w:rPr>
                <w:w w:val="103.25000286102295"/>
                <w:rFonts w:ascii="Archivo" w:hAnsi="Archivo" w:eastAsia="Archivo"/>
                <w:b/>
                <w:i w:val="0"/>
                <w:color w:val="E2C68C"/>
                <w:sz w:val="12"/>
              </w:rPr>
              <w:t>GRADE 4</w:t>
            </w: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 xml:space="preserve"> · R OYA L C O L L E G E · 1 5 C O P I E S P E R L I S T E D T I T L E</w:t>
            </w:r>
          </w:p>
        </w:tc>
        <w:tc>
          <w:tcPr>
            <w:tcW w:type="dxa" w:w="2900"/>
            <w:tcBorders/>
            <w:shd w:fill="8b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658" w:right="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FFFCF4"/>
                <w:sz w:val="28"/>
              </w:rPr>
              <w:t>الصف الثاني 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330"/>
        </w:trPr>
        <w:tc>
          <w:tcPr>
            <w:tcW w:type="dxa" w:w="9990"/>
            <w:gridSpan w:val="6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90"/>
            </w:tblGrid>
            <w:tr>
              <w:trPr>
                <w:trHeight w:hRule="exact" w:val="302"/>
              </w:trPr>
              <w:tc>
                <w:tcPr>
                  <w:tcW w:type="dxa" w:w="9990"/>
                  <w:tcBorders/>
                  <w:shd w:fill="f5e2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36" w:after="0"/>
                    <w:ind w:left="656" w:right="0" w:firstLine="0"/>
                    <w:jc w:val="left"/>
                  </w:pP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79313A"/>
                      <w:sz w:val="13"/>
                    </w:rPr>
                    <w:t>ةالمادبالك ت اةالم ؤ ل ف / ال</w:t>
                  </w: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79313A"/>
                      <w:sz w:val="13"/>
                    </w:rPr>
                    <w:t>ج هةالكم 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606"/>
            <w:tcBorders>
              <w:bottom w:sz="5.599999999999909" w:val="single" w:color="#E6C8C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QUANTITY</w:t>
            </w:r>
          </w:p>
        </w:tc>
        <w:tc>
          <w:tcPr>
            <w:tcW w:type="dxa" w:w="2444"/>
            <w:gridSpan w:val="2"/>
            <w:tcBorders>
              <w:bottom w:sz="5.599999999999909" w:val="single" w:color="#E6C8C7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AUTHOR / PUBLISHER</w:t>
            </w:r>
          </w:p>
        </w:tc>
        <w:tc>
          <w:tcPr>
            <w:tcW w:type="dxa" w:w="4100"/>
            <w:gridSpan w:val="2"/>
            <w:tcBorders>
              <w:bottom w:sz="5.599999999999909" w:val="single" w:color="#E6C8C7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BOOK</w:t>
            </w:r>
          </w:p>
        </w:tc>
        <w:tc>
          <w:tcPr>
            <w:tcW w:type="dxa" w:w="1840"/>
            <w:tcBorders>
              <w:bottom w:sz="5.599999999999909" w:val="single" w:color="#E6C8C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42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SUBJECT</w:t>
            </w:r>
          </w:p>
        </w:tc>
      </w:tr>
      <w:tr>
        <w:trPr>
          <w:trHeight w:hRule="exact" w:val="480"/>
        </w:trPr>
        <w:tc>
          <w:tcPr>
            <w:tcW w:type="dxa" w:w="8150"/>
            <w:gridSpan w:val="5"/>
            <w:tcBorders>
              <w:top w:sz="5.599999999999909" w:val="single" w:color="#E6C8C7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54" w:right="0" w:firstLine="0"/>
              <w:jc w:val="lef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القرآن ال لكريم</w:t>
            </w: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8b1c25"/>
                <w:rFonts w:ascii="Amiri" w:hAnsi="Amiri" w:eastAsia="Amiri"/>
                <w:b/>
                <w:i w:val="0"/>
                <w:color w:val="FFF6E4"/>
                <w:sz w:val="25"/>
              </w:rPr>
              <w:t>٥١</w:t>
            </w:r>
          </w:p>
        </w:tc>
        <w:tc>
          <w:tcPr>
            <w:tcW w:type="dxa" w:w="1840"/>
            <w:tcBorders>
              <w:top w:sz="5.599999999999909" w:val="single" w:color="#E6C8C7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القرآن ال لكريم</w:t>
            </w:r>
          </w:p>
        </w:tc>
      </w:tr>
      <w:tr>
        <w:trPr>
          <w:trHeight w:hRule="exact" w:val="492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الشيخ أحمد بن إبراهيم السليمي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4100"/>
            </w:tblGrid>
            <w:tr>
              <w:trPr>
                <w:trHeight w:hRule="exact" w:val="408"/>
              </w:trPr>
              <w:tc>
                <w:tcPr>
                  <w:tcW w:type="dxa" w:w="4110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74" w:val="left"/>
                    </w:tabs>
                    <w:autoSpaceDE w:val="0"/>
                    <w:widowControl/>
                    <w:spacing w:line="240" w:lineRule="auto" w:before="24" w:after="0"/>
                    <w:ind w:left="0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</w:t>
                  </w:r>
                  <w:r>
                    <w:tab/>
                  </w:r>
                  <w:r>
                    <w:rPr>
                      <w:w w:val="102.00000762939455"/>
                      <w:rFonts w:ascii="Amiri" w:hAnsi="Amiri" w:eastAsia="Amiri"/>
                      <w:b/>
                      <w:i w:val="0"/>
                      <w:color w:val="241709"/>
                      <w:sz w:val="20"/>
                    </w:rPr>
                    <w:t>شرح تحفة الأطفال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التجويد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الشيخ عبد الله بن سعيد الرسلان</w:t>
            </w:r>
          </w:p>
        </w:tc>
        <w:tc>
          <w:tcPr>
            <w:tcW w:type="dxa" w:w="4100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16" w:val="left"/>
              </w:tabs>
              <w:autoSpaceDE w:val="0"/>
              <w:widowControl/>
              <w:spacing w:line="240" w:lineRule="auto" w:before="42" w:after="0"/>
              <w:ind w:left="0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ا</w:t>
            </w: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منهاج المسلم الصغير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الحديث</w:t>
            </w:r>
          </w:p>
        </w:tc>
      </w:tr>
      <w:tr>
        <w:trPr>
          <w:trHeight w:hRule="exact" w:val="482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وزارة التعليم السعودية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الفقه — ج٢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الفقه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74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وزارة التعليم السعودية</w:t>
            </w:r>
          </w:p>
        </w:tc>
        <w:tc>
          <w:tcPr>
            <w:tcW w:type="dxa" w:w="4100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التوحيد — ج٢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التوحيد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ف. عبد الرحيم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gridSpan w:val="2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دروس اللغة العربية — ج١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اللغة العربية</w:t>
            </w:r>
          </w:p>
        </w:tc>
      </w:tr>
      <w:tr>
        <w:trPr>
          <w:trHeight w:hRule="exact" w:val="494"/>
        </w:trPr>
        <w:tc>
          <w:tcPr>
            <w:tcW w:type="dxa" w:w="1606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أبو الحسن الندوي</w:t>
            </w:r>
          </w:p>
        </w:tc>
        <w:tc>
          <w:tcPr>
            <w:tcW w:type="dxa" w:w="4100"/>
            <w:gridSpan w:val="2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القراءة الراشدة</w:t>
            </w:r>
          </w:p>
        </w:tc>
        <w:tc>
          <w:tcPr>
            <w:tcW w:type="dxa" w:w="184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القراءة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ابن أبي داود السجستاني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940"/>
            <w:gridSpan w:val="3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5940"/>
            </w:tblGrid>
            <w:tr>
              <w:trPr>
                <w:trHeight w:hRule="exact" w:val="408"/>
              </w:trPr>
              <w:tc>
                <w:tcPr>
                  <w:tcW w:type="dxa" w:w="5830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390" w:val="left"/>
                    </w:tabs>
                    <w:autoSpaceDE w:val="0"/>
                    <w:widowControl/>
                    <w:spacing w:line="250" w:lineRule="auto" w:before="22" w:after="0"/>
                    <w:ind w:left="0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</w:t>
                  </w:r>
                  <w:r>
                    <w:tab/>
                  </w:r>
                  <w:r>
                    <w:rPr>
                      <w:rFonts w:ascii="Amiri" w:hAnsi="Amiri" w:eastAsia="Amiri"/>
                      <w:b w:val="0"/>
                      <w:i w:val="0"/>
                      <w:color w:val="6A5740"/>
                      <w:sz w:val="18"/>
                    </w:rPr>
                    <w:t>المحفوظات</w:t>
                  </w:r>
                  <w:r>
                    <w:rPr>
                      <w:w w:val="102.85714694431849"/>
                      <w:rFonts w:ascii="Amiri" w:hAnsi="Amiri" w:eastAsia="Amiri"/>
                      <w:b/>
                      <w:i w:val="0"/>
                      <w:color w:val="7C1F2E"/>
                      <w:sz w:val="14"/>
                    </w:rPr>
                    <w:t>†</w:t>
                  </w:r>
                  <w:r>
                    <w:rPr>
                      <w:w w:val="102.00000762939455"/>
                      <w:rFonts w:ascii="Amiri" w:hAnsi="Amiri" w:eastAsia="Amiri"/>
                      <w:b/>
                      <w:i w:val="0"/>
                      <w:color w:val="241709"/>
                      <w:sz w:val="20"/>
                    </w:rPr>
                    <w:t>متن الحائية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gridSpan w:val="2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عمر عبد الجبار</w:t>
            </w:r>
          </w:p>
        </w:tc>
        <w:tc>
          <w:tcPr>
            <w:tcW w:type="dxa" w:w="4100"/>
            <w:gridSpan w:val="2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خلاصة نور اليقين</w:t>
            </w: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B08E4E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السيرة</w:t>
            </w:r>
          </w:p>
        </w:tc>
      </w:tr>
      <w:tr>
        <w:trPr>
          <w:trHeight w:hRule="exact" w:val="1524"/>
        </w:trPr>
        <w:tc>
          <w:tcPr>
            <w:tcW w:type="dxa" w:w="1890"/>
            <w:gridSpan w:val="2"/>
            <w:tcBorders>
              <w:top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90"/>
            </w:tblGrid>
            <w:tr>
              <w:trPr>
                <w:trHeight w:hRule="exact" w:val="1240"/>
              </w:trPr>
              <w:tc>
                <w:tcPr>
                  <w:tcW w:type="dxa" w:w="1810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94.00000000000006" w:type="dxa"/>
                  </w:tblPr>
                  <w:tblGrid>
                    <w:gridCol w:w="1810"/>
                  </w:tblGrid>
                  <w:tr>
                    <w:trPr>
                      <w:trHeight w:hRule="exact" w:val="940"/>
                    </w:trPr>
                    <w:tc>
                      <w:tcPr>
                        <w:tcW w:type="dxa" w:w="1424"/>
                        <w:tcBorders>
                          <w:start w:sz="12.0" w:val="single" w:color="#E2CB95"/>
                          <w:top w:sz="12.0" w:val="single" w:color="#E2CB95"/>
                          <w:end w:sz="12.0" w:val="single" w:color="#E2CB95"/>
                          <w:bottom w:sz="12.0" w:val="single" w:color="#E2CB95"/>
                        </w:tcBorders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0" w:after="0"/>
                          <w:ind w:left="288" w:right="144" w:firstLine="0"/>
                          <w:jc w:val="center"/>
                        </w:pPr>
                        <w:r>
                          <w:rPr>
                            <w:rFonts w:ascii="Amiri" w:hAnsi="Amiri" w:eastAsia="Amiri"/>
                            <w:b/>
                            <w:i w:val="0"/>
                            <w:color w:val="E8D2A2"/>
                            <w:sz w:val="31"/>
                          </w:rPr>
                          <w:t>٥١</w:t>
                        </w:r>
                        <w:r>
                          <w:br/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ن</w:t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الكم ي</w:t>
                        </w:r>
                        <w:r>
                          <w:rPr>
                            <w:rFonts w:ascii="Noto Kufi Arabic" w:hAnsi="Noto Kufi Arabic" w:eastAsia="Noto Kufi Arabic"/>
                            <w:b w:val="0"/>
                            <w:i w:val="0"/>
                            <w:color w:val="B79A63"/>
                            <w:sz w:val="12"/>
                          </w:rPr>
                          <w:t>ة لكل ع ن وا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103.94999504089355"/>
                            <w:rFonts w:ascii="Archivo SemiBold" w:hAnsi="Archivo SemiBold" w:eastAsia="Archivo SemiBold"/>
                            <w:b/>
                            <w:i w:val="0"/>
                            <w:color w:val="8E7650"/>
                            <w:sz w:val="10"/>
                          </w:rPr>
                          <w:t>QTY PER TITLE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30"/>
            <w:gridSpan w:val="2"/>
            <w:tcBorders>
              <w:top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2" w:after="0"/>
              <w:ind w:left="188" w:right="0" w:firstLine="0"/>
              <w:jc w:val="left"/>
            </w:pPr>
            <w:r>
              <w:rPr>
                <w:w w:val="103.25000286102295"/>
                <w:rFonts w:ascii="Archivo" w:hAnsi="Archivo" w:eastAsia="Archivo"/>
                <w:b/>
                <w:i w:val="0"/>
                <w:color w:val="E2C68C"/>
                <w:sz w:val="12"/>
              </w:rPr>
              <w:t>GRADE 5</w:t>
            </w: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 xml:space="preserve"> · R OYA L C O L L E G E · 1 5 C O P I E S P E R L I S T E D T I T L E</w:t>
            </w:r>
          </w:p>
        </w:tc>
        <w:tc>
          <w:tcPr>
            <w:tcW w:type="dxa" w:w="2870"/>
            <w:gridSpan w:val="2"/>
            <w:tcBorders>
              <w:top w:sz="6.400000000000091" w:val="single" w:color="#B08E4E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6" w:after="0"/>
              <w:ind w:left="538" w:right="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FFFCF4"/>
                <w:sz w:val="28"/>
              </w:rPr>
              <w:t>الصف الثالث 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2259"/>
        <w:gridCol w:w="2259"/>
        <w:gridCol w:w="2259"/>
        <w:gridCol w:w="2259"/>
      </w:tblGrid>
      <w:tr>
        <w:trPr>
          <w:trHeight w:hRule="exact" w:val="304"/>
        </w:trPr>
        <w:tc>
          <w:tcPr>
            <w:tcW w:type="dxa" w:w="9990"/>
            <w:gridSpan w:val="4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90"/>
            </w:tblGrid>
            <w:tr>
              <w:trPr>
                <w:trHeight w:hRule="exact" w:val="286"/>
              </w:trPr>
              <w:tc>
                <w:tcPr>
                  <w:tcW w:type="dxa" w:w="9990"/>
                  <w:tcBorders/>
                  <w:shd w:fill="f5e2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30" w:after="0"/>
                    <w:ind w:left="656" w:right="0" w:firstLine="0"/>
                    <w:jc w:val="left"/>
                  </w:pP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79313A"/>
                      <w:sz w:val="13"/>
                    </w:rPr>
                    <w:t>ةالمادبالك ت اةالم ؤ ل ف / ال</w:t>
                  </w: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79313A"/>
                      <w:sz w:val="13"/>
                    </w:rPr>
                    <w:t>ج هةالكم 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8"/>
        </w:trPr>
        <w:tc>
          <w:tcPr>
            <w:tcW w:type="dxa" w:w="1606"/>
            <w:tcBorders>
              <w:bottom w:sz="6.400000000000091" w:val="single" w:color="#E6C8C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QUANTITY</w:t>
            </w:r>
          </w:p>
        </w:tc>
        <w:tc>
          <w:tcPr>
            <w:tcW w:type="dxa" w:w="2444"/>
            <w:tcBorders>
              <w:bottom w:sz="6.400000000000091" w:val="single" w:color="#E6C8C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AUTHOR / PUBLISHER</w:t>
            </w:r>
          </w:p>
        </w:tc>
        <w:tc>
          <w:tcPr>
            <w:tcW w:type="dxa" w:w="4100"/>
            <w:tcBorders>
              <w:bottom w:sz="6.400000000000091" w:val="single" w:color="#E6C8C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BOOK</w:t>
            </w:r>
          </w:p>
        </w:tc>
        <w:tc>
          <w:tcPr>
            <w:tcW w:type="dxa" w:w="1840"/>
            <w:tcBorders>
              <w:bottom w:sz="6.400000000000091" w:val="single" w:color="#E6C8C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42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SUBJECT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6C8C7"/>
              <w:bottom w:sz="6.399999999999636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6C8C7"/>
              <w:bottom w:sz="6.399999999999636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0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مجمع الملك فهد لطباعة المصحف الشريف</w:t>
            </w:r>
          </w:p>
        </w:tc>
        <w:tc>
          <w:tcPr>
            <w:tcW w:type="dxa" w:w="4100"/>
            <w:tcBorders>
              <w:top w:sz="6.400000000000091" w:val="single" w:color="#E6C8C7"/>
              <w:bottom w:sz="6.399999999999636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المصحف الشريف</w:t>
            </w:r>
          </w:p>
        </w:tc>
        <w:tc>
          <w:tcPr>
            <w:tcW w:type="dxa" w:w="1840"/>
            <w:tcBorders>
              <w:top w:sz="6.400000000000091" w:val="single" w:color="#E6C8C7"/>
              <w:bottom w:sz="6.399999999999636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القرآن ال لكريم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399999999999636" w:val="single" w:color="#E8DBC2"/>
              <w:bottom w:sz="6.399999999999636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76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399999999999636" w:val="single" w:color="#E8DBC2"/>
              <w:bottom w:sz="6.399999999999636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76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2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أيمن رشدي سويد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6.399999999999636" w:val="single" w:color="#E8DBC2"/>
              <w:bottom w:sz="6.399999999999636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التجويد المصور</w:t>
            </w:r>
          </w:p>
        </w:tc>
        <w:tc>
          <w:tcPr>
            <w:tcW w:type="dxa" w:w="1840"/>
            <w:tcBorders>
              <w:top w:sz="6.399999999999636" w:val="single" w:color="#E8DBC2"/>
              <w:bottom w:sz="6.399999999999636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التجويد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399999999999636" w:val="single" w:color="#E8DBC2"/>
              <w:bottom w:sz="6.399999999999636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399999999999636" w:val="single" w:color="#E8DBC2"/>
              <w:bottom w:sz="6.399999999999636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الشيخ عبد الله بن سعيد الرسلان</w:t>
            </w:r>
          </w:p>
        </w:tc>
        <w:tc>
          <w:tcPr>
            <w:tcW w:type="dxa" w:w="4100"/>
            <w:tcBorders>
              <w:top w:sz="6.399999999999636" w:val="single" w:color="#E8DBC2"/>
              <w:bottom w:sz="6.399999999999636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16" w:val="left"/>
              </w:tabs>
              <w:autoSpaceDE w:val="0"/>
              <w:widowControl/>
              <w:spacing w:line="240" w:lineRule="auto" w:before="40" w:after="0"/>
              <w:ind w:left="0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ا</w:t>
            </w: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منهاج المسلم الصغير</w:t>
            </w:r>
          </w:p>
        </w:tc>
        <w:tc>
          <w:tcPr>
            <w:tcW w:type="dxa" w:w="1840"/>
            <w:tcBorders>
              <w:top w:sz="6.399999999999636" w:val="single" w:color="#E8DBC2"/>
              <w:bottom w:sz="6.399999999999636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الحديث</w:t>
            </w:r>
          </w:p>
        </w:tc>
      </w:tr>
      <w:tr>
        <w:trPr>
          <w:trHeight w:hRule="exact" w:val="494"/>
        </w:trPr>
        <w:tc>
          <w:tcPr>
            <w:tcW w:type="dxa" w:w="1606"/>
            <w:tcBorders>
              <w:top w:sz="6.399999999999636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399999999999636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وزارة التعليم السعودية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6.399999999999636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الفقه — ج٣</w:t>
            </w:r>
          </w:p>
        </w:tc>
        <w:tc>
          <w:tcPr>
            <w:tcW w:type="dxa" w:w="1840"/>
            <w:tcBorders>
              <w:top w:sz="6.399999999999636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الفقه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وزارة التعليم السعودية</w:t>
            </w:r>
          </w:p>
        </w:tc>
        <w:tc>
          <w:tcPr>
            <w:tcW w:type="dxa" w:w="4100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التوحيد — ج٣</w:t>
            </w:r>
          </w:p>
        </w:tc>
        <w:tc>
          <w:tcPr>
            <w:tcW w:type="dxa" w:w="1840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التوحيد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ف. عبد الرحيم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دروس اللغة العربية — ج٢</w:t>
            </w:r>
          </w:p>
        </w:tc>
        <w:tc>
          <w:tcPr>
            <w:tcW w:type="dxa" w:w="1840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اللغة العربية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74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أبو الحسن الندوي</w:t>
            </w:r>
          </w:p>
        </w:tc>
        <w:tc>
          <w:tcPr>
            <w:tcW w:type="dxa" w:w="4100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القراءة الراشدة</w:t>
            </w:r>
          </w:p>
        </w:tc>
        <w:tc>
          <w:tcPr>
            <w:tcW w:type="dxa" w:w="1840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القراءة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ابن الوردي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4100"/>
            </w:tblGrid>
            <w:tr>
              <w:trPr>
                <w:trHeight w:hRule="exact" w:val="400"/>
              </w:trPr>
              <w:tc>
                <w:tcPr>
                  <w:tcW w:type="dxa" w:w="4110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22" w:val="left"/>
                    </w:tabs>
                    <w:autoSpaceDE w:val="0"/>
                    <w:widowControl/>
                    <w:spacing w:line="240" w:lineRule="auto" w:before="24" w:after="0"/>
                    <w:ind w:left="0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</w:t>
                  </w:r>
                  <w:r>
                    <w:tab/>
                  </w:r>
                  <w:r>
                    <w:rPr>
                      <w:w w:val="102.00000762939455"/>
                      <w:rFonts w:ascii="Amiri" w:hAnsi="Amiri" w:eastAsia="Amiri"/>
                      <w:b/>
                      <w:i w:val="0"/>
                      <w:color w:val="241709"/>
                      <w:sz w:val="20"/>
                    </w:rPr>
                    <w:t>متن اللامية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40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المحفوظات</w:t>
            </w:r>
          </w:p>
        </w:tc>
      </w:tr>
      <w:tr>
        <w:trPr>
          <w:trHeight w:hRule="exact" w:val="496"/>
        </w:trPr>
        <w:tc>
          <w:tcPr>
            <w:tcW w:type="dxa" w:w="1606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عمر عبد الجبار</w:t>
            </w:r>
          </w:p>
        </w:tc>
        <w:tc>
          <w:tcPr>
            <w:tcW w:type="dxa" w:w="4100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خلاصة نور اليقين — ج٢</w:t>
            </w:r>
          </w:p>
        </w:tc>
        <w:tc>
          <w:tcPr>
            <w:tcW w:type="dxa" w:w="1840"/>
            <w:tcBorders>
              <w:top w:sz="5.600000000000364" w:val="single" w:color="#E8DBC2"/>
              <w:bottom w:sz="5.600000000000364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السيرة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518"/>
        </w:trPr>
        <w:tc>
          <w:tcPr>
            <w:tcW w:type="dxa" w:w="1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4" w:right="0" w:firstLine="0"/>
              <w:jc w:val="left"/>
            </w:pPr>
            <w:r>
              <w:rPr>
                <w:shd w:val="clear" w:color="auto" w:fill="fbf1f0"/>
                <w:rFonts w:ascii="Amiri" w:hAnsi="Amiri" w:eastAsia="Amiri"/>
                <w:b w:val="0"/>
                <w:i w:val="0"/>
                <w:color w:val="6A5740"/>
                <w:sz w:val="18"/>
              </w:rPr>
              <w:t>الخط والإملاء</w:t>
            </w:r>
            <w:r>
              <w:rPr>
                <w:shd w:val="clear" w:color="auto" w:fill="fbf1f0"/>
                <w:w w:val="102.85714694431849"/>
                <w:rFonts w:ascii="Amiri" w:hAnsi="Amiri" w:eastAsia="Amiri"/>
                <w:b/>
                <w:i w:val="0"/>
                <w:color w:val="7C1F2E"/>
                <w:sz w:val="14"/>
              </w:rPr>
              <w:t>†</w:t>
            </w:r>
            <w:r>
              <w:rPr>
                <w:shd w:val="clear" w:color="auto" w:fill="fbf1f0"/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الأستاذ</w:t>
            </w:r>
            <w:r>
              <w:rPr>
                <w:shd w:val="clear" w:color="auto" w:fill="fbf1f0"/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6e1520"/>
                <w:rFonts w:ascii="Amiri" w:hAnsi="Amiri" w:eastAsia="Amiri"/>
                <w:b/>
                <w:i w:val="0"/>
                <w:color w:val="FFF6E4"/>
                <w:sz w:val="25"/>
              </w:rPr>
              <w:t>٥١</w:t>
            </w:r>
          </w:p>
        </w:tc>
      </w:tr>
      <w:tr>
        <w:trPr>
          <w:trHeight w:hRule="exact" w:val="494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74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638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كمال الدين العريف يوسف أديوي</w:t>
            </w:r>
          </w:p>
        </w:tc>
        <w:tc>
          <w:tcPr>
            <w:tcW w:type="dxa" w:w="2872"/>
            <w:gridSpan w:val="2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656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تيسير النحو — ج١</w:t>
            </w:r>
          </w:p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النحو</w:t>
            </w:r>
          </w:p>
        </w:tc>
      </w:tr>
      <w:tr>
        <w:trPr>
          <w:trHeight w:hRule="exact" w:val="954"/>
        </w:trPr>
        <w:tc>
          <w:tcPr>
            <w:tcW w:type="dxa" w:w="2576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4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344"/>
            </w:tblGrid>
            <w:tr>
              <w:trPr>
                <w:trHeight w:hRule="exact" w:val="460"/>
              </w:trPr>
              <w:tc>
                <w:tcPr>
                  <w:tcW w:type="dxa" w:w="340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638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كمال الدين العريف يوسف أديوي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96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58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تيسير الصرف — ج١</w:t>
            </w:r>
          </w:p>
        </w:tc>
        <w:tc>
          <w:tcPr>
            <w:tcW w:type="dxa" w:w="2202"/>
            <w:gridSpan w:val="2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الصرف</w:t>
            </w:r>
          </w:p>
        </w:tc>
      </w:tr>
      <w:tr>
        <w:trPr>
          <w:trHeight w:hRule="exact" w:val="478"/>
        </w:trPr>
        <w:tc>
          <w:tcPr>
            <w:tcW w:type="dxa" w:w="2576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R E G I S T R A R ’ S O F F I C E</w:t>
            </w:r>
          </w:p>
        </w:tc>
        <w:tc>
          <w:tcPr>
            <w:tcW w:type="dxa" w:w="4344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732" w:firstLine="0"/>
              <w:jc w:val="right"/>
            </w:pPr>
            <w:r>
              <w:rPr>
                <w:w w:val="98.99999527704149"/>
                <w:rFonts w:ascii="Amiri" w:hAnsi="Amiri" w:eastAsia="Amiri"/>
                <w:b/>
                <w:i w:val="0"/>
                <w:color w:val="2A1C10"/>
                <w:sz w:val="21"/>
              </w:rPr>
              <w:t>7</w:t>
            </w:r>
          </w:p>
        </w:tc>
        <w:tc>
          <w:tcPr>
            <w:tcW w:type="dxa" w:w="4998"/>
            <w:gridSpan w:val="3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2" w:after="0"/>
              <w:ind w:left="0" w:right="44" w:firstLine="0"/>
              <w:jc w:val="right"/>
            </w:pP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ةق ا ئ م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 الك ت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ب الدراس 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1170"/>
        </w:trPr>
        <w:tc>
          <w:tcPr>
            <w:tcW w:type="dxa" w:w="70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S U LTA N H A N A F I R O YA L S C H O O L S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28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T E X T B O O K L I S T · 2 0 2 6 / 2 0 2 7</w:t>
            </w:r>
          </w:p>
        </w:tc>
      </w:tr>
      <w:tr>
        <w:trPr>
          <w:trHeight w:hRule="exact" w:val="1260"/>
        </w:trPr>
        <w:tc>
          <w:tcPr>
            <w:tcW w:type="dxa" w:w="1890"/>
            <w:tcBorders/>
            <w:shd w:fill="8b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4.00000000000006" w:type="dxa"/>
            </w:tblPr>
            <w:tblGrid>
              <w:gridCol w:w="1890"/>
            </w:tblGrid>
            <w:tr>
              <w:trPr>
                <w:trHeight w:hRule="exact" w:val="938"/>
              </w:trPr>
              <w:tc>
                <w:tcPr>
                  <w:tcW w:type="dxa" w:w="1424"/>
                  <w:tcBorders>
                    <w:start w:sz="12.0" w:val="single" w:color="#E2CB95"/>
                    <w:top w:sz="12.0" w:val="single" w:color="#E2CB95"/>
                    <w:end w:sz="12.0" w:val="single" w:color="#E2CB95"/>
                    <w:bottom w:sz="12.0" w:val="single" w:color="#E2CB95"/>
                  </w:tcBorders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88" w:right="144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E8D2A2"/>
                      <w:sz w:val="31"/>
                    </w:rPr>
                    <w:t>٥١</w:t>
                  </w:r>
                  <w:r>
                    <w:br/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ن</w:t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الكم ي</w:t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ة لكل ع ن وا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0" w:firstLine="0"/>
                    <w:jc w:val="center"/>
                  </w:pPr>
                  <w:r>
                    <w:rPr>
                      <w:w w:val="103.94999504089355"/>
                      <w:rFonts w:ascii="Archivo SemiBold" w:hAnsi="Archivo SemiBold" w:eastAsia="Archivo SemiBold"/>
                      <w:b/>
                      <w:i w:val="0"/>
                      <w:color w:val="8E7650"/>
                      <w:sz w:val="10"/>
                    </w:rPr>
                    <w:t>QTY PER TITLE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0"/>
            <w:tcBorders/>
            <w:shd w:fill="8b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6" w:after="0"/>
              <w:ind w:left="188" w:right="0" w:firstLine="0"/>
              <w:jc w:val="left"/>
            </w:pPr>
            <w:r>
              <w:rPr>
                <w:w w:val="103.25000286102295"/>
                <w:rFonts w:ascii="Archivo" w:hAnsi="Archivo" w:eastAsia="Archivo"/>
                <w:b/>
                <w:i w:val="0"/>
                <w:color w:val="E2C68C"/>
                <w:sz w:val="12"/>
              </w:rPr>
              <w:t>GRADE 6</w:t>
            </w: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 xml:space="preserve"> · R OYA L C O L L E G E · 1 5 C O P I E S P E R L I S T E D T I T L E</w:t>
            </w:r>
          </w:p>
        </w:tc>
        <w:tc>
          <w:tcPr>
            <w:tcW w:type="dxa" w:w="2900"/>
            <w:tcBorders/>
            <w:shd w:fill="8b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652" w:right="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FFFCF4"/>
                <w:sz w:val="28"/>
              </w:rPr>
              <w:t>الصف الرابع 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2259"/>
        <w:gridCol w:w="2259"/>
        <w:gridCol w:w="2259"/>
        <w:gridCol w:w="2259"/>
      </w:tblGrid>
      <w:tr>
        <w:trPr>
          <w:trHeight w:hRule="exact" w:val="330"/>
        </w:trPr>
        <w:tc>
          <w:tcPr>
            <w:tcW w:type="dxa" w:w="9990"/>
            <w:gridSpan w:val="4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90"/>
            </w:tblGrid>
            <w:tr>
              <w:trPr>
                <w:trHeight w:hRule="exact" w:val="302"/>
              </w:trPr>
              <w:tc>
                <w:tcPr>
                  <w:tcW w:type="dxa" w:w="9990"/>
                  <w:tcBorders/>
                  <w:shd w:fill="f5e2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36" w:after="0"/>
                    <w:ind w:left="656" w:right="0" w:firstLine="0"/>
                    <w:jc w:val="left"/>
                  </w:pP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79313A"/>
                      <w:sz w:val="13"/>
                    </w:rPr>
                    <w:t>ةالمادبالك ت اةالم ؤ ل ف / ال</w:t>
                  </w: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79313A"/>
                      <w:sz w:val="13"/>
                    </w:rPr>
                    <w:t>ج هةالكم 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606"/>
            <w:tcBorders>
              <w:bottom w:sz="5.599999999999909" w:val="single" w:color="#E6C8C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QUANTITY</w:t>
            </w:r>
          </w:p>
        </w:tc>
        <w:tc>
          <w:tcPr>
            <w:tcW w:type="dxa" w:w="2444"/>
            <w:tcBorders>
              <w:bottom w:sz="5.599999999999909" w:val="single" w:color="#E6C8C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AUTHOR / PUBLISHER</w:t>
            </w:r>
          </w:p>
        </w:tc>
        <w:tc>
          <w:tcPr>
            <w:tcW w:type="dxa" w:w="4100"/>
            <w:tcBorders>
              <w:bottom w:sz="5.599999999999909" w:val="single" w:color="#E6C8C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BOOK</w:t>
            </w:r>
          </w:p>
        </w:tc>
        <w:tc>
          <w:tcPr>
            <w:tcW w:type="dxa" w:w="1840"/>
            <w:tcBorders>
              <w:bottom w:sz="5.599999999999909" w:val="single" w:color="#E6C8C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42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SUBJECT</w:t>
            </w:r>
          </w:p>
        </w:tc>
      </w:tr>
      <w:tr>
        <w:trPr>
          <w:trHeight w:hRule="exact" w:val="480"/>
        </w:trPr>
        <w:tc>
          <w:tcPr>
            <w:tcW w:type="dxa" w:w="8150"/>
            <w:gridSpan w:val="3"/>
            <w:tcBorders>
              <w:top w:sz="5.599999999999909" w:val="single" w:color="#E6C8C7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654" w:right="0" w:firstLine="0"/>
              <w:jc w:val="lef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القرآن ال لكريم</w:t>
            </w: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8b1c25"/>
                <w:rFonts w:ascii="Amiri" w:hAnsi="Amiri" w:eastAsia="Amiri"/>
                <w:b/>
                <w:i w:val="0"/>
                <w:color w:val="FFF6E4"/>
                <w:sz w:val="25"/>
              </w:rPr>
              <w:t>٥١</w:t>
            </w:r>
          </w:p>
        </w:tc>
        <w:tc>
          <w:tcPr>
            <w:tcW w:type="dxa" w:w="1840"/>
            <w:tcBorders>
              <w:top w:sz="5.599999999999909" w:val="single" w:color="#E6C8C7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القرآن ال لكريم</w:t>
            </w:r>
          </w:p>
        </w:tc>
      </w:tr>
      <w:tr>
        <w:trPr>
          <w:trHeight w:hRule="exact" w:val="492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أيمن رشدي سويد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التجويد المصور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التجويد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أبو زكريا يحيى بن شرف النووي</w:t>
            </w:r>
          </w:p>
        </w:tc>
        <w:tc>
          <w:tcPr>
            <w:tcW w:type="dxa" w:w="410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الأربعون النووية</w:t>
            </w:r>
          </w:p>
        </w:tc>
        <w:tc>
          <w:tcPr>
            <w:tcW w:type="dxa" w:w="1840"/>
            <w:tcBorders>
              <w:top w:sz="5.599999999999909" w:val="single" w:color="#E8DBC2"/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الحديث</w:t>
            </w:r>
          </w:p>
        </w:tc>
      </w:tr>
      <w:tr>
        <w:trPr>
          <w:trHeight w:hRule="exact" w:val="616"/>
        </w:trPr>
        <w:tc>
          <w:tcPr>
            <w:tcW w:type="dxa" w:w="1606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594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594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890" w:right="0" w:hanging="105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عبد الرحمن بن محمد بن الصغير</w:t>
                  </w: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الأخضري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4100"/>
            </w:tblGrid>
            <w:tr>
              <w:trPr>
                <w:trHeight w:hRule="exact" w:val="508"/>
              </w:trPr>
              <w:tc>
                <w:tcPr>
                  <w:tcW w:type="dxa" w:w="4110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158" w:val="left"/>
                    </w:tabs>
                    <w:autoSpaceDE w:val="0"/>
                    <w:widowControl/>
                    <w:spacing w:line="295" w:lineRule="auto" w:before="54" w:after="0"/>
                    <w:ind w:left="0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</w:t>
                  </w:r>
                  <w:r>
                    <w:tab/>
                  </w:r>
                  <w:r>
                    <w:rPr>
                      <w:w w:val="102.00000762939455"/>
                      <w:rFonts w:ascii="Amiri" w:hAnsi="Amiri" w:eastAsia="Amiri"/>
                      <w:b/>
                      <w:i w:val="0"/>
                      <w:color w:val="241709"/>
                      <w:sz w:val="20"/>
                    </w:rPr>
                    <w:t>متن الأخضري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4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الفقه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وزارة التعليم السعودية</w:t>
            </w: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التوحيد — ج٤</w:t>
            </w: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التوحيد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ف. عبد الرحيم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دروس اللغة العربية — ج٣</w:t>
            </w: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اللغة العربية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76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وزارة التعليم السعودية</w:t>
            </w: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التعبير</w:t>
            </w: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التعبير</w:t>
            </w:r>
          </w:p>
        </w:tc>
      </w:tr>
      <w:tr>
        <w:trPr>
          <w:trHeight w:hRule="exact" w:val="480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74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أبو إسحاق الإلبيري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4100"/>
            </w:tblGrid>
            <w:tr>
              <w:trPr>
                <w:trHeight w:hRule="exact" w:val="400"/>
              </w:trPr>
              <w:tc>
                <w:tcPr>
                  <w:tcW w:type="dxa" w:w="4110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598" w:val="left"/>
                    </w:tabs>
                    <w:autoSpaceDE w:val="0"/>
                    <w:widowControl/>
                    <w:spacing w:line="242" w:lineRule="auto" w:before="22" w:after="0"/>
                    <w:ind w:left="0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أ</w:t>
                  </w:r>
                  <w:r>
                    <w:rPr>
                      <w:w w:val="102.00000762939455"/>
                      <w:rFonts w:ascii="Amiri" w:hAnsi="Amiri" w:eastAsia="Amiri"/>
                      <w:b/>
                      <w:i w:val="0"/>
                      <w:color w:val="241709"/>
                      <w:sz w:val="20"/>
                    </w:rPr>
                    <w:t>تائية أبي إسحاق الإلبيري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المحفوظات</w:t>
            </w:r>
          </w:p>
        </w:tc>
      </w:tr>
      <w:tr>
        <w:trPr>
          <w:trHeight w:hRule="exact" w:val="496"/>
        </w:trPr>
        <w:tc>
          <w:tcPr>
            <w:tcW w:type="dxa" w:w="1606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0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عمر عبد الجبار</w:t>
            </w:r>
          </w:p>
        </w:tc>
        <w:tc>
          <w:tcPr>
            <w:tcW w:type="dxa" w:w="410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خلاصة نور اليقين — ج٣</w:t>
            </w:r>
          </w:p>
        </w:tc>
        <w:tc>
          <w:tcPr>
            <w:tcW w:type="dxa" w:w="1840"/>
            <w:tcBorders>
              <w:top w:sz="6.400000000000091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السيرة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518"/>
        </w:trPr>
        <w:tc>
          <w:tcPr>
            <w:tcW w:type="dxa" w:w="1191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4" w:right="0" w:firstLine="0"/>
              <w:jc w:val="left"/>
            </w:pPr>
            <w:r>
              <w:rPr>
                <w:shd w:val="clear" w:color="auto" w:fill="fbf1f0"/>
                <w:rFonts w:ascii="Amiri" w:hAnsi="Amiri" w:eastAsia="Amiri"/>
                <w:b w:val="0"/>
                <w:i w:val="0"/>
                <w:color w:val="6A5740"/>
                <w:sz w:val="18"/>
              </w:rPr>
              <w:t>الخط والإملاء</w:t>
            </w:r>
            <w:r>
              <w:rPr>
                <w:shd w:val="clear" w:color="auto" w:fill="fbf1f0"/>
                <w:w w:val="102.85714694431849"/>
                <w:rFonts w:ascii="Amiri" w:hAnsi="Amiri" w:eastAsia="Amiri"/>
                <w:b/>
                <w:i w:val="0"/>
                <w:color w:val="7C1F2E"/>
                <w:sz w:val="14"/>
              </w:rPr>
              <w:t>†</w:t>
            </w:r>
            <w:r>
              <w:rPr>
                <w:shd w:val="clear" w:color="auto" w:fill="fbf1f0"/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الأستاذ</w:t>
            </w:r>
            <w:r>
              <w:rPr>
                <w:shd w:val="clear" w:color="auto" w:fill="fbf1f0"/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6e1520"/>
                <w:rFonts w:ascii="Amiri" w:hAnsi="Amiri" w:eastAsia="Amiri"/>
                <w:b/>
                <w:i w:val="0"/>
                <w:color w:val="FFF6E4"/>
                <w:sz w:val="25"/>
              </w:rPr>
              <w:t>٥١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638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كمال الدين العريف يوسف أديوي</w:t>
            </w:r>
          </w:p>
        </w:tc>
        <w:tc>
          <w:tcPr>
            <w:tcW w:type="dxa" w:w="2872"/>
            <w:gridSpan w:val="2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656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تيسير النحو — ج٢</w:t>
            </w:r>
          </w:p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النحو</w:t>
            </w:r>
          </w:p>
        </w:tc>
      </w:tr>
      <w:tr>
        <w:trPr>
          <w:trHeight w:hRule="exact" w:val="7298"/>
        </w:trPr>
        <w:tc>
          <w:tcPr>
            <w:tcW w:type="dxa" w:w="2576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76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4"/>
            <w:tcBorders>
              <w:bottom w:sz="5.600000000000364" w:val="single" w:color="#DECFB3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344"/>
            </w:tblGrid>
            <w:tr>
              <w:trPr>
                <w:trHeight w:hRule="exact" w:val="476"/>
              </w:trPr>
              <w:tc>
                <w:tcPr>
                  <w:tcW w:type="dxa" w:w="340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2" w:after="0"/>
                    <w:ind w:left="638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كمال الدين العريف يوسف أديوي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96"/>
            <w:tcBorders>
              <w:bottom w:sz="5.600000000000364" w:val="single" w:color="#DECFB3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58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تيسير الصرف — ج٢</w:t>
            </w:r>
          </w:p>
        </w:tc>
        <w:tc>
          <w:tcPr>
            <w:tcW w:type="dxa" w:w="2202"/>
            <w:gridSpan w:val="2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الصرف</w:t>
            </w:r>
          </w:p>
        </w:tc>
      </w:tr>
      <w:tr>
        <w:trPr>
          <w:trHeight w:hRule="exact" w:val="478"/>
        </w:trPr>
        <w:tc>
          <w:tcPr>
            <w:tcW w:type="dxa" w:w="2576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R E G I S T R A R ’ S O F F I C E</w:t>
            </w:r>
          </w:p>
        </w:tc>
        <w:tc>
          <w:tcPr>
            <w:tcW w:type="dxa" w:w="4344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732" w:firstLine="0"/>
              <w:jc w:val="right"/>
            </w:pPr>
            <w:r>
              <w:rPr>
                <w:w w:val="98.99999527704149"/>
                <w:rFonts w:ascii="Amiri" w:hAnsi="Amiri" w:eastAsia="Amiri"/>
                <w:b/>
                <w:i w:val="0"/>
                <w:color w:val="2A1C10"/>
                <w:sz w:val="21"/>
              </w:rPr>
              <w:t>8</w:t>
            </w:r>
          </w:p>
        </w:tc>
        <w:tc>
          <w:tcPr>
            <w:tcW w:type="dxa" w:w="4998"/>
            <w:gridSpan w:val="3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2" w:after="0"/>
              <w:ind w:left="0" w:right="44" w:firstLine="0"/>
              <w:jc w:val="right"/>
            </w:pP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ةق ا ئ م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 الك ت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ب الدراس 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1170"/>
        </w:trPr>
        <w:tc>
          <w:tcPr>
            <w:tcW w:type="dxa" w:w="7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S U LTA N H A N A F I R O YA L S C H O O L 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68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T E X T B O O K L I S T · 2 0 2 6 / 2 0 2 7</w:t>
            </w:r>
          </w:p>
        </w:tc>
      </w:tr>
      <w:tr>
        <w:trPr>
          <w:trHeight w:hRule="exact" w:val="1260"/>
        </w:trPr>
        <w:tc>
          <w:tcPr>
            <w:tcW w:type="dxa" w:w="1890"/>
            <w:tcBorders/>
            <w:shd w:fill="8b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4.00000000000006" w:type="dxa"/>
            </w:tblPr>
            <w:tblGrid>
              <w:gridCol w:w="1890"/>
            </w:tblGrid>
            <w:tr>
              <w:trPr>
                <w:trHeight w:hRule="exact" w:val="938"/>
              </w:trPr>
              <w:tc>
                <w:tcPr>
                  <w:tcW w:type="dxa" w:w="1424"/>
                  <w:tcBorders>
                    <w:start w:sz="12.0" w:val="single" w:color="#E2CB95"/>
                    <w:top w:sz="12.0" w:val="single" w:color="#E2CB95"/>
                    <w:end w:sz="12.0" w:val="single" w:color="#E2CB95"/>
                    <w:bottom w:sz="12.0" w:val="single" w:color="#E2CB95"/>
                  </w:tcBorders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88" w:right="144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E8D2A2"/>
                      <w:sz w:val="31"/>
                    </w:rPr>
                    <w:t>٠١</w:t>
                  </w:r>
                  <w:r>
                    <w:br/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ن</w:t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الكم ي</w:t>
                  </w:r>
                  <w:r>
                    <w:rPr>
                      <w:rFonts w:ascii="Noto Kufi Arabic" w:hAnsi="Noto Kufi Arabic" w:eastAsia="Noto Kufi Arabic"/>
                      <w:b w:val="0"/>
                      <w:i w:val="0"/>
                      <w:color w:val="B79A63"/>
                      <w:sz w:val="12"/>
                    </w:rPr>
                    <w:t>ة لكل ع ن وا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0" w:firstLine="0"/>
                    <w:jc w:val="center"/>
                  </w:pPr>
                  <w:r>
                    <w:rPr>
                      <w:w w:val="103.94999504089355"/>
                      <w:rFonts w:ascii="Archivo SemiBold" w:hAnsi="Archivo SemiBold" w:eastAsia="Archivo SemiBold"/>
                      <w:b/>
                      <w:i w:val="0"/>
                      <w:color w:val="8E7650"/>
                      <w:sz w:val="10"/>
                    </w:rPr>
                    <w:t>QTY PER TITLE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60"/>
            <w:tcBorders/>
            <w:shd w:fill="8b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6" w:after="0"/>
              <w:ind w:left="188" w:right="0" w:firstLine="0"/>
              <w:jc w:val="left"/>
            </w:pPr>
            <w:r>
              <w:rPr>
                <w:w w:val="103.25000286102295"/>
                <w:rFonts w:ascii="Archivo" w:hAnsi="Archivo" w:eastAsia="Archivo"/>
                <w:b/>
                <w:i w:val="0"/>
                <w:color w:val="E2C68C"/>
                <w:sz w:val="12"/>
              </w:rPr>
              <w:t>GRADE 7</w:t>
            </w: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 xml:space="preserve"> · R OYA L C O L L E G E · 1 0 C O P I E S P E R L I S T E D T I T L E</w:t>
            </w:r>
          </w:p>
        </w:tc>
        <w:tc>
          <w:tcPr>
            <w:tcW w:type="dxa" w:w="2940"/>
            <w:tcBorders/>
            <w:shd w:fill="8b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498" w:right="0" w:firstLine="0"/>
              <w:jc w:val="left"/>
            </w:pPr>
            <w:r>
              <w:rPr>
                <w:rFonts w:ascii="Amiri" w:hAnsi="Amiri" w:eastAsia="Amiri"/>
                <w:b/>
                <w:i w:val="0"/>
                <w:color w:val="FFFCF4"/>
                <w:sz w:val="28"/>
              </w:rPr>
              <w:t>الصف الأول الإعدادي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9"/>
        <w:gridCol w:w="2259"/>
        <w:gridCol w:w="2259"/>
        <w:gridCol w:w="2259"/>
      </w:tblGrid>
      <w:tr>
        <w:trPr>
          <w:trHeight w:hRule="exact" w:val="354"/>
        </w:trPr>
        <w:tc>
          <w:tcPr>
            <w:tcW w:type="dxa" w:w="119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11918"/>
            </w:tblGrid>
            <w:tr>
              <w:trPr>
                <w:trHeight w:hRule="exact" w:val="302"/>
              </w:trPr>
              <w:tc>
                <w:tcPr>
                  <w:tcW w:type="dxa" w:w="9990"/>
                  <w:tcBorders/>
                  <w:shd w:fill="f5e2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36" w:after="0"/>
                    <w:ind w:left="656" w:right="0" w:firstLine="0"/>
                    <w:jc w:val="left"/>
                  </w:pP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79313A"/>
                      <w:sz w:val="13"/>
                    </w:rPr>
                    <w:t>ةالمادبالك ت اةالم ؤ ل ف / ال</w:t>
                  </w:r>
                  <w:r>
                    <w:rPr>
                      <w:w w:val="98.42307750995343"/>
                      <w:rFonts w:ascii="Noto Kufi Arabic" w:hAnsi="Noto Kufi Arabic" w:eastAsia="Noto Kufi Arabic"/>
                      <w:b w:val="0"/>
                      <w:i w:val="0"/>
                      <w:color w:val="79313A"/>
                      <w:sz w:val="13"/>
                    </w:rPr>
                    <w:t>ج هةالكم 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6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QUANTITY</w:t>
            </w: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AUTHOR / PUBLISHER</w:t>
            </w: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BOOK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20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79313A"/>
                <w:sz w:val="11"/>
              </w:rPr>
              <w:t>SUBJECT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40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مجمع الملك فهد لطباعة المصحف الشريف</w:t>
            </w: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المصحف الشريف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القرآن ال لكريم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الشيخ أحمد بن إبراهيم السليمي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4100"/>
            </w:tblGrid>
            <w:tr>
              <w:trPr>
                <w:trHeight w:hRule="exact" w:val="400"/>
              </w:trPr>
              <w:tc>
                <w:tcPr>
                  <w:tcW w:type="dxa" w:w="4110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540" w:val="left"/>
                    </w:tabs>
                    <w:autoSpaceDE w:val="0"/>
                    <w:widowControl/>
                    <w:spacing w:line="240" w:lineRule="auto" w:before="20" w:after="0"/>
                    <w:ind w:left="0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ا</w:t>
                  </w:r>
                  <w:r>
                    <w:tab/>
                  </w:r>
                  <w:r>
                    <w:rPr>
                      <w:w w:val="102.00000762939455"/>
                      <w:rFonts w:ascii="Amiri" w:hAnsi="Amiri" w:eastAsia="Amiri"/>
                      <w:b/>
                      <w:i w:val="0"/>
                      <w:color w:val="241709"/>
                      <w:sz w:val="20"/>
                    </w:rPr>
                    <w:t>الوجيز في أحكام التجويد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التجويد</w:t>
            </w:r>
          </w:p>
        </w:tc>
      </w:tr>
      <w:tr>
        <w:trPr>
          <w:trHeight w:hRule="exact" w:val="480"/>
        </w:trPr>
        <w:tc>
          <w:tcPr>
            <w:tcW w:type="dxa" w:w="9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624" w:right="0" w:firstLine="0"/>
              <w:jc w:val="lef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عمدة الأحكام — ج١</w:t>
            </w: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—</w:t>
            </w:r>
            <w:r>
              <w:rPr>
                <w:shd w:val="clear" w:color="auto" w:fill="8b1c25"/>
                <w:rFonts w:ascii="Amiri" w:hAnsi="Amiri" w:eastAsia="Amiri"/>
                <w:b/>
                <w:i w:val="0"/>
                <w:color w:val="FFF6E4"/>
                <w:sz w:val="25"/>
              </w:rPr>
              <w:t>٠١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الحديث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260" w:right="0" w:firstLine="0"/>
                    <w:jc w:val="lef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نخبة من العلماء، الممل لكة العربية السعودية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الفقه الميسر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الفقه</w:t>
            </w:r>
          </w:p>
        </w:tc>
      </w:tr>
      <w:tr>
        <w:trPr>
          <w:trHeight w:hRule="exact" w:val="494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74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540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الشيخ محمد بن عبد الوهاب النجدي</w:t>
            </w: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76" w:val="left"/>
              </w:tabs>
              <w:autoSpaceDE w:val="0"/>
              <w:widowControl/>
              <w:spacing w:line="240" w:lineRule="auto" w:before="56" w:after="0"/>
              <w:ind w:left="0" w:right="0" w:firstLine="0"/>
              <w:jc w:val="lef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ا</w:t>
            </w: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الأصول الثلاثة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التوحيد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علي رضا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الإنشاء الواضح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الإنشاء والتعبير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وزارة التعليم السعودية</w:t>
            </w: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مقرر التعبير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التعبير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عمر الطباع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ديوان الإمام الشافعي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المحفوظات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عبد الرحمن جلال الدين السيوطي</w:t>
            </w: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تاريخ الخلفاء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السيرة</w:t>
            </w:r>
          </w:p>
        </w:tc>
      </w:tr>
      <w:tr>
        <w:trPr>
          <w:trHeight w:hRule="exact" w:val="496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76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76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2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د. أيمن أمين عبد الغني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الكافي في قواعد الإملاء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الخط والإملاء</w:t>
            </w:r>
          </w:p>
        </w:tc>
      </w:tr>
      <w:tr>
        <w:trPr>
          <w:trHeight w:hRule="exact" w:val="480"/>
        </w:trPr>
        <w:tc>
          <w:tcPr>
            <w:tcW w:type="dxa" w:w="25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8b1c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right"/>
            </w:pPr>
            <w:r>
              <w:rPr>
                <w:w w:val="101.11765020033891"/>
                <w:rFonts w:ascii="Amiri" w:hAnsi="Amiri" w:eastAsia="Amiri"/>
                <w:b w:val="0"/>
                <w:i w:val="0"/>
                <w:color w:val="7A664C"/>
                <w:sz w:val="17"/>
              </w:rPr>
              <w:t>كمال الدين العريف يوسف أديوي</w:t>
            </w:r>
          </w:p>
        </w:tc>
        <w:tc>
          <w:tcPr>
            <w:tcW w:type="dxa" w:w="410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تيسير النحو — ج٣</w:t>
            </w:r>
          </w:p>
        </w:tc>
        <w:tc>
          <w:tcPr>
            <w:tcW w:type="dxa" w:w="2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1184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النحو</w:t>
            </w:r>
          </w:p>
        </w:tc>
      </w:tr>
      <w:tr>
        <w:trPr>
          <w:trHeight w:hRule="exact" w:val="7418"/>
        </w:trPr>
        <w:tc>
          <w:tcPr>
            <w:tcW w:type="dxa" w:w="2576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2576"/>
            </w:tblGrid>
            <w:tr>
              <w:trPr>
                <w:trHeight w:hRule="exact" w:val="460"/>
              </w:trPr>
              <w:tc>
                <w:tcPr>
                  <w:tcW w:type="dxa" w:w="1606"/>
                  <w:tcBorders/>
                  <w:shd w:fill="6e152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miri" w:hAnsi="Amiri" w:eastAsia="Amiri"/>
                      <w:b/>
                      <w:i w:val="0"/>
                      <w:color w:val="FFF6E4"/>
                      <w:sz w:val="25"/>
                    </w:rPr>
                    <w:t>٠١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4"/>
            <w:tcBorders>
              <w:bottom w:sz="5.600000000000364" w:val="single" w:color="#DECFB3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4"/>
            </w:tblGrid>
            <w:tr>
              <w:trPr>
                <w:trHeight w:hRule="exact" w:val="460"/>
              </w:trPr>
              <w:tc>
                <w:tcPr>
                  <w:tcW w:type="dxa" w:w="2444"/>
                  <w:tcBorders/>
                  <w:shd w:fill="fbf1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6" w:after="0"/>
                    <w:ind w:left="0" w:right="0" w:firstLine="0"/>
                    <w:jc w:val="right"/>
                  </w:pPr>
                  <w:r>
                    <w:rPr>
                      <w:w w:val="101.11765020033891"/>
                      <w:rFonts w:ascii="Amiri" w:hAnsi="Amiri" w:eastAsia="Amiri"/>
                      <w:b w:val="0"/>
                      <w:i w:val="0"/>
                      <w:color w:val="7A664C"/>
                      <w:sz w:val="17"/>
                    </w:rPr>
                    <w:t>كمال الدين العريف يوسف أديوي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00"/>
            <w:tcBorders>
              <w:bottom w:sz="5.600000000000364" w:val="single" w:color="#DECFB3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2.00000762939455"/>
                <w:rFonts w:ascii="Amiri" w:hAnsi="Amiri" w:eastAsia="Amiri"/>
                <w:b/>
                <w:i w:val="0"/>
                <w:color w:val="241709"/>
                <w:sz w:val="20"/>
              </w:rPr>
              <w:t>تيسير الصرف — ج٣</w:t>
            </w:r>
          </w:p>
        </w:tc>
        <w:tc>
          <w:tcPr>
            <w:tcW w:type="dxa" w:w="2798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الصرف</w:t>
            </w:r>
          </w:p>
        </w:tc>
      </w:tr>
      <w:tr>
        <w:trPr>
          <w:trHeight w:hRule="exact" w:val="478"/>
        </w:trPr>
        <w:tc>
          <w:tcPr>
            <w:tcW w:type="dxa" w:w="2576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R E G I S T R A R ’ S O F F I C E</w:t>
            </w:r>
          </w:p>
        </w:tc>
        <w:tc>
          <w:tcPr>
            <w:tcW w:type="dxa" w:w="6544"/>
            <w:gridSpan w:val="2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2932" w:firstLine="0"/>
              <w:jc w:val="right"/>
            </w:pPr>
            <w:r>
              <w:rPr>
                <w:w w:val="98.99999527704149"/>
                <w:rFonts w:ascii="Amiri" w:hAnsi="Amiri" w:eastAsia="Amiri"/>
                <w:b/>
                <w:i w:val="0"/>
                <w:color w:val="2A1C10"/>
                <w:sz w:val="21"/>
              </w:rPr>
              <w:t>9</w:t>
            </w:r>
          </w:p>
        </w:tc>
        <w:tc>
          <w:tcPr>
            <w:tcW w:type="dxa" w:w="2798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2" w:after="0"/>
              <w:ind w:left="0" w:right="44" w:firstLine="0"/>
              <w:jc w:val="right"/>
            </w:pP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ةق ا ئ م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 الك ت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ب الدراس 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740"/>
        </w:trPr>
        <w:tc>
          <w:tcPr>
            <w:tcW w:type="dxa" w:w="5130"/>
            <w:vMerge w:val="restart"/>
            <w:tcBorders>
              <w:bottom w:sz="12.799999999999955" w:val="single" w:color="#B08E4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S U LTA N H A N A F I R O YA L S C H O O L S</w:t>
            </w:r>
          </w:p>
        </w:tc>
        <w:tc>
          <w:tcPr>
            <w:tcW w:type="dxa" w:w="4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84" w:firstLine="0"/>
              <w:jc w:val="righ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T E X T B O O K L I S T · 2 0 2 6 / 2 0 2 7</w:t>
            </w:r>
          </w:p>
        </w:tc>
      </w:tr>
      <w:tr>
        <w:trPr>
          <w:trHeight w:hRule="exact" w:val="1480"/>
        </w:trPr>
        <w:tc>
          <w:tcPr>
            <w:tcW w:type="dxa" w:w="3013"/>
            <w:vMerge/>
            <w:tcBorders>
              <w:bottom w:sz="12.799999999999955" w:val="single" w:color="#B08E4E"/>
            </w:tcBorders>
          </w:tcPr>
          <w:p/>
        </w:tc>
        <w:tc>
          <w:tcPr>
            <w:tcW w:type="dxa" w:w="4400"/>
            <w:tcBorders>
              <w:bottom w:sz="12.799999999999955" w:val="single" w:color="#B08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2" w:after="0"/>
              <w:ind w:left="0" w:right="238" w:firstLine="0"/>
              <w:jc w:val="right"/>
            </w:pPr>
            <w:r>
              <w:rPr>
                <w:rFonts w:ascii="Amiri" w:hAnsi="Amiri" w:eastAsia="Amiri"/>
                <w:b/>
                <w:i w:val="0"/>
                <w:color w:val="3B2A1D"/>
                <w:sz w:val="38"/>
              </w:rPr>
              <w:t>ُص القائمة</w:t>
            </w:r>
          </w:p>
        </w:tc>
        <w:tc>
          <w:tcPr>
            <w:tcW w:type="dxa" w:w="460"/>
            <w:tcBorders>
              <w:bottom w:sz="12.799999999999955" w:val="single" w:color="#B08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2" w:after="0"/>
              <w:ind w:left="0" w:right="0" w:firstLine="0"/>
              <w:jc w:val="right"/>
            </w:pPr>
            <w:r>
              <w:rPr>
                <w:rFonts w:ascii="Amiri" w:hAnsi="Amiri" w:eastAsia="Amiri"/>
                <w:b/>
                <w:i w:val="0"/>
                <w:color w:val="3B2A1D"/>
                <w:sz w:val="38"/>
              </w:rPr>
              <w:t>مل</w:t>
            </w:r>
          </w:p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2259"/>
        <w:gridCol w:w="2259"/>
        <w:gridCol w:w="2259"/>
        <w:gridCol w:w="2259"/>
      </w:tblGrid>
      <w:tr>
        <w:trPr>
          <w:trHeight w:hRule="exact" w:val="458"/>
        </w:trPr>
        <w:tc>
          <w:tcPr>
            <w:tcW w:type="dxa" w:w="335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6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6B4A2E"/>
                <w:sz w:val="14"/>
              </w:rPr>
              <w:t>S U M M A R Y O F T H E L I S T</w:t>
            </w:r>
          </w:p>
        </w:tc>
        <w:tc>
          <w:tcPr>
            <w:tcW w:type="dxa" w:w="2300"/>
            <w:vMerge w:val="restart"/>
            <w:tcBorders>
              <w:bottom w:sz="6.400000000000091" w:val="single" w:color="#DBC8A7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14" w:after="0"/>
              <w:ind w:left="484" w:right="0" w:firstLine="0"/>
              <w:jc w:val="lef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3B2A1D"/>
                <w:sz w:val="11"/>
              </w:rPr>
              <w:t>QTY PER TITLE</w:t>
            </w:r>
          </w:p>
        </w:tc>
        <w:tc>
          <w:tcPr>
            <w:tcW w:type="dxa" w:w="2560"/>
            <w:vMerge w:val="restart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2" w:after="0"/>
              <w:ind w:left="0" w:right="1222" w:firstLine="0"/>
              <w:jc w:val="right"/>
            </w:pPr>
            <w:r>
              <w:rPr>
                <w:w w:val="98.42307750995343"/>
                <w:rFonts w:ascii="Amiri" w:hAnsi="Amiri" w:eastAsia="Amiri"/>
                <w:b/>
                <w:i w:val="0"/>
                <w:color w:val="3B2A1D"/>
                <w:sz w:val="13"/>
              </w:rPr>
              <w:t>عدد العناوين</w:t>
            </w:r>
          </w:p>
        </w:tc>
        <w:tc>
          <w:tcPr>
            <w:tcW w:type="dxa" w:w="1780"/>
            <w:vMerge w:val="restart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92" w:after="0"/>
              <w:ind w:left="0" w:right="226" w:firstLine="0"/>
              <w:jc w:val="right"/>
            </w:pPr>
            <w:r>
              <w:rPr>
                <w:w w:val="98.42307750995343"/>
                <w:rFonts w:ascii="Noto Kufi Arabic" w:hAnsi="Noto Kufi Arabic" w:eastAsia="Noto Kufi Arabic"/>
                <w:b w:val="0"/>
                <w:i w:val="0"/>
                <w:color w:val="241709"/>
                <w:sz w:val="13"/>
              </w:rPr>
              <w:t>فالص</w:t>
            </w:r>
          </w:p>
        </w:tc>
      </w:tr>
      <w:tr>
        <w:trPr>
          <w:trHeight w:hRule="exact" w:val="480"/>
        </w:trPr>
        <w:tc>
          <w:tcPr>
            <w:tcW w:type="dxa" w:w="3350"/>
            <w:vMerge w:val="restart"/>
            <w:tcBorders>
              <w:bottom w:sz="6.400000000000091" w:val="single" w:color="#DBC8A7"/>
            </w:tcBorders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460" w:firstLine="0"/>
              <w:jc w:val="right"/>
            </w:pPr>
            <w:r>
              <w:rPr>
                <w:w w:val="98.42307750995343"/>
                <w:rFonts w:ascii="Amiri" w:hAnsi="Amiri" w:eastAsia="Amiri"/>
                <w:b/>
                <w:i w:val="0"/>
                <w:color w:val="3B2A1D"/>
                <w:sz w:val="13"/>
              </w:rPr>
              <w:t>الكمية لكل عنوان</w:t>
            </w:r>
          </w:p>
        </w:tc>
        <w:tc>
          <w:tcPr>
            <w:tcW w:type="dxa" w:w="2259"/>
            <w:vMerge/>
            <w:tcBorders>
              <w:bottom w:sz="6.400000000000091" w:val="single" w:color="#DBC8A7"/>
            </w:tcBorders>
          </w:tcPr>
          <w:p/>
        </w:tc>
        <w:tc>
          <w:tcPr>
            <w:tcW w:type="dxa" w:w="2259"/>
            <w:vMerge/>
            <w:tcBorders/>
          </w:tcPr>
          <w:p/>
        </w:tc>
        <w:tc>
          <w:tcPr>
            <w:tcW w:type="dxa" w:w="2259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2259"/>
            <w:vMerge/>
            <w:tcBorders>
              <w:bottom w:sz="6.400000000000091" w:val="single" w:color="#DBC8A7"/>
            </w:tcBorders>
          </w:tcPr>
          <w:p/>
        </w:tc>
        <w:tc>
          <w:tcPr>
            <w:tcW w:type="dxa" w:w="2259"/>
            <w:vMerge/>
            <w:tcBorders>
              <w:bottom w:sz="6.400000000000091" w:val="single" w:color="#DBC8A7"/>
            </w:tcBorders>
          </w:tcPr>
          <w:p/>
        </w:tc>
        <w:tc>
          <w:tcPr>
            <w:tcW w:type="dxa" w:w="2560"/>
            <w:tcBorders>
              <w:bottom w:sz="6.400000000000091" w:val="single" w:color="#DBC8A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60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3B2A1D"/>
                <w:sz w:val="11"/>
              </w:rPr>
              <w:t>TITLES</w:t>
            </w:r>
          </w:p>
        </w:tc>
        <w:tc>
          <w:tcPr>
            <w:tcW w:type="dxa" w:w="1780"/>
            <w:tcBorders>
              <w:bottom w:sz="6.400000000000091" w:val="single" w:color="#DBC8A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242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41709"/>
                <w:sz w:val="11"/>
              </w:rPr>
              <w:t>CLASS</w:t>
            </w:r>
          </w:p>
        </w:tc>
      </w:tr>
      <w:tr>
        <w:trPr>
          <w:trHeight w:hRule="exact" w:val="560"/>
        </w:trPr>
        <w:tc>
          <w:tcPr>
            <w:tcW w:type="dxa" w:w="3350"/>
            <w:tcBorders>
              <w:top w:sz="6.400000000000091" w:val="single" w:color="#DBC8A7"/>
            </w:tcBorders>
            <w:shd w:fill="faf4e7"/>
            <w:tcMar>
              <w:start w:w="0" w:type="dxa"/>
              <w:end w:w="0" w:type="dxa"/>
            </w:tcMar>
          </w:tcPr>
          <w:p/>
        </w:tc>
        <w:tc>
          <w:tcPr>
            <w:tcW w:type="dxa" w:w="2300"/>
            <w:tcBorders>
              <w:top w:sz="6.400000000000091" w:val="single" w:color="#DBC8A7"/>
            </w:tcBorders>
            <w:shd w:fill="faf4e7"/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top w:sz="6.400000000000091" w:val="single" w:color="#DBC8A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40" w:after="0"/>
              <w:ind w:left="0" w:right="148" w:firstLine="0"/>
              <w:jc w:val="right"/>
            </w:pP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ة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ي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ئي للح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ض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ا ن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ة والا ب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تدا</w:t>
            </w:r>
          </w:p>
        </w:tc>
        <w:tc>
          <w:tcPr>
            <w:tcW w:type="dxa" w:w="1780"/>
            <w:tcBorders>
              <w:top w:sz="6.400000000000091" w:val="single" w:color="#DBC8A7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46" w:after="0"/>
              <w:ind w:left="84" w:right="0" w:firstLine="0"/>
              <w:jc w:val="left"/>
            </w:pP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مدارس السلطا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 xml:space="preserve"> ن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 xml:space="preserve"> ح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 xml:space="preserve"> ن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394"/>
        </w:trPr>
        <w:tc>
          <w:tcPr>
            <w:tcW w:type="dxa" w:w="4450"/>
            <w:tcBorders/>
            <w:shd w:fill="faf4e7"/>
            <w:tcMar>
              <w:start w:w="0" w:type="dxa"/>
              <w:end w:w="0" w:type="dxa"/>
            </w:tcMar>
          </w:tcPr>
          <w:p/>
        </w:tc>
        <w:tc>
          <w:tcPr>
            <w:tcW w:type="dxa" w:w="5540"/>
            <w:gridSpan w:val="2"/>
            <w:tcBorders/>
            <w:shd w:fill="faf4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244" w:firstLine="0"/>
              <w:jc w:val="right"/>
            </w:pP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>SULTAN HANAFI NURSERY &amp; PRIMARY SCHOOL</w:t>
            </w:r>
          </w:p>
        </w:tc>
      </w:tr>
      <w:tr>
        <w:trPr>
          <w:trHeight w:hRule="exact" w:val="666"/>
        </w:trPr>
        <w:tc>
          <w:tcPr>
            <w:tcW w:type="dxa" w:w="4450"/>
            <w:tcBorders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450"/>
            </w:tblGrid>
            <w:tr>
              <w:trPr>
                <w:trHeight w:hRule="exact" w:val="654"/>
              </w:trPr>
              <w:tc>
                <w:tcPr>
                  <w:tcW w:type="dxa" w:w="3530"/>
                  <w:tcBorders/>
                  <w:shd w:fill="f5ec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4" w:after="0"/>
                    <w:ind w:left="0" w:right="882" w:firstLine="0"/>
                    <w:jc w:val="right"/>
                  </w:pPr>
                  <w:r>
                    <w:rPr>
                      <w:w w:val="101.05263559441818"/>
                      <w:rFonts w:ascii="Amiri" w:hAnsi="Amiri" w:eastAsia="Amiri"/>
                      <w:b/>
                      <w:i w:val="0"/>
                      <w:color w:val="3B2A1D"/>
                      <w:sz w:val="19"/>
                    </w:rPr>
                    <w:t>٥١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40"/>
            <w:tcBorders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110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٥</w:t>
            </w:r>
          </w:p>
        </w:tc>
        <w:tc>
          <w:tcPr>
            <w:tcW w:type="dxa" w:w="2100"/>
            <w:tcBorders>
              <w:bottom w:sz="5.599999999999909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36" w:after="0"/>
              <w:ind w:left="1152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١ التمهيدي</w:t>
            </w:r>
            <w:r>
              <w:br/>
            </w:r>
            <w:r>
              <w:rPr>
                <w:w w:val="96.62500222524008"/>
                <w:rFonts w:ascii="Archivo SemiBold" w:hAnsi="Archivo SemiBold" w:eastAsia="Archivo SemiBold"/>
                <w:b/>
                <w:i w:val="0"/>
                <w:color w:val="9C8768"/>
                <w:sz w:val="12"/>
              </w:rPr>
              <w:t>GRADE 1</w:t>
            </w:r>
          </w:p>
        </w:tc>
      </w:tr>
      <w:tr>
        <w:trPr>
          <w:trHeight w:hRule="exact" w:val="690"/>
        </w:trPr>
        <w:tc>
          <w:tcPr>
            <w:tcW w:type="dxa" w:w="445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180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٠١</w:t>
            </w:r>
          </w:p>
        </w:tc>
        <w:tc>
          <w:tcPr>
            <w:tcW w:type="dxa" w:w="344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110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٥</w:t>
            </w:r>
          </w:p>
        </w:tc>
        <w:tc>
          <w:tcPr>
            <w:tcW w:type="dxa" w:w="2100"/>
            <w:tcBorders>
              <w:top w:sz="5.599999999999909" w:val="single" w:color="#E8DBC2"/>
              <w:bottom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52" w:after="0"/>
              <w:ind w:left="1152" w:right="144" w:firstLine="0"/>
              <w:jc w:val="center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التمهيدي ب</w:t>
            </w:r>
            <w:r>
              <w:br/>
            </w:r>
            <w:r>
              <w:rPr>
                <w:w w:val="96.62500222524008"/>
                <w:rFonts w:ascii="Archivo SemiBold" w:hAnsi="Archivo SemiBold" w:eastAsia="Archivo SemiBold"/>
                <w:b/>
                <w:i w:val="0"/>
                <w:color w:val="9C8768"/>
                <w:sz w:val="12"/>
              </w:rPr>
              <w:t>GRADE 2</w:t>
            </w:r>
          </w:p>
        </w:tc>
      </w:tr>
      <w:tr>
        <w:trPr>
          <w:trHeight w:hRule="exact" w:val="720"/>
        </w:trPr>
        <w:tc>
          <w:tcPr>
            <w:tcW w:type="dxa" w:w="4450"/>
            <w:tcBorders>
              <w:top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180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٠١</w:t>
            </w:r>
          </w:p>
        </w:tc>
        <w:tc>
          <w:tcPr>
            <w:tcW w:type="dxa" w:w="3440"/>
            <w:tcBorders>
              <w:top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110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٩</w:t>
            </w:r>
          </w:p>
        </w:tc>
        <w:tc>
          <w:tcPr>
            <w:tcW w:type="dxa" w:w="2100"/>
            <w:tcBorders>
              <w:top w:sz="6.400000000000091" w:val="single" w:color="#E8DBC2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388" w:right="144" w:hanging="284"/>
              <w:jc w:val="lef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الصف الأول</w:t>
            </w:r>
            <w:r>
              <w:br/>
            </w: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286"/>
        </w:trPr>
        <w:tc>
          <w:tcPr>
            <w:tcW w:type="dxa" w:w="4650"/>
            <w:tcBorders>
              <w:bottom w:sz="5.599999999999909" w:val="single" w:color="#E8DBC2"/>
            </w:tcBorders>
            <w:shd w:fill="f5ecd9"/>
            <w:tcMar>
              <w:start w:w="0" w:type="dxa"/>
              <w:end w:w="0" w:type="dxa"/>
            </w:tcMar>
          </w:tcPr>
          <w:p/>
        </w:tc>
        <w:tc>
          <w:tcPr>
            <w:tcW w:type="dxa" w:w="3260"/>
            <w:tcBorders>
              <w:bottom w:sz="5.599999999999909" w:val="single" w:color="#E8DBC2"/>
            </w:tcBorders>
            <w:shd w:fill="f5ecd9"/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>
              <w:bottom w:sz="5.599999999999909" w:val="single" w:color="#E8DBC2"/>
            </w:tcBorders>
            <w:shd w:fill="f5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242" w:firstLine="0"/>
              <w:jc w:val="right"/>
            </w:pPr>
            <w:r>
              <w:rPr>
                <w:w w:val="96.62500222524008"/>
                <w:rFonts w:ascii="Archivo SemiBold" w:hAnsi="Archivo SemiBold" w:eastAsia="Archivo SemiBold"/>
                <w:b/>
                <w:i w:val="0"/>
                <w:color w:val="9C8768"/>
                <w:sz w:val="12"/>
              </w:rPr>
              <w:t>GRADE 3</w:t>
            </w:r>
          </w:p>
        </w:tc>
      </w:tr>
      <w:tr>
        <w:trPr>
          <w:trHeight w:hRule="exact" w:val="342"/>
        </w:trPr>
        <w:tc>
          <w:tcPr>
            <w:tcW w:type="dxa" w:w="4650"/>
            <w:vMerge w:val="restart"/>
            <w:tcBorders>
              <w:top w:sz="5.599999999999909" w:val="single" w:color="#E8DB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0" w:right="200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٠١</w:t>
            </w:r>
          </w:p>
        </w:tc>
        <w:tc>
          <w:tcPr>
            <w:tcW w:type="dxa" w:w="3260"/>
            <w:vMerge w:val="restart"/>
            <w:tcBorders>
              <w:top w:sz="5.599999999999909" w:val="single" w:color="#E8DB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0" w:right="112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٩</w:t>
            </w:r>
          </w:p>
        </w:tc>
        <w:tc>
          <w:tcPr>
            <w:tcW w:type="dxa" w:w="2080"/>
            <w:tcBorders>
              <w:top w:sz="5.599999999999909" w:val="single" w:color="#E8DB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الصف الثاني</w:t>
            </w:r>
          </w:p>
        </w:tc>
      </w:tr>
      <w:tr>
        <w:trPr>
          <w:trHeight w:hRule="exact" w:val="362"/>
        </w:trPr>
        <w:tc>
          <w:tcPr>
            <w:tcW w:type="dxa" w:w="3013"/>
            <w:vMerge/>
            <w:tcBorders>
              <w:top w:sz="5.599999999999909" w:val="single" w:color="#E8DBC2"/>
            </w:tcBorders>
          </w:tcPr>
          <w:p/>
        </w:tc>
        <w:tc>
          <w:tcPr>
            <w:tcW w:type="dxa" w:w="3013"/>
            <w:vMerge/>
            <w:tcBorders>
              <w:top w:sz="5.599999999999909" w:val="single" w:color="#E8DBC2"/>
            </w:tcBorders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286"/>
        </w:trPr>
        <w:tc>
          <w:tcPr>
            <w:tcW w:type="dxa" w:w="4630"/>
            <w:tcBorders>
              <w:bottom w:sz="6.400000000000091" w:val="single" w:color="#E8DB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80"/>
            <w:tcBorders>
              <w:bottom w:sz="6.400000000000091" w:val="single" w:color="#E8DB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>
              <w:bottom w:sz="6.400000000000091" w:val="single" w:color="#E8DB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242" w:firstLine="0"/>
              <w:jc w:val="right"/>
            </w:pPr>
            <w:r>
              <w:rPr>
                <w:w w:val="96.62500222524008"/>
                <w:rFonts w:ascii="Archivo SemiBold" w:hAnsi="Archivo SemiBold" w:eastAsia="Archivo SemiBold"/>
                <w:b/>
                <w:i w:val="0"/>
                <w:color w:val="9C8768"/>
                <w:sz w:val="12"/>
              </w:rPr>
              <w:t>GRADE 4</w:t>
            </w:r>
          </w:p>
        </w:tc>
      </w:tr>
      <w:tr>
        <w:trPr>
          <w:trHeight w:hRule="exact" w:val="352"/>
        </w:trPr>
        <w:tc>
          <w:tcPr>
            <w:tcW w:type="dxa" w:w="4630"/>
            <w:vMerge w:val="restart"/>
            <w:tcBorders>
              <w:top w:sz="6.400000000000091" w:val="single" w:color="#E8DBC2"/>
            </w:tcBorders>
            <w:shd w:fill="f5ec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0" w:right="198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٥١</w:t>
            </w:r>
          </w:p>
        </w:tc>
        <w:tc>
          <w:tcPr>
            <w:tcW w:type="dxa" w:w="3280"/>
            <w:vMerge w:val="restart"/>
            <w:tcBorders>
              <w:top w:sz="6.400000000000091" w:val="single" w:color="#E8DBC2"/>
            </w:tcBorders>
            <w:shd w:fill="f5ec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0" w:right="1066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٢١</w:t>
            </w:r>
          </w:p>
        </w:tc>
        <w:tc>
          <w:tcPr>
            <w:tcW w:type="dxa" w:w="2080"/>
            <w:tcBorders>
              <w:top w:sz="6.400000000000091" w:val="single" w:color="#E8DBC2"/>
            </w:tcBorders>
            <w:shd w:fill="f5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الصف الثالث</w:t>
            </w:r>
          </w:p>
        </w:tc>
      </w:tr>
      <w:tr>
        <w:trPr>
          <w:trHeight w:hRule="exact" w:val="352"/>
        </w:trPr>
        <w:tc>
          <w:tcPr>
            <w:tcW w:type="dxa" w:w="3013"/>
            <w:vMerge/>
            <w:tcBorders>
              <w:top w:sz="6.400000000000091" w:val="single" w:color="#E8DBC2"/>
            </w:tcBorders>
          </w:tcPr>
          <w:p/>
        </w:tc>
        <w:tc>
          <w:tcPr>
            <w:tcW w:type="dxa" w:w="3013"/>
            <w:vMerge/>
            <w:tcBorders>
              <w:top w:sz="6.400000000000091" w:val="single" w:color="#E8DBC2"/>
            </w:tcBorders>
          </w:tcPr>
          <w:p/>
        </w:tc>
        <w:tc>
          <w:tcPr>
            <w:tcW w:type="dxa" w:w="2080"/>
            <w:tcBorders/>
            <w:shd w:fill="f5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286"/>
        </w:trPr>
        <w:tc>
          <w:tcPr>
            <w:tcW w:type="dxa" w:w="4590"/>
            <w:tcBorders>
              <w:bottom w:sz="5.599999999999909" w:val="single" w:color="#E8DBC2"/>
            </w:tcBorders>
            <w:shd w:fill="f5ecd9"/>
            <w:tcMar>
              <w:start w:w="0" w:type="dxa"/>
              <w:end w:w="0" w:type="dxa"/>
            </w:tcMar>
          </w:tcPr>
          <w:p/>
        </w:tc>
        <w:tc>
          <w:tcPr>
            <w:tcW w:type="dxa" w:w="3340"/>
            <w:tcBorders>
              <w:bottom w:sz="5.599999999999909" w:val="single" w:color="#E8DBC2"/>
            </w:tcBorders>
            <w:shd w:fill="f5ecd9"/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bottom w:sz="5.599999999999909" w:val="single" w:color="#E8DBC2"/>
            </w:tcBorders>
            <w:shd w:fill="f5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242" w:firstLine="0"/>
              <w:jc w:val="right"/>
            </w:pPr>
            <w:r>
              <w:rPr>
                <w:w w:val="96.62500222524008"/>
                <w:rFonts w:ascii="Archivo SemiBold" w:hAnsi="Archivo SemiBold" w:eastAsia="Archivo SemiBold"/>
                <w:b/>
                <w:i w:val="0"/>
                <w:color w:val="9C8768"/>
                <w:sz w:val="12"/>
              </w:rPr>
              <w:t>GRADE 5</w:t>
            </w:r>
          </w:p>
        </w:tc>
      </w:tr>
      <w:tr>
        <w:trPr>
          <w:trHeight w:hRule="exact" w:val="342"/>
        </w:trPr>
        <w:tc>
          <w:tcPr>
            <w:tcW w:type="dxa" w:w="4590"/>
            <w:vMerge w:val="restart"/>
            <w:tcBorders>
              <w:top w:sz="5.599999999999909" w:val="single" w:color="#E8DB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1998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٧</w:t>
            </w:r>
          </w:p>
        </w:tc>
        <w:tc>
          <w:tcPr>
            <w:tcW w:type="dxa" w:w="3340"/>
            <w:vMerge w:val="restart"/>
            <w:tcBorders>
              <w:top w:sz="5.599999999999909" w:val="single" w:color="#E8DB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1086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٢١</w:t>
            </w:r>
          </w:p>
        </w:tc>
        <w:tc>
          <w:tcPr>
            <w:tcW w:type="dxa" w:w="2060"/>
            <w:tcBorders>
              <w:top w:sz="5.599999999999909" w:val="single" w:color="#E8DB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الصف الرابع</w:t>
            </w:r>
          </w:p>
        </w:tc>
      </w:tr>
      <w:tr>
        <w:trPr>
          <w:trHeight w:hRule="exact" w:val="368"/>
        </w:trPr>
        <w:tc>
          <w:tcPr>
            <w:tcW w:type="dxa" w:w="3013"/>
            <w:vMerge/>
            <w:tcBorders>
              <w:top w:sz="5.599999999999909" w:val="single" w:color="#E8DBC2"/>
            </w:tcBorders>
          </w:tcPr>
          <w:p/>
        </w:tc>
        <w:tc>
          <w:tcPr>
            <w:tcW w:type="dxa" w:w="3013"/>
            <w:vMerge/>
            <w:tcBorders>
              <w:top w:sz="5.599999999999909" w:val="single" w:color="#E8DBC2"/>
            </w:tcBorders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4519"/>
        <w:gridCol w:w="4519"/>
      </w:tblGrid>
      <w:tr>
        <w:trPr>
          <w:trHeight w:hRule="exact" w:val="280"/>
        </w:trPr>
        <w:tc>
          <w:tcPr>
            <w:tcW w:type="dxa" w:w="8330"/>
            <w:tcBorders>
              <w:bottom w:sz="6.400000000000091" w:val="single" w:color="#E8DB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>
              <w:bottom w:sz="6.400000000000091" w:val="single" w:color="#E8DB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242" w:firstLine="0"/>
              <w:jc w:val="right"/>
            </w:pPr>
            <w:r>
              <w:rPr>
                <w:w w:val="96.62500222524008"/>
                <w:rFonts w:ascii="Archivo SemiBold" w:hAnsi="Archivo SemiBold" w:eastAsia="Archivo SemiBold"/>
                <w:b/>
                <w:i w:val="0"/>
                <w:color w:val="9C8768"/>
                <w:sz w:val="12"/>
              </w:rPr>
              <w:t>GRADE 6</w:t>
            </w:r>
          </w:p>
        </w:tc>
      </w:tr>
      <w:tr>
        <w:trPr>
          <w:trHeight w:hRule="exact" w:val="564"/>
        </w:trPr>
        <w:tc>
          <w:tcPr>
            <w:tcW w:type="dxa" w:w="8330"/>
            <w:tcBorders>
              <w:top w:sz="6.400000000000091" w:val="single" w:color="#E8DBC2"/>
            </w:tcBorders>
            <w:shd w:fill="8b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160" w:after="0"/>
              <w:ind w:left="0" w:right="114" w:firstLine="0"/>
              <w:jc w:val="right"/>
            </w:pP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ة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يي الملك</w:t>
            </w:r>
          </w:p>
        </w:tc>
        <w:tc>
          <w:tcPr>
            <w:tcW w:type="dxa" w:w="1660"/>
            <w:tcBorders>
              <w:top w:sz="6.400000000000091" w:val="single" w:color="#E8DBC2"/>
            </w:tcBorders>
            <w:shd w:fill="8b1c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60" w:after="0"/>
              <w:ind w:left="118" w:right="0" w:firstLine="0"/>
              <w:jc w:val="left"/>
            </w:pP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كل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ي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>ة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 xml:space="preserve"> السلطا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 xml:space="preserve"> ن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 xml:space="preserve"> ح</w:t>
            </w:r>
            <w:r>
              <w:rPr>
                <w:w w:val="98.99999527704149"/>
                <w:rFonts w:ascii="Reem Kufi SemiBold" w:hAnsi="Reem Kufi SemiBold" w:eastAsia="Reem Kufi SemiBold"/>
                <w:b/>
                <w:i w:val="0"/>
                <w:color w:val="E8D2A2"/>
                <w:sz w:val="21"/>
              </w:rPr>
              <w:t xml:space="preserve"> ن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3013"/>
        <w:gridCol w:w="3013"/>
        <w:gridCol w:w="3013"/>
      </w:tblGrid>
      <w:tr>
        <w:trPr>
          <w:trHeight w:hRule="exact" w:val="268"/>
        </w:trPr>
        <w:tc>
          <w:tcPr>
            <w:tcW w:type="dxa" w:w="3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8" w:after="0"/>
              <w:ind w:left="0" w:right="200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٠٣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8" w:after="0"/>
              <w:ind w:left="0" w:right="22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٩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260" w:right="0" w:firstLine="0"/>
              <w:jc w:val="left"/>
            </w:pPr>
            <w:r>
              <w:rPr>
                <w:w w:val="103.25000286102295"/>
                <w:rFonts w:ascii="Archivo SemiBold" w:hAnsi="Archivo SemiBold" w:eastAsia="Archivo SemiBold"/>
                <w:b/>
                <w:i w:val="0"/>
                <w:color w:val="BFA678"/>
                <w:sz w:val="12"/>
              </w:rPr>
              <w:t>SULTAN HANAFI ROYAL COLLEGE</w:t>
            </w:r>
          </w:p>
        </w:tc>
      </w:tr>
      <w:tr>
        <w:trPr>
          <w:trHeight w:hRule="exact" w:val="440"/>
        </w:trPr>
        <w:tc>
          <w:tcPr>
            <w:tcW w:type="dxa" w:w="3013"/>
            <w:vMerge/>
            <w:tcBorders/>
          </w:tcPr>
          <w:p/>
        </w:tc>
        <w:tc>
          <w:tcPr>
            <w:tcW w:type="dxa" w:w="3013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58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الصف الأول</w:t>
            </w:r>
          </w:p>
        </w:tc>
      </w:tr>
      <w:tr>
        <w:trPr>
          <w:trHeight w:hRule="exact" w:val="354"/>
        </w:trPr>
        <w:tc>
          <w:tcPr>
            <w:tcW w:type="dxa" w:w="3013"/>
            <w:vMerge/>
            <w:tcBorders/>
          </w:tcPr>
          <w:p/>
        </w:tc>
        <w:tc>
          <w:tcPr>
            <w:tcW w:type="dxa" w:w="3013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58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294"/>
        </w:trPr>
        <w:tc>
          <w:tcPr>
            <w:tcW w:type="dxa" w:w="4650"/>
            <w:tcBorders>
              <w:bottom w:sz="6.399999999999636" w:val="single" w:color="#E8DB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60"/>
            <w:tcBorders>
              <w:bottom w:sz="6.399999999999636" w:val="single" w:color="#E8DB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>
              <w:bottom w:sz="6.399999999999636" w:val="single" w:color="#E8DB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42" w:firstLine="0"/>
              <w:jc w:val="right"/>
            </w:pPr>
            <w:r>
              <w:rPr>
                <w:w w:val="96.62500222524008"/>
                <w:rFonts w:ascii="Archivo SemiBold" w:hAnsi="Archivo SemiBold" w:eastAsia="Archivo SemiBold"/>
                <w:b/>
                <w:i w:val="0"/>
                <w:color w:val="9C8768"/>
                <w:sz w:val="12"/>
              </w:rPr>
              <w:t>GRADE 3</w:t>
            </w:r>
          </w:p>
        </w:tc>
      </w:tr>
      <w:tr>
        <w:trPr>
          <w:trHeight w:hRule="exact" w:val="352"/>
        </w:trPr>
        <w:tc>
          <w:tcPr>
            <w:tcW w:type="dxa" w:w="4650"/>
            <w:vMerge w:val="restart"/>
            <w:tcBorders>
              <w:top w:sz="6.399999999999636" w:val="single" w:color="#E8DBC2"/>
            </w:tcBorders>
            <w:shd w:fill="f5ec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0" w:right="200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٥١</w:t>
            </w:r>
          </w:p>
        </w:tc>
        <w:tc>
          <w:tcPr>
            <w:tcW w:type="dxa" w:w="3260"/>
            <w:vMerge w:val="restart"/>
            <w:tcBorders>
              <w:top w:sz="6.399999999999636" w:val="single" w:color="#E8DBC2"/>
            </w:tcBorders>
            <w:shd w:fill="f5ec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4" w:after="0"/>
              <w:ind w:left="0" w:right="112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٩</w:t>
            </w:r>
          </w:p>
        </w:tc>
        <w:tc>
          <w:tcPr>
            <w:tcW w:type="dxa" w:w="2080"/>
            <w:tcBorders>
              <w:top w:sz="6.399999999999636" w:val="single" w:color="#E8DBC2"/>
            </w:tcBorders>
            <w:shd w:fill="f5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الصف الثاني</w:t>
            </w:r>
          </w:p>
        </w:tc>
      </w:tr>
      <w:tr>
        <w:trPr>
          <w:trHeight w:hRule="exact" w:val="352"/>
        </w:trPr>
        <w:tc>
          <w:tcPr>
            <w:tcW w:type="dxa" w:w="3013"/>
            <w:vMerge/>
            <w:tcBorders>
              <w:top w:sz="6.399999999999636" w:val="single" w:color="#E8DBC2"/>
            </w:tcBorders>
          </w:tcPr>
          <w:p/>
        </w:tc>
        <w:tc>
          <w:tcPr>
            <w:tcW w:type="dxa" w:w="3013"/>
            <w:vMerge/>
            <w:tcBorders>
              <w:top w:sz="6.399999999999636" w:val="single" w:color="#E8DBC2"/>
            </w:tcBorders>
          </w:tcPr>
          <w:p/>
        </w:tc>
        <w:tc>
          <w:tcPr>
            <w:tcW w:type="dxa" w:w="2080"/>
            <w:tcBorders/>
            <w:shd w:fill="f5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286"/>
        </w:trPr>
        <w:tc>
          <w:tcPr>
            <w:tcW w:type="dxa" w:w="4630"/>
            <w:tcBorders>
              <w:bottom w:sz="5.600000000000364" w:val="single" w:color="#E8DBC2"/>
            </w:tcBorders>
            <w:shd w:fill="f5ecd9"/>
            <w:tcMar>
              <w:start w:w="0" w:type="dxa"/>
              <w:end w:w="0" w:type="dxa"/>
            </w:tcMar>
          </w:tcPr>
          <w:p/>
        </w:tc>
        <w:tc>
          <w:tcPr>
            <w:tcW w:type="dxa" w:w="3280"/>
            <w:tcBorders>
              <w:bottom w:sz="5.600000000000364" w:val="single" w:color="#E8DBC2"/>
            </w:tcBorders>
            <w:shd w:fill="f5ecd9"/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>
              <w:bottom w:sz="5.600000000000364" w:val="single" w:color="#E8DBC2"/>
            </w:tcBorders>
            <w:shd w:fill="f5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242" w:firstLine="0"/>
              <w:jc w:val="right"/>
            </w:pPr>
            <w:r>
              <w:rPr>
                <w:w w:val="96.62500222524008"/>
                <w:rFonts w:ascii="Archivo SemiBold" w:hAnsi="Archivo SemiBold" w:eastAsia="Archivo SemiBold"/>
                <w:b/>
                <w:i w:val="0"/>
                <w:color w:val="9C8768"/>
                <w:sz w:val="12"/>
              </w:rPr>
              <w:t>GRADE 4</w:t>
            </w:r>
          </w:p>
        </w:tc>
      </w:tr>
      <w:tr>
        <w:trPr>
          <w:trHeight w:hRule="exact" w:val="342"/>
        </w:trPr>
        <w:tc>
          <w:tcPr>
            <w:tcW w:type="dxa" w:w="4630"/>
            <w:vMerge w:val="restart"/>
            <w:tcBorders>
              <w:top w:sz="5.600000000000364" w:val="single" w:color="#E8DB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0" w:right="198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٥١</w:t>
            </w:r>
          </w:p>
        </w:tc>
        <w:tc>
          <w:tcPr>
            <w:tcW w:type="dxa" w:w="3280"/>
            <w:vMerge w:val="restart"/>
            <w:tcBorders>
              <w:top w:sz="5.600000000000364" w:val="single" w:color="#E8DBC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0" w:right="1066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٢١</w:t>
            </w:r>
          </w:p>
        </w:tc>
        <w:tc>
          <w:tcPr>
            <w:tcW w:type="dxa" w:w="2080"/>
            <w:tcBorders>
              <w:top w:sz="5.600000000000364" w:val="single" w:color="#E8DB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الصف الثالث</w:t>
            </w:r>
          </w:p>
        </w:tc>
      </w:tr>
      <w:tr>
        <w:trPr>
          <w:trHeight w:hRule="exact" w:val="362"/>
        </w:trPr>
        <w:tc>
          <w:tcPr>
            <w:tcW w:type="dxa" w:w="3013"/>
            <w:vMerge/>
            <w:tcBorders>
              <w:top w:sz="5.600000000000364" w:val="single" w:color="#E8DBC2"/>
            </w:tcBorders>
          </w:tcPr>
          <w:p/>
        </w:tc>
        <w:tc>
          <w:tcPr>
            <w:tcW w:type="dxa" w:w="3013"/>
            <w:vMerge/>
            <w:tcBorders>
              <w:top w:sz="5.600000000000364" w:val="single" w:color="#E8DBC2"/>
            </w:tcBorders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3013"/>
        <w:gridCol w:w="3013"/>
        <w:gridCol w:w="3013"/>
      </w:tblGrid>
      <w:tr>
        <w:trPr>
          <w:trHeight w:hRule="exact" w:val="286"/>
        </w:trPr>
        <w:tc>
          <w:tcPr>
            <w:tcW w:type="dxa" w:w="4630"/>
            <w:tcBorders>
              <w:bottom w:sz="6.399999999999636" w:val="single" w:color="#E8DB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0"/>
            <w:tcBorders>
              <w:bottom w:sz="6.399999999999636" w:val="single" w:color="#E8DB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bottom w:sz="6.399999999999636" w:val="single" w:color="#E8DB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242" w:firstLine="0"/>
              <w:jc w:val="right"/>
            </w:pPr>
            <w:r>
              <w:rPr>
                <w:w w:val="96.62500222524008"/>
                <w:rFonts w:ascii="Archivo SemiBold" w:hAnsi="Archivo SemiBold" w:eastAsia="Archivo SemiBold"/>
                <w:b/>
                <w:i w:val="0"/>
                <w:color w:val="9C8768"/>
                <w:sz w:val="12"/>
              </w:rPr>
              <w:t>GRADE 5</w:t>
            </w:r>
          </w:p>
        </w:tc>
      </w:tr>
      <w:tr>
        <w:trPr>
          <w:trHeight w:hRule="exact" w:val="352"/>
        </w:trPr>
        <w:tc>
          <w:tcPr>
            <w:tcW w:type="dxa" w:w="4630"/>
            <w:vMerge w:val="restart"/>
            <w:tcBorders>
              <w:top w:sz="6.399999999999636" w:val="single" w:color="#E8DBC2"/>
            </w:tcBorders>
            <w:shd w:fill="f5ec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0" w:right="198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٥١</w:t>
            </w:r>
          </w:p>
        </w:tc>
        <w:tc>
          <w:tcPr>
            <w:tcW w:type="dxa" w:w="3300"/>
            <w:vMerge w:val="restart"/>
            <w:tcBorders>
              <w:top w:sz="6.399999999999636" w:val="single" w:color="#E8DBC2"/>
            </w:tcBorders>
            <w:shd w:fill="f5ec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0" w:right="1086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٢١</w:t>
            </w:r>
          </w:p>
        </w:tc>
        <w:tc>
          <w:tcPr>
            <w:tcW w:type="dxa" w:w="2060"/>
            <w:tcBorders>
              <w:top w:sz="6.399999999999636" w:val="single" w:color="#E8DBC2"/>
            </w:tcBorders>
            <w:shd w:fill="f5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الصف الرابع</w:t>
            </w:r>
          </w:p>
        </w:tc>
      </w:tr>
      <w:tr>
        <w:trPr>
          <w:trHeight w:hRule="exact" w:val="360"/>
        </w:trPr>
        <w:tc>
          <w:tcPr>
            <w:tcW w:type="dxa" w:w="3013"/>
            <w:vMerge/>
            <w:tcBorders>
              <w:top w:sz="6.399999999999636" w:val="single" w:color="#E8DBC2"/>
            </w:tcBorders>
          </w:tcPr>
          <w:p/>
        </w:tc>
        <w:tc>
          <w:tcPr>
            <w:tcW w:type="dxa" w:w="3013"/>
            <w:vMerge/>
            <w:tcBorders>
              <w:top w:sz="6.399999999999636" w:val="single" w:color="#E8DBC2"/>
            </w:tcBorders>
          </w:tcPr>
          <w:p/>
        </w:tc>
        <w:tc>
          <w:tcPr>
            <w:tcW w:type="dxa" w:w="2060"/>
            <w:tcBorders/>
            <w:shd w:fill="f5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الابتدائي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3"/>
        <w:gridCol w:w="3013"/>
        <w:gridCol w:w="3013"/>
      </w:tblGrid>
      <w:tr>
        <w:trPr>
          <w:trHeight w:hRule="exact" w:val="278"/>
        </w:trPr>
        <w:tc>
          <w:tcPr>
            <w:tcW w:type="dxa" w:w="3840"/>
            <w:tcBorders>
              <w:bottom w:sz="5.600000000000364" w:val="single" w:color="#E8DBC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20"/>
            <w:tcBorders>
              <w:bottom w:sz="5.600000000000364" w:val="single" w:color="#E8DBC2"/>
            </w:tcBorders>
            <w:shd w:fill="f5ecd9"/>
            <w:tcMar>
              <w:start w:w="0" w:type="dxa"/>
              <w:end w:w="0" w:type="dxa"/>
            </w:tcMar>
          </w:tcPr>
          <w:p/>
        </w:tc>
        <w:tc>
          <w:tcPr>
            <w:tcW w:type="dxa" w:w="3758"/>
            <w:tcBorders>
              <w:bottom w:sz="5.600000000000364" w:val="single" w:color="#E8DB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200" w:firstLine="0"/>
              <w:jc w:val="right"/>
            </w:pPr>
            <w:r>
              <w:rPr>
                <w:w w:val="96.62500222524008"/>
                <w:rFonts w:ascii="Archivo SemiBold" w:hAnsi="Archivo SemiBold" w:eastAsia="Archivo SemiBold"/>
                <w:b/>
                <w:i w:val="0"/>
                <w:color w:val="9C8768"/>
                <w:sz w:val="12"/>
              </w:rPr>
              <w:t>GRADE 6</w:t>
            </w:r>
          </w:p>
        </w:tc>
      </w:tr>
      <w:tr>
        <w:trPr>
          <w:trHeight w:hRule="exact" w:val="1498"/>
        </w:trPr>
        <w:tc>
          <w:tcPr>
            <w:tcW w:type="dxa" w:w="3840"/>
            <w:tcBorders>
              <w:top w:sz="5.600000000000364" w:val="single" w:color="#E8DB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60" w:after="0"/>
              <w:ind w:left="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R E G I S T R A R ’ S O F F I C E</w:t>
            </w:r>
          </w:p>
        </w:tc>
        <w:tc>
          <w:tcPr>
            <w:tcW w:type="dxa" w:w="4320"/>
            <w:tcBorders>
              <w:top w:sz="5.600000000000364" w:val="single" w:color="#E8DB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8" w:after="0"/>
              <w:ind w:left="0" w:right="1916" w:firstLine="0"/>
              <w:jc w:val="right"/>
            </w:pPr>
            <w:r>
              <w:rPr>
                <w:w w:val="98.99999527704149"/>
                <w:rFonts w:ascii="Amiri" w:hAnsi="Amiri" w:eastAsia="Amiri"/>
                <w:b/>
                <w:i w:val="0"/>
                <w:color w:val="2A1C10"/>
                <w:sz w:val="21"/>
              </w:rPr>
              <w:t>10</w:t>
            </w:r>
          </w:p>
        </w:tc>
        <w:tc>
          <w:tcPr>
            <w:tcW w:type="dxa" w:w="3758"/>
            <w:tcBorders>
              <w:top w:sz="5.600000000000364" w:val="single" w:color="#E8DBC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02" w:after="0"/>
              <w:ind w:left="0" w:right="44" w:firstLine="0"/>
              <w:jc w:val="right"/>
            </w:pP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ةق ا ئ م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 الك ت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ب الدراس 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13"/>
        <w:gridCol w:w="3013"/>
        <w:gridCol w:w="3013"/>
      </w:tblGrid>
      <w:tr>
        <w:trPr>
          <w:trHeight w:hRule="exact" w:val="660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2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S U LTA N H A N A F I R O YA L S C H O O L S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2" w:after="0"/>
              <w:ind w:left="0" w:right="302" w:firstLine="0"/>
              <w:jc w:val="right"/>
            </w:pPr>
            <w:r>
              <w:rPr>
                <w:w w:val="98.42307750995343"/>
                <w:rFonts w:ascii="Amiri" w:hAnsi="Amiri" w:eastAsia="Amiri"/>
                <w:b/>
                <w:i w:val="0"/>
                <w:color w:val="3B2A1D"/>
                <w:sz w:val="13"/>
              </w:rPr>
              <w:t>عدد العناوين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28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T E X T B O O K L I S T · 2 0 2 6 / 2 0 2 7</w:t>
            </w:r>
          </w:p>
        </w:tc>
      </w:tr>
      <w:tr>
        <w:trPr>
          <w:trHeight w:hRule="exact" w:val="830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2" w:after="0"/>
              <w:ind w:left="0" w:right="1780" w:firstLine="0"/>
              <w:jc w:val="right"/>
            </w:pPr>
            <w:r>
              <w:rPr>
                <w:w w:val="98.42307750995343"/>
                <w:rFonts w:ascii="Amiri" w:hAnsi="Amiri" w:eastAsia="Amiri"/>
                <w:b/>
                <w:i w:val="0"/>
                <w:color w:val="3B2A1D"/>
                <w:sz w:val="13"/>
              </w:rPr>
              <w:t>الكمية لكل عنوان</w:t>
            </w:r>
          </w:p>
        </w:tc>
        <w:tc>
          <w:tcPr>
            <w:tcW w:type="dxa" w:w="3013"/>
            <w:vMerge/>
            <w:tcBorders/>
          </w:tcPr>
          <w:p/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54" w:after="0"/>
              <w:ind w:left="0" w:right="646" w:firstLine="0"/>
              <w:jc w:val="right"/>
            </w:pPr>
            <w:r>
              <w:rPr>
                <w:w w:val="98.42307750995343"/>
                <w:rFonts w:ascii="Noto Kufi Arabic" w:hAnsi="Noto Kufi Arabic" w:eastAsia="Noto Kufi Arabic"/>
                <w:b w:val="0"/>
                <w:i w:val="0"/>
                <w:color w:val="241709"/>
                <w:sz w:val="13"/>
              </w:rPr>
              <w:t>فالص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80"/>
        </w:trPr>
        <w:tc>
          <w:tcPr>
            <w:tcW w:type="dxa" w:w="3230"/>
            <w:tcBorders>
              <w:bottom w:sz="5.600000000000023" w:val="single" w:color="#DBC8A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tcBorders>
              <w:bottom w:sz="5.600000000000023" w:val="single" w:color="#DBC8A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604" w:right="0" w:firstLine="0"/>
              <w:jc w:val="lef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3B2A1D"/>
                <w:sz w:val="11"/>
              </w:rPr>
              <w:t>QTY PER TITLE</w:t>
            </w:r>
          </w:p>
        </w:tc>
        <w:tc>
          <w:tcPr>
            <w:tcW w:type="dxa" w:w="1540"/>
            <w:tcBorders>
              <w:bottom w:sz="5.600000000000023" w:val="single" w:color="#DBC8A7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bottom w:sz="5.600000000000023" w:val="single" w:color="#DBC8A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3B2A1D"/>
                <w:sz w:val="11"/>
              </w:rPr>
              <w:t>TITLES</w:t>
            </w:r>
          </w:p>
        </w:tc>
        <w:tc>
          <w:tcPr>
            <w:tcW w:type="dxa" w:w="1420"/>
            <w:tcBorders>
              <w:bottom w:sz="5.600000000000023" w:val="single" w:color="#DBC8A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242" w:firstLine="0"/>
              <w:jc w:val="right"/>
            </w:pPr>
            <w:r>
              <w:rPr>
                <w:w w:val="101.72727758234197"/>
                <w:rFonts w:ascii="Archivo SemiBold" w:hAnsi="Archivo SemiBold" w:eastAsia="Archivo SemiBold"/>
                <w:b/>
                <w:i w:val="0"/>
                <w:color w:val="241709"/>
                <w:sz w:val="11"/>
              </w:rPr>
              <w:t>CLASS</w:t>
            </w:r>
          </w:p>
        </w:tc>
      </w:tr>
      <w:tr>
        <w:trPr>
          <w:trHeight w:hRule="exact" w:val="356"/>
        </w:trPr>
        <w:tc>
          <w:tcPr>
            <w:tcW w:type="dxa" w:w="3230"/>
            <w:vMerge w:val="restart"/>
            <w:tcBorders>
              <w:top w:sz="5.600000000000023" w:val="single" w:color="#DBC8A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0" w:right="582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٠١</w:t>
            </w:r>
          </w:p>
        </w:tc>
        <w:tc>
          <w:tcPr>
            <w:tcW w:type="dxa" w:w="2480"/>
            <w:vMerge w:val="restart"/>
            <w:tcBorders>
              <w:top w:sz="5.600000000000023" w:val="single" w:color="#DBC8A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vMerge w:val="restart"/>
            <w:tcBorders>
              <w:top w:sz="5.600000000000023" w:val="single" w:color="#DBC8A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0" w:right="406" w:firstLine="0"/>
              <w:jc w:val="right"/>
            </w:pPr>
            <w:r>
              <w:rPr>
                <w:w w:val="101.05263559441818"/>
                <w:rFonts w:ascii="Amiri" w:hAnsi="Amiri" w:eastAsia="Amiri"/>
                <w:b/>
                <w:i w:val="0"/>
                <w:color w:val="3B2A1D"/>
                <w:sz w:val="19"/>
              </w:rPr>
              <w:t>٢١</w:t>
            </w:r>
          </w:p>
        </w:tc>
        <w:tc>
          <w:tcPr>
            <w:tcW w:type="dxa" w:w="1320"/>
            <w:vMerge w:val="restart"/>
            <w:tcBorders>
              <w:top w:sz="5.600000000000023" w:val="single" w:color="#DBC8A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5.600000000000023" w:val="single" w:color="#DBC8A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الصف الأول</w:t>
            </w:r>
          </w:p>
        </w:tc>
      </w:tr>
      <w:tr>
        <w:trPr>
          <w:trHeight w:hRule="exact" w:val="354"/>
        </w:trPr>
        <w:tc>
          <w:tcPr>
            <w:tcW w:type="dxa" w:w="1808"/>
            <w:vMerge/>
            <w:tcBorders>
              <w:top w:sz="5.600000000000023" w:val="single" w:color="#DBC8A7"/>
            </w:tcBorders>
          </w:tcPr>
          <w:p/>
        </w:tc>
        <w:tc>
          <w:tcPr>
            <w:tcW w:type="dxa" w:w="1808"/>
            <w:vMerge/>
            <w:tcBorders>
              <w:top w:sz="5.600000000000023" w:val="single" w:color="#DBC8A7"/>
            </w:tcBorders>
          </w:tcPr>
          <w:p/>
        </w:tc>
        <w:tc>
          <w:tcPr>
            <w:tcW w:type="dxa" w:w="1808"/>
            <w:vMerge/>
            <w:tcBorders>
              <w:top w:sz="5.600000000000023" w:val="single" w:color="#DBC8A7"/>
            </w:tcBorders>
          </w:tcPr>
          <w:p/>
        </w:tc>
        <w:tc>
          <w:tcPr>
            <w:tcW w:type="dxa" w:w="1808"/>
            <w:vMerge/>
            <w:tcBorders>
              <w:top w:sz="5.600000000000023" w:val="single" w:color="#DBC8A7"/>
            </w:tcBorders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226" w:firstLine="0"/>
              <w:jc w:val="right"/>
            </w:pPr>
            <w:r>
              <w:rPr>
                <w:rFonts w:ascii="Amiri" w:hAnsi="Amiri" w:eastAsia="Amiri"/>
                <w:b w:val="0"/>
                <w:i w:val="0"/>
                <w:color w:val="6A5740"/>
                <w:sz w:val="18"/>
              </w:rPr>
              <w:t>الإعدادي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9038"/>
      </w:tblGrid>
      <w:tr>
        <w:trPr>
          <w:trHeight w:hRule="exact" w:val="294"/>
        </w:trPr>
        <w:tc>
          <w:tcPr>
            <w:tcW w:type="dxa" w:w="9990"/>
            <w:tcBorders>
              <w:bottom w:sz="6.400000000000091" w:val="single" w:color="#B08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242" w:firstLine="0"/>
              <w:jc w:val="right"/>
            </w:pPr>
            <w:r>
              <w:rPr>
                <w:w w:val="96.62500222524008"/>
                <w:rFonts w:ascii="Archivo SemiBold" w:hAnsi="Archivo SemiBold" w:eastAsia="Archivo SemiBold"/>
                <w:b/>
                <w:i w:val="0"/>
                <w:color w:val="9C8768"/>
                <w:sz w:val="12"/>
              </w:rPr>
              <w:t>GRADE 7</w:t>
            </w:r>
          </w:p>
        </w:tc>
      </w:tr>
    </w:tbl>
    <w:p>
      <w:pPr>
        <w:autoSpaceDN w:val="0"/>
        <w:autoSpaceDE w:val="0"/>
        <w:widowControl/>
        <w:spacing w:line="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9038"/>
      </w:tblGrid>
      <w:tr>
        <w:trPr>
          <w:trHeight w:hRule="exact" w:val="564"/>
        </w:trPr>
        <w:tc>
          <w:tcPr>
            <w:tcW w:type="dxa" w:w="9990"/>
            <w:tcBorders>
              <w:top w:sz="6.400000000000091" w:val="single" w:color="#DBC8A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0" w:firstLine="0"/>
              <w:jc w:val="right"/>
            </w:pPr>
            <w:r>
              <w:rPr>
                <w:w w:val="97.74999618530273"/>
                <w:rFonts w:ascii="Amiri" w:hAnsi="Amiri" w:eastAsia="Amiri"/>
                <w:b w:val="0"/>
                <w:i w:val="0"/>
                <w:color w:val="9A8768"/>
                <w:sz w:val="18"/>
              </w:rPr>
              <w:t>.† بع</w:t>
            </w:r>
            <w:r>
              <w:rPr>
                <w:w w:val="97.74999618530273"/>
                <w:rFonts w:ascii="Amiri" w:hAnsi="Amiri" w:eastAsia="Amiri"/>
                <w:b w:val="0"/>
                <w:i w:val="0"/>
                <w:color w:val="9A8768"/>
                <w:sz w:val="18"/>
              </w:rPr>
              <w:t>ُض بيانات المؤلف أو الطبعة تحتاج إلى مراجع</w:t>
            </w:r>
            <w:r>
              <w:rPr>
                <w:w w:val="97.74999618530273"/>
                <w:rFonts w:ascii="Amiri" w:hAnsi="Amiri" w:eastAsia="Amiri"/>
                <w:b w:val="0"/>
                <w:i w:val="0"/>
                <w:color w:val="9A8768"/>
                <w:sz w:val="18"/>
              </w:rPr>
              <w:t>ٍة نهائي</w:t>
            </w:r>
            <w:r>
              <w:rPr>
                <w:w w:val="97.74999618530273"/>
                <w:rFonts w:ascii="Amiri" w:hAnsi="Amiri" w:eastAsia="Amiri"/>
                <w:b w:val="0"/>
                <w:i w:val="0"/>
                <w:color w:val="9A8768"/>
                <w:sz w:val="18"/>
              </w:rPr>
              <w:t>ٍة مع المو</w:t>
            </w:r>
            <w:r>
              <w:rPr>
                <w:w w:val="97.74999618530273"/>
                <w:rFonts w:ascii="Amiri" w:hAnsi="Amiri" w:eastAsia="Amiri"/>
                <w:b w:val="0"/>
                <w:i w:val="0"/>
                <w:color w:val="9A8768"/>
                <w:sz w:val="18"/>
              </w:rPr>
              <w:t>ِّرد قبل الشراء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3"/>
        <w:gridCol w:w="3013"/>
        <w:gridCol w:w="3013"/>
      </w:tblGrid>
      <w:tr>
        <w:trPr>
          <w:trHeight w:hRule="exact" w:val="604"/>
        </w:trPr>
        <w:tc>
          <w:tcPr>
            <w:tcW w:type="dxa" w:w="1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982" w:right="0" w:firstLine="0"/>
              <w:jc w:val="left"/>
            </w:pPr>
            <w:r>
              <w:rPr>
                <w:w w:val="98.42307750995343"/>
                <w:rFonts w:ascii="Archivo Medium" w:hAnsi="Archivo Medium" w:eastAsia="Archivo Medium"/>
                <w:b w:val="0"/>
                <w:i w:val="0"/>
                <w:color w:val="A8947A"/>
                <w:sz w:val="13"/>
              </w:rPr>
              <w:t>SOME AUTHOR OR EDITION DETAILS TO BE CONFIRMED WITH THE SUPPLIER BEFORE PURCHASE.</w:t>
            </w:r>
          </w:p>
        </w:tc>
      </w:tr>
      <w:tr>
        <w:trPr>
          <w:trHeight w:hRule="exact" w:val="820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0" w:after="0"/>
              <w:ind w:left="0" w:right="316" w:firstLine="0"/>
              <w:jc w:val="right"/>
            </w:pPr>
            <w:r>
              <w:rPr>
                <w:rFonts w:ascii="Amiri" w:hAnsi="Amiri" w:eastAsia="Amiri"/>
                <w:b/>
                <w:i w:val="0"/>
                <w:color w:val="3B2A1D"/>
                <w:sz w:val="20"/>
              </w:rPr>
              <w:t>رئيس المدارس</w:t>
            </w:r>
          </w:p>
        </w:tc>
        <w:tc>
          <w:tcPr>
            <w:tcW w:type="dxa" w:w="354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0" w:after="0"/>
              <w:ind w:left="0" w:right="318" w:firstLine="0"/>
              <w:jc w:val="right"/>
            </w:pPr>
            <w:r>
              <w:rPr>
                <w:rFonts w:ascii="Amiri" w:hAnsi="Amiri" w:eastAsia="Amiri"/>
                <w:b/>
                <w:i w:val="0"/>
                <w:color w:val="3B2A1D"/>
                <w:sz w:val="20"/>
              </w:rPr>
              <w:t>مكتب المس</w:t>
            </w:r>
            <w:r>
              <w:rPr>
                <w:rFonts w:ascii="Amiri" w:hAnsi="Amiri" w:eastAsia="Amiri"/>
                <w:b/>
                <w:i w:val="0"/>
                <w:color w:val="3B2A1D"/>
                <w:sz w:val="20"/>
              </w:rPr>
              <w:t>ِّجل</w:t>
            </w:r>
          </w:p>
        </w:tc>
        <w:tc>
          <w:tcPr>
            <w:tcW w:type="dxa" w:w="4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0" w:after="0"/>
              <w:ind w:left="0" w:right="958" w:firstLine="0"/>
              <w:jc w:val="right"/>
            </w:pPr>
            <w:r>
              <w:rPr>
                <w:rFonts w:ascii="Amiri" w:hAnsi="Amiri" w:eastAsia="Amiri"/>
                <w:b/>
                <w:i w:val="0"/>
                <w:color w:val="3B2A1D"/>
                <w:sz w:val="20"/>
              </w:rPr>
              <w:t>الإدارة الأكاديمية</w:t>
            </w:r>
          </w:p>
        </w:tc>
      </w:tr>
      <w:tr>
        <w:trPr>
          <w:trHeight w:hRule="exact" w:val="240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88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9A8768"/>
                <w:sz w:val="12"/>
              </w:rPr>
              <w:t>C H A I R M A N · H E A D O F S C H O O L S</w:t>
            </w:r>
          </w:p>
        </w:tc>
        <w:tc>
          <w:tcPr>
            <w:tcW w:type="dxa" w:w="3540"/>
            <w:tcBorders/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26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9A8768"/>
                <w:sz w:val="12"/>
              </w:rPr>
              <w:t>R E G I S T R A R ’ S O F F I C E</w:t>
            </w:r>
          </w:p>
        </w:tc>
        <w:tc>
          <w:tcPr>
            <w:tcW w:type="dxa" w:w="4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24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9A8768"/>
                <w:sz w:val="12"/>
              </w:rPr>
              <w:t>AC A D E M I C A D M I N I S T R AT I O N</w:t>
            </w:r>
          </w:p>
        </w:tc>
      </w:tr>
      <w:tr>
        <w:trPr>
          <w:trHeight w:hRule="exact" w:val="10358"/>
        </w:trPr>
        <w:tc>
          <w:tcPr>
            <w:tcW w:type="dxa" w:w="4200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316" w:firstLine="0"/>
              <w:jc w:val="right"/>
            </w:pPr>
            <w:r>
              <w:rPr>
                <w:w w:val="97.74999618530273"/>
                <w:rFonts w:ascii="Amiri" w:hAnsi="Amiri" w:eastAsia="Amiri"/>
                <w:b w:val="0"/>
                <w:i w:val="0"/>
                <w:color w:val="6B4A2E"/>
                <w:sz w:val="18"/>
              </w:rPr>
              <w:t>Signature / Date · التوقيع / التاريخ</w:t>
            </w:r>
          </w:p>
        </w:tc>
        <w:tc>
          <w:tcPr>
            <w:tcW w:type="dxa" w:w="3540"/>
            <w:tcBorders>
              <w:bottom w:sz="5.600000000000364" w:val="single" w:color="#DECFB3"/>
            </w:tcBorders>
            <w:shd w:fill="faf4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318" w:firstLine="0"/>
              <w:jc w:val="right"/>
            </w:pPr>
            <w:r>
              <w:rPr>
                <w:w w:val="97.74999618530273"/>
                <w:rFonts w:ascii="Amiri" w:hAnsi="Amiri" w:eastAsia="Amiri"/>
                <w:b w:val="0"/>
                <w:i w:val="0"/>
                <w:color w:val="6B4A2E"/>
                <w:sz w:val="18"/>
              </w:rPr>
              <w:t>Signature / Date · التوقيع / التاريخ</w:t>
            </w:r>
          </w:p>
        </w:tc>
        <w:tc>
          <w:tcPr>
            <w:tcW w:type="dxa" w:w="4178"/>
            <w:tcBorders>
              <w:bottom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958" w:firstLine="0"/>
              <w:jc w:val="right"/>
            </w:pPr>
            <w:r>
              <w:rPr>
                <w:w w:val="97.74999618530273"/>
                <w:rFonts w:ascii="Amiri" w:hAnsi="Amiri" w:eastAsia="Amiri"/>
                <w:b w:val="0"/>
                <w:i w:val="0"/>
                <w:color w:val="6B4A2E"/>
                <w:sz w:val="18"/>
              </w:rPr>
              <w:t>Signature / Date · التوقيع / التاريخ</w:t>
            </w:r>
          </w:p>
        </w:tc>
      </w:tr>
      <w:tr>
        <w:trPr>
          <w:trHeight w:hRule="exact" w:val="478"/>
        </w:trPr>
        <w:tc>
          <w:tcPr>
            <w:tcW w:type="dxa" w:w="4200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0" w:right="0" w:firstLine="0"/>
              <w:jc w:val="left"/>
            </w:pPr>
            <w:r>
              <w:rPr>
                <w:rFonts w:ascii="Archivo SemiBold" w:hAnsi="Archivo SemiBold" w:eastAsia="Archivo SemiBold"/>
                <w:b/>
                <w:i w:val="0"/>
                <w:color w:val="4C4336"/>
                <w:sz w:val="12"/>
              </w:rPr>
              <w:t>R E G I S T R A R ’ S O F F I C E</w:t>
            </w:r>
          </w:p>
        </w:tc>
        <w:tc>
          <w:tcPr>
            <w:tcW w:type="dxa" w:w="3540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1496" w:firstLine="0"/>
              <w:jc w:val="right"/>
            </w:pPr>
            <w:r>
              <w:rPr>
                <w:w w:val="98.99999527704149"/>
                <w:rFonts w:ascii="Amiri" w:hAnsi="Amiri" w:eastAsia="Amiri"/>
                <w:b/>
                <w:i w:val="0"/>
                <w:color w:val="2A1C10"/>
                <w:sz w:val="21"/>
              </w:rPr>
              <w:t>11</w:t>
            </w:r>
          </w:p>
        </w:tc>
        <w:tc>
          <w:tcPr>
            <w:tcW w:type="dxa" w:w="4178"/>
            <w:tcBorders>
              <w:top w:sz="5.600000000000364" w:val="single" w:color="#DECFB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2" w:after="0"/>
              <w:ind w:left="0" w:right="44" w:firstLine="0"/>
              <w:jc w:val="right"/>
            </w:pP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ةق ا ئ م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ة الك ت</w:t>
            </w:r>
            <w:r>
              <w:rPr>
                <w:w w:val="101.53846740722656"/>
                <w:rFonts w:ascii="Noto Kufi Arabic" w:hAnsi="Noto Kufi Arabic" w:eastAsia="Noto Kufi Arabic"/>
                <w:b/>
                <w:i w:val="0"/>
                <w:color w:val="484035"/>
                <w:sz w:val="13"/>
              </w:rPr>
              <w:t>ب الدراس 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150" w:right="0" w:bottom="15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