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486400" cy="8229600"/>
                    </a:xfrm>
                    <a:prstGeom prst="rect"/>
                  </pic:spPr>
                </pic:pic>
              </a:graphicData>
            </a:graphic>
          </wp:inline>
        </w:drawing>
      </w:r>
    </w:p>
    <w:p>
      <w:pPr>
        <w:sectPr>
          <w:pgSz w:w="8640" w:h="12960"/>
          <w:pgMar w:top="0" w:right="0" w:bottom="0" w:left="0" w:header="720" w:footer="720" w:gutter="0"/>
          <w:cols w:space="720"/>
          <w:docGrid w:linePitch="360"/>
        </w:sectPr>
      </w:pPr>
    </w:p>
    <w:p>
      <w:pPr>
        <w:spacing w:before="4200"/>
        <w:jc w:val="center"/>
      </w:pPr>
      <w:r>
        <w:rPr>
          <w:rFonts w:ascii="Garamond" w:hAnsi="Garamond" w:cs="Garamond"/>
          <w:b w:val="0"/>
          <w:i w:val="0"/>
          <w:smallCaps/>
          <w:color w:val="082A66"/>
          <w:sz w:val="30"/>
          <w:spacing w:val="20"/>
        </w:rPr>
        <w:t>Five Times a Day, Once in a Lifetime</w:t>
      </w:r>
    </w:p>
    <w:p>
      <w:r>
        <w:br w:type="page"/>
      </w:r>
    </w:p>
    <w:p>
      <w:pPr>
        <w:spacing w:before="3000"/>
        <w:jc w:val="center"/>
      </w:pPr>
      <w:r>
        <w:rPr>
          <w:rFonts w:ascii="Garamond" w:hAnsi="Garamond" w:cs="Garamond"/>
          <w:b w:val="0"/>
          <w:i/>
          <w:smallCaps w:val="0"/>
          <w:color w:val="A9822E"/>
          <w:sz w:val="21"/>
          <w:spacing w:val="40"/>
        </w:rPr>
        <w:t>A NOVEL</w:t>
      </w:r>
    </w:p>
    <w:p>
      <w:pPr>
        <w:spacing w:before="360"/>
        <w:jc w:val="center"/>
      </w:pPr>
      <w:r>
        <w:rPr>
          <w:rFonts w:ascii="Garamond" w:hAnsi="Garamond" w:cs="Garamond"/>
          <w:b/>
          <w:i w:val="0"/>
          <w:smallCaps w:val="0"/>
          <w:color w:val="082A66"/>
          <w:sz w:val="52"/>
          <w:spacing w:val="10"/>
        </w:rPr>
        <w:t>FIVE TIMES A DAY,</w:t>
      </w:r>
    </w:p>
    <w:p>
      <w:pPr>
        <w:jc w:val="center"/>
      </w:pPr>
      <w:r>
        <w:rPr>
          <w:rFonts w:ascii="Garamond" w:hAnsi="Garamond" w:cs="Garamond"/>
          <w:b/>
          <w:i w:val="0"/>
          <w:smallCaps w:val="0"/>
          <w:color w:val="082A66"/>
          <w:sz w:val="52"/>
          <w:spacing w:val="10"/>
        </w:rPr>
        <w:t>ONCE IN A LIFETIME</w:t>
      </w:r>
    </w:p>
    <w:p>
      <w:pPr>
        <w:spacing w:before="560"/>
        <w:jc w:val="center"/>
      </w:pPr>
      <w:r>
        <w:rPr>
          <w:rFonts w:ascii="Garamond" w:hAnsi="Garamond" w:cs="Garamond"/>
          <w:b w:val="0"/>
          <w:i w:val="0"/>
          <w:smallCaps w:val="0"/>
          <w:color w:val="A9822E"/>
          <w:sz w:val="22"/>
        </w:rPr>
        <w:t>✧</w:t>
      </w:r>
    </w:p>
    <w:p>
      <w:pPr>
        <w:spacing w:before="3000"/>
        <w:jc w:val="center"/>
      </w:pPr>
      <w:r>
        <w:rPr>
          <w:rFonts w:ascii="Garamond" w:hAnsi="Garamond" w:cs="Garamond"/>
          <w:b w:val="0"/>
          <w:i w:val="0"/>
          <w:smallCaps/>
          <w:color w:val="082A66"/>
          <w:sz w:val="26"/>
          <w:spacing w:val="30"/>
        </w:rPr>
        <w:t>AHMAD SULAIMIY</w:t>
      </w:r>
    </w:p>
    <w:p>
      <w:r>
        <w:br w:type="page"/>
      </w:r>
    </w:p>
    <w:p>
      <w:pPr>
        <w:spacing w:before="6800"/>
        <w:jc w:val="left"/>
      </w:pPr>
      <w:r>
        <w:rPr>
          <w:rFonts w:ascii="Garamond" w:hAnsi="Garamond" w:cs="Garamond"/>
          <w:b w:val="0"/>
          <w:i w:val="0"/>
          <w:smallCaps w:val="0"/>
          <w:color w:val="6E6E6E"/>
          <w:sz w:val="19"/>
        </w:rPr>
        <w:t>Five Times a Day, Once in a Lifetime</w:t>
        <w:br/>
      </w:r>
      <w:r>
        <w:rPr>
          <w:rFonts w:ascii="Garamond" w:hAnsi="Garamond" w:cs="Garamond"/>
          <w:b w:val="0"/>
          <w:i w:val="0"/>
          <w:smallCaps w:val="0"/>
          <w:color w:val="2B2B2B"/>
          <w:sz w:val="12"/>
        </w:rPr>
        <w:br/>
      </w:r>
    </w:p>
    <w:p>
      <w:pPr>
        <w:spacing w:before="80"/>
      </w:pPr>
      <w:r>
        <w:rPr>
          <w:rFonts w:ascii="Garamond" w:hAnsi="Garamond" w:cs="Garamond"/>
          <w:b w:val="0"/>
          <w:i w:val="0"/>
          <w:smallCaps w:val="0"/>
          <w:color w:val="6E6E6E"/>
          <w:sz w:val="19"/>
        </w:rPr>
        <w:t>Copyright © 2026 Ahmad Sulaimiy.</w:t>
      </w:r>
    </w:p>
    <w:p>
      <w:r>
        <w:rPr>
          <w:rFonts w:ascii="Garamond" w:hAnsi="Garamond" w:cs="Garamond"/>
          <w:b w:val="0"/>
          <w:i w:val="0"/>
          <w:smallCaps w:val="0"/>
          <w:color w:val="6E6E6E"/>
          <w:sz w:val="19"/>
        </w:rPr>
        <w:t>All rights reserved.</w:t>
      </w:r>
    </w:p>
    <w:p>
      <w:pPr>
        <w:spacing w:before="200"/>
      </w:pPr>
      <w:r>
        <w:rPr>
          <w:rFonts w:ascii="Garamond" w:hAnsi="Garamond" w:cs="Garamond"/>
          <w:b w:val="0"/>
          <w:i w:val="0"/>
          <w:smallCaps w:val="0"/>
          <w:color w:val="6E6E6E"/>
          <w:sz w:val="19"/>
        </w:rPr>
        <w:t>This is a work of fiction. Names, characters, places, and incidents either are products of the author’s imagination or are used fictitiously, and any resemblance to actual persons, living or dead, events, or locales is entirely coincidental.</w:t>
      </w:r>
    </w:p>
    <w:p>
      <w:pPr>
        <w:spacing w:before="200"/>
      </w:pPr>
      <w:r>
        <w:rPr>
          <w:rFonts w:ascii="Garamond" w:hAnsi="Garamond" w:cs="Garamond"/>
          <w:b w:val="0"/>
          <w:i w:val="0"/>
          <w:smallCaps w:val="0"/>
          <w:color w:val="6E6E6E"/>
          <w:sz w:val="19"/>
        </w:rPr>
        <w:t>No part of this publication may be reproduced, distributed, or transmitted in any form or by any means without the prior written permission of the author.</w:t>
      </w:r>
    </w:p>
    <w:p>
      <w:r>
        <w:br w:type="page"/>
      </w:r>
    </w:p>
    <w:p>
      <w:pPr>
        <w:pBdr>
          <w:bottom w:val="single" w:sz="4" w:space="6" w:color="A9822E"/>
        </w:pBdr>
        <w:spacing w:before="1200" w:after="600"/>
        <w:jc w:val="center"/>
      </w:pPr>
      <w:r>
        <w:rPr>
          <w:rFonts w:ascii="Garamond" w:hAnsi="Garamond" w:cs="Garamond"/>
          <w:b w:val="0"/>
          <w:i w:val="0"/>
          <w:smallCaps/>
          <w:color w:val="082A66"/>
          <w:sz w:val="26"/>
          <w:spacing w:val="40"/>
        </w:rPr>
        <w:t>CONTENTS</w:t>
      </w:r>
    </w:p>
    <w:p>
      <w:pPr>
        <w:spacing w:after="180"/>
      </w:pPr>
      <w:r>
        <w:rPr>
          <w:rFonts w:ascii="Garamond" w:hAnsi="Garamond" w:cs="Garamond"/>
          <w:b w:val="0"/>
          <w:i w:val="0"/>
          <w:smallCaps/>
          <w:color w:val="A9822E"/>
          <w:sz w:val="21"/>
        </w:rPr>
        <w:t>Chapter One</w:t>
      </w:r>
      <w:r>
        <w:rPr>
          <w:rFonts w:ascii="Garamond" w:hAnsi="Garamond" w:cs="Garamond"/>
          <w:b w:val="0"/>
          <w:i w:val="0"/>
          <w:smallCaps w:val="0"/>
          <w:color w:val="2B2B2B"/>
          <w:sz w:val="22"/>
        </w:rPr>
        <w:t xml:space="preserve">   </w:t>
      </w:r>
      <w:r>
        <w:rPr>
          <w:rFonts w:ascii="Garamond" w:hAnsi="Garamond" w:cs="Garamond"/>
          <w:b w:val="0"/>
          <w:i w:val="0"/>
          <w:smallCaps w:val="0"/>
          <w:color w:val="2B2B2B"/>
          <w:sz w:val="22"/>
        </w:rPr>
        <w:t>The First Light (Fajr)</w:t>
      </w:r>
    </w:p>
    <w:p>
      <w:pPr>
        <w:spacing w:after="180"/>
      </w:pPr>
      <w:r>
        <w:rPr>
          <w:rFonts w:ascii="Garamond" w:hAnsi="Garamond" w:cs="Garamond"/>
          <w:b w:val="0"/>
          <w:i w:val="0"/>
          <w:smallCaps/>
          <w:color w:val="A9822E"/>
          <w:sz w:val="21"/>
        </w:rPr>
        <w:t>Chapter Two</w:t>
      </w:r>
      <w:r>
        <w:rPr>
          <w:rFonts w:ascii="Garamond" w:hAnsi="Garamond" w:cs="Garamond"/>
          <w:b w:val="0"/>
          <w:i w:val="0"/>
          <w:smallCaps w:val="0"/>
          <w:color w:val="2B2B2B"/>
          <w:sz w:val="22"/>
        </w:rPr>
        <w:t xml:space="preserve">   </w:t>
      </w:r>
      <w:r>
        <w:rPr>
          <w:rFonts w:ascii="Garamond" w:hAnsi="Garamond" w:cs="Garamond"/>
          <w:b w:val="0"/>
          <w:i w:val="0"/>
          <w:smallCaps w:val="0"/>
          <w:color w:val="2B2B2B"/>
          <w:sz w:val="22"/>
        </w:rPr>
        <w:t>Midday Drift (Dhuhr)</w:t>
      </w:r>
    </w:p>
    <w:p>
      <w:pPr>
        <w:spacing w:after="180"/>
      </w:pPr>
      <w:r>
        <w:rPr>
          <w:rFonts w:ascii="Garamond" w:hAnsi="Garamond" w:cs="Garamond"/>
          <w:b w:val="0"/>
          <w:i w:val="0"/>
          <w:smallCaps/>
          <w:color w:val="A9822E"/>
          <w:sz w:val="21"/>
        </w:rPr>
        <w:t>Chapter Three</w:t>
      </w:r>
      <w:r>
        <w:rPr>
          <w:rFonts w:ascii="Garamond" w:hAnsi="Garamond" w:cs="Garamond"/>
          <w:b w:val="0"/>
          <w:i w:val="0"/>
          <w:smallCaps w:val="0"/>
          <w:color w:val="2B2B2B"/>
          <w:sz w:val="22"/>
        </w:rPr>
        <w:t xml:space="preserve">   </w:t>
      </w:r>
      <w:r>
        <w:rPr>
          <w:rFonts w:ascii="Garamond" w:hAnsi="Garamond" w:cs="Garamond"/>
          <w:b w:val="0"/>
          <w:i w:val="0"/>
          <w:smallCaps w:val="0"/>
          <w:color w:val="2B2B2B"/>
          <w:sz w:val="22"/>
        </w:rPr>
        <w:t>The Late Afternoon Glimmer (Asr)</w:t>
      </w:r>
    </w:p>
    <w:p>
      <w:pPr>
        <w:spacing w:after="180"/>
      </w:pPr>
      <w:r>
        <w:rPr>
          <w:rFonts w:ascii="Garamond" w:hAnsi="Garamond" w:cs="Garamond"/>
          <w:b w:val="0"/>
          <w:i w:val="0"/>
          <w:smallCaps/>
          <w:color w:val="A9822E"/>
          <w:sz w:val="21"/>
        </w:rPr>
        <w:t>Chapter Four</w:t>
      </w:r>
      <w:r>
        <w:rPr>
          <w:rFonts w:ascii="Garamond" w:hAnsi="Garamond" w:cs="Garamond"/>
          <w:b w:val="0"/>
          <w:i w:val="0"/>
          <w:smallCaps w:val="0"/>
          <w:color w:val="2B2B2B"/>
          <w:sz w:val="22"/>
        </w:rPr>
        <w:t xml:space="preserve">   </w:t>
      </w:r>
      <w:r>
        <w:rPr>
          <w:rFonts w:ascii="Garamond" w:hAnsi="Garamond" w:cs="Garamond"/>
          <w:b w:val="0"/>
          <w:i w:val="0"/>
          <w:smallCaps w:val="0"/>
          <w:color w:val="2B2B2B"/>
          <w:sz w:val="22"/>
        </w:rPr>
        <w:t>Twilight Contemplation (Maghrib)</w:t>
      </w:r>
    </w:p>
    <w:p>
      <w:pPr>
        <w:spacing w:after="180"/>
      </w:pPr>
      <w:r>
        <w:rPr>
          <w:rFonts w:ascii="Garamond" w:hAnsi="Garamond" w:cs="Garamond"/>
          <w:b w:val="0"/>
          <w:i w:val="0"/>
          <w:smallCaps/>
          <w:color w:val="A9822E"/>
          <w:sz w:val="21"/>
        </w:rPr>
        <w:t>Chapter Five</w:t>
      </w:r>
      <w:r>
        <w:rPr>
          <w:rFonts w:ascii="Garamond" w:hAnsi="Garamond" w:cs="Garamond"/>
          <w:b w:val="0"/>
          <w:i w:val="0"/>
          <w:smallCaps w:val="0"/>
          <w:color w:val="2B2B2B"/>
          <w:sz w:val="22"/>
        </w:rPr>
        <w:t xml:space="preserve">   </w:t>
      </w:r>
      <w:r>
        <w:rPr>
          <w:rFonts w:ascii="Garamond" w:hAnsi="Garamond" w:cs="Garamond"/>
          <w:b w:val="0"/>
          <w:i w:val="0"/>
          <w:smallCaps w:val="0"/>
          <w:color w:val="2B2B2B"/>
          <w:sz w:val="22"/>
        </w:rPr>
        <w:t>The Night's Embrace (Isha)</w:t>
      </w:r>
    </w:p>
    <w:p>
      <w:pPr>
        <w:spacing w:after="180"/>
      </w:pPr>
      <w:r>
        <w:rPr>
          <w:rFonts w:ascii="Garamond" w:hAnsi="Garamond" w:cs="Garamond"/>
          <w:b w:val="0"/>
          <w:i w:val="0"/>
          <w:smallCaps/>
          <w:color w:val="A9822E"/>
          <w:sz w:val="21"/>
        </w:rPr>
        <w:t>Chapter Six</w:t>
      </w:r>
      <w:r>
        <w:rPr>
          <w:rFonts w:ascii="Garamond" w:hAnsi="Garamond" w:cs="Garamond"/>
          <w:b w:val="0"/>
          <w:i w:val="0"/>
          <w:smallCaps w:val="0"/>
          <w:color w:val="2B2B2B"/>
          <w:sz w:val="22"/>
        </w:rPr>
        <w:t xml:space="preserve">   </w:t>
      </w:r>
      <w:r>
        <w:rPr>
          <w:rFonts w:ascii="Garamond" w:hAnsi="Garamond" w:cs="Garamond"/>
          <w:b w:val="0"/>
          <w:i w:val="0"/>
          <w:smallCaps w:val="0"/>
          <w:color w:val="2B2B2B"/>
          <w:sz w:val="22"/>
        </w:rPr>
        <w:t>The Intervening Hours</w:t>
      </w:r>
    </w:p>
    <w:p>
      <w:pPr>
        <w:spacing w:after="180"/>
      </w:pPr>
      <w:r>
        <w:rPr>
          <w:rFonts w:ascii="Garamond" w:hAnsi="Garamond" w:cs="Garamond"/>
          <w:b w:val="0"/>
          <w:i w:val="0"/>
          <w:smallCaps/>
          <w:color w:val="A9822E"/>
          <w:sz w:val="21"/>
        </w:rPr>
        <w:t>Chapter Seven</w:t>
      </w:r>
      <w:r>
        <w:rPr>
          <w:rFonts w:ascii="Garamond" w:hAnsi="Garamond" w:cs="Garamond"/>
          <w:b w:val="0"/>
          <w:i w:val="0"/>
          <w:smallCaps w:val="0"/>
          <w:color w:val="2B2B2B"/>
          <w:sz w:val="22"/>
        </w:rPr>
        <w:t xml:space="preserve">   </w:t>
      </w:r>
      <w:r>
        <w:rPr>
          <w:rFonts w:ascii="Garamond" w:hAnsi="Garamond" w:cs="Garamond"/>
          <w:b w:val="0"/>
          <w:i w:val="0"/>
          <w:smallCaps w:val="0"/>
          <w:color w:val="2B2B2B"/>
          <w:sz w:val="22"/>
        </w:rPr>
        <w:t>The Scholar's Silence</w:t>
      </w:r>
    </w:p>
    <w:p>
      <w:pPr>
        <w:spacing w:after="180"/>
      </w:pPr>
      <w:r>
        <w:rPr>
          <w:rFonts w:ascii="Garamond" w:hAnsi="Garamond" w:cs="Garamond"/>
          <w:b w:val="0"/>
          <w:i w:val="0"/>
          <w:smallCaps/>
          <w:color w:val="A9822E"/>
          <w:sz w:val="21"/>
        </w:rPr>
        <w:t>Chapter Eight</w:t>
      </w:r>
      <w:r>
        <w:rPr>
          <w:rFonts w:ascii="Garamond" w:hAnsi="Garamond" w:cs="Garamond"/>
          <w:b w:val="0"/>
          <w:i w:val="0"/>
          <w:smallCaps w:val="0"/>
          <w:color w:val="2B2B2B"/>
          <w:sz w:val="22"/>
        </w:rPr>
        <w:t xml:space="preserve">   </w:t>
      </w:r>
      <w:r>
        <w:rPr>
          <w:rFonts w:ascii="Garamond" w:hAnsi="Garamond" w:cs="Garamond"/>
          <w:b w:val="0"/>
          <w:i w:val="0"/>
          <w:smallCaps w:val="0"/>
          <w:color w:val="2B2B2B"/>
          <w:sz w:val="22"/>
        </w:rPr>
        <w:t>The Dialogue with Doubt</w:t>
      </w:r>
    </w:p>
    <w:p>
      <w:pPr>
        <w:spacing w:after="180"/>
      </w:pPr>
      <w:r>
        <w:rPr>
          <w:rFonts w:ascii="Garamond" w:hAnsi="Garamond" w:cs="Garamond"/>
          <w:b w:val="0"/>
          <w:i w:val="0"/>
          <w:smallCaps/>
          <w:color w:val="A9822E"/>
          <w:sz w:val="21"/>
        </w:rPr>
        <w:t>Chapter Nine</w:t>
      </w:r>
      <w:r>
        <w:rPr>
          <w:rFonts w:ascii="Garamond" w:hAnsi="Garamond" w:cs="Garamond"/>
          <w:b w:val="0"/>
          <w:i w:val="0"/>
          <w:smallCaps w:val="0"/>
          <w:color w:val="2B2B2B"/>
          <w:sz w:val="22"/>
        </w:rPr>
        <w:t xml:space="preserve">   </w:t>
      </w:r>
      <w:r>
        <w:rPr>
          <w:rFonts w:ascii="Garamond" w:hAnsi="Garamond" w:cs="Garamond"/>
          <w:b w:val="0"/>
          <w:i w:val="0"/>
          <w:smallCaps w:val="0"/>
          <w:color w:val="2B2B2B"/>
          <w:sz w:val="22"/>
        </w:rPr>
        <w:t>The Stillness Within</w:t>
      </w:r>
    </w:p>
    <w:p>
      <w:pPr>
        <w:spacing w:before="400" w:after="180"/>
      </w:pPr>
      <w:r>
        <w:rPr>
          <w:rFonts w:ascii="Garamond" w:hAnsi="Garamond" w:cs="Garamond"/>
          <w:b w:val="0"/>
          <w:i/>
          <w:smallCaps w:val="0"/>
          <w:color w:val="2B2B2B"/>
          <w:sz w:val="22"/>
        </w:rPr>
        <w:t>A Note on Arabic Terms</w:t>
      </w:r>
    </w:p>
    <w:p>
      <w:r>
        <w:rPr>
          <w:rFonts w:ascii="Garamond" w:hAnsi="Garamond" w:cs="Garamond"/>
          <w:b w:val="0"/>
          <w:i/>
          <w:smallCaps w:val="0"/>
          <w:color w:val="2B2B2B"/>
          <w:sz w:val="22"/>
        </w:rPr>
        <w:t>A Note on Influences</w:t>
      </w:r>
    </w:p>
    <w:p>
      <w:pPr>
        <w:sectPr>
          <w:pgSz w:w="8640" w:h="12960"/>
          <w:pgMar w:top="1440" w:right="1296" w:bottom="1440" w:left="1296" w:header="720" w:footer="720" w:gutter="0"/>
          <w:cols w:space="720"/>
          <w:docGrid w:linePitch="360"/>
        </w:sectPr>
      </w:pPr>
    </w:p>
    <w:p>
      <w:pPr>
        <w:spacing w:before="1200" w:after="80"/>
        <w:jc w:val="center"/>
      </w:pPr>
      <w:r>
        <w:rPr>
          <w:rFonts w:ascii="Garamond" w:hAnsi="Garamond" w:cs="Garamond"/>
          <w:b w:val="0"/>
          <w:i w:val="0"/>
          <w:smallCaps/>
          <w:color w:val="A9822E"/>
          <w:sz w:val="23"/>
          <w:spacing w:val="30"/>
        </w:rPr>
        <w:t>Chapter One</w:t>
      </w:r>
    </w:p>
    <w:p>
      <w:pPr>
        <w:spacing w:after="160"/>
        <w:jc w:val="center"/>
      </w:pPr>
      <w:r>
        <w:rPr>
          <w:rFonts w:ascii="Garamond" w:hAnsi="Garamond" w:cs="Garamond"/>
          <w:b/>
          <w:i w:val="0"/>
          <w:smallCaps w:val="0"/>
          <w:color w:val="082A66"/>
          <w:sz w:val="42"/>
        </w:rPr>
        <w:t>The First Light</w:t>
      </w:r>
    </w:p>
    <w:p>
      <w:pPr>
        <w:jc w:val="center"/>
      </w:pPr>
      <w:r>
        <w:rPr>
          <w:rFonts w:ascii="Garamond" w:hAnsi="Garamond" w:cs="Garamond"/>
          <w:b w:val="0"/>
          <w:i/>
          <w:smallCaps w:val="0"/>
          <w:color w:val="A9822E"/>
          <w:sz w:val="23"/>
        </w:rPr>
        <w:t>Fajr</w:t>
      </w:r>
    </w:p>
    <w:p>
      <w:pPr>
        <w:spacing w:before="280" w:after="440"/>
        <w:jc w:val="center"/>
      </w:pPr>
      <w:r>
        <w:rPr>
          <w:rFonts w:ascii="Garamond" w:hAnsi="Garamond" w:cs="Garamond"/>
          <w:b w:val="0"/>
          <w:i w:val="0"/>
          <w:smallCaps w:val="0"/>
          <w:color w:val="A9822E"/>
          <w:sz w:val="21"/>
        </w:rPr>
        <w:t>✧</w:t>
      </w:r>
    </w:p>
    <w:p>
      <w:pPr>
        <w:spacing w:after="180" w:line="307" w:lineRule="auto"/>
        <w:jc w:val="both"/>
      </w:pPr>
      <w:r>
        <w:rPr>
          <w:rFonts w:ascii="Garamond" w:hAnsi="Garamond" w:cs="Garamond"/>
          <w:b w:val="0"/>
          <w:i w:val="0"/>
          <w:smallCaps w:val="0"/>
          <w:color w:val="2B2B2B"/>
          <w:sz w:val="22"/>
        </w:rPr>
        <w:t xml:space="preserve">The first hint of pre-dawn gray began to bleed into the inky canvas of the night sky, a spectral whisper of the coming day. Yūsuf stirred in his sleep, not with the jarring abruptness of an alarm, but with a subtler, internal shift, a gentle nudge from a biological clock that had long ago synchronized with the city’s earliest rhythms. The silence of his apartment was a vast, cool expanse, a stark and welcome counterpoint to the ceaseless hum of urban life that would soon, inevitably, begin its slow, insistent crescendo. It was a silence that was not empty, but pregnant with anticipation, holding its breath before the first utterance of the </w:t>
      </w:r>
      <w:r>
        <w:rPr>
          <w:rFonts w:ascii="Garamond" w:hAnsi="Garamond" w:cs="Garamond"/>
          <w:b w:val="0"/>
          <w:i/>
          <w:smallCaps w:val="0"/>
          <w:color w:val="2B2B2B"/>
          <w:sz w:val="22"/>
        </w:rPr>
        <w:t>adhan</w:t>
      </w:r>
      <w:r>
        <w:rPr>
          <w:rFonts w:ascii="Garamond" w:hAnsi="Garamond" w:cs="Garamond"/>
          <w:b w:val="0"/>
          <w:i w:val="0"/>
          <w:smallCaps w:val="0"/>
          <w:color w:val="2B2B2B"/>
          <w:sz w:val="22"/>
        </w:rPr>
        <w:t>.</w:t>
      </w:r>
    </w:p>
    <w:p>
      <w:pPr>
        <w:spacing w:after="180" w:line="307" w:lineRule="auto"/>
        <w:ind w:firstLine="360"/>
        <w:jc w:val="both"/>
      </w:pPr>
      <w:r>
        <w:rPr>
          <w:rFonts w:ascii="Garamond" w:hAnsi="Garamond" w:cs="Garamond"/>
          <w:b w:val="0"/>
          <w:i w:val="0"/>
          <w:smallCaps w:val="0"/>
          <w:color w:val="2B2B2B"/>
          <w:sz w:val="22"/>
        </w:rPr>
        <w:t>He lay still for a moment, the soft linen of his sheets a familiar comfort against his skin. His mind, even in this nascent stage of wakefulness, was already a restless sea, the tide of thoughts beginning to pull. It was a familiar ritual, this pre-prayer awakening, a delicate dance between resistance and surrender. There was always a part of him that clung to the warmth of sleep, that yearned for just a few more minutes of oblivion before the demands of consciousness, and obligation, asserted themselves. Yet, there was also a deeper, quieter part that recognized the necessity of this pause, this deliberate stepping out of the mundane to greet something beyond it.</w:t>
      </w:r>
    </w:p>
    <w:p>
      <w:pPr>
        <w:spacing w:after="180" w:line="307" w:lineRule="auto"/>
        <w:ind w:firstLine="360"/>
        <w:jc w:val="both"/>
      </w:pPr>
      <w:r>
        <w:rPr>
          <w:rFonts w:ascii="Garamond" w:hAnsi="Garamond" w:cs="Garamond"/>
          <w:b w:val="0"/>
          <w:i w:val="0"/>
          <w:smallCaps w:val="0"/>
          <w:color w:val="2B2B2B"/>
          <w:sz w:val="22"/>
        </w:rPr>
        <w:t>With a sigh that was more exhalation than complaint, Yūsuf pushed back the duvet. The air in the room, cool and crisp, settled on his skin, a tangible sensation that served as an anchor, a reminder of his physical presence in the waking world. He swung his legs out of bed, his feet finding the worn fibers of a small rug beside his bedside table. The journey to the bathroom was a familiar one, trodden countless times in the dim light, each step imprinted on his memory.</w:t>
      </w:r>
    </w:p>
    <w:p>
      <w:pPr>
        <w:spacing w:after="180" w:line="307" w:lineRule="auto"/>
        <w:ind w:firstLine="360"/>
        <w:jc w:val="both"/>
      </w:pPr>
      <w:r>
        <w:rPr>
          <w:rFonts w:ascii="Garamond" w:hAnsi="Garamond" w:cs="Garamond"/>
          <w:b w:val="0"/>
          <w:i w:val="0"/>
          <w:smallCaps w:val="0"/>
          <w:color w:val="2B2B2B"/>
          <w:sz w:val="22"/>
        </w:rPr>
        <w:t>The act of</w:t>
      </w:r>
    </w:p>
    <w:p>
      <w:pPr>
        <w:spacing w:after="180" w:line="307" w:lineRule="auto"/>
        <w:ind w:firstLine="360"/>
        <w:jc w:val="both"/>
      </w:pPr>
      <w:r>
        <w:rPr>
          <w:rFonts w:ascii="Garamond" w:hAnsi="Garamond" w:cs="Garamond"/>
          <w:b w:val="0"/>
          <w:i/>
          <w:smallCaps w:val="0"/>
          <w:color w:val="2B2B2B"/>
          <w:sz w:val="22"/>
        </w:rPr>
        <w:t>wudu</w:t>
      </w:r>
      <w:r>
        <w:rPr>
          <w:rFonts w:ascii="Garamond" w:hAnsi="Garamond" w:cs="Garamond"/>
          <w:b w:val="0"/>
          <w:i w:val="0"/>
          <w:smallCaps w:val="0"/>
          <w:color w:val="2B2B2B"/>
          <w:sz w:val="22"/>
        </w:rPr>
        <w:t>, the ritual ablution, was perhaps the most habitual part of his prayer preparation. His hands moved with an practiced efficiency, the water flowing over his fingers, his arms, his face, his feet. It was a choreography of cleansing, a physical purification that was meant to precede the spiritual. Yet, on mornings like this, Yūsuf felt the profound disconnect between the physical act and the state of his mind. His body went through the motions, a well-rehearsed performance, but his thoughts were already miles away, cataloging the day’s impending tasks, replaying fragments of yesterday’s conversations, or drifting to the ephemeral landscapes conjured by a late-night scroll through social media.</w:t>
      </w:r>
    </w:p>
    <w:p>
      <w:pPr>
        <w:spacing w:after="180" w:line="307" w:lineRule="auto"/>
        <w:ind w:firstLine="360"/>
        <w:jc w:val="both"/>
      </w:pPr>
      <w:r>
        <w:rPr>
          <w:rFonts w:ascii="Garamond" w:hAnsi="Garamond" w:cs="Garamond"/>
          <w:b w:val="0"/>
          <w:i w:val="0"/>
          <w:smallCaps w:val="0"/>
          <w:color w:val="2B2B2B"/>
          <w:sz w:val="22"/>
        </w:rPr>
        <w:t xml:space="preserve">He knew, intellectually, that each movement, each drop of water, </w:t>
      </w:r>
      <w:r>
        <w:rPr>
          <w:rFonts w:ascii="Garamond" w:hAnsi="Garamond" w:cs="Garamond"/>
          <w:b w:val="0"/>
          <w:i w:val="0"/>
          <w:smallCaps w:val="0"/>
          <w:color w:val="2B2B2B"/>
          <w:sz w:val="22"/>
        </w:rPr>
        <w:t>was imbued with meaning, a symbolic washing away of impurity, a preparation of the soul. But the</w:t>
      </w:r>
    </w:p>
    <w:p>
      <w:pPr>
        <w:spacing w:after="180" w:line="307" w:lineRule="auto"/>
        <w:ind w:firstLine="360"/>
        <w:jc w:val="both"/>
      </w:pPr>
      <w:r>
        <w:rPr>
          <w:rFonts w:ascii="Garamond" w:hAnsi="Garamond" w:cs="Garamond"/>
          <w:b w:val="0"/>
          <w:i/>
          <w:smallCaps w:val="0"/>
          <w:color w:val="2B2B2B"/>
          <w:sz w:val="22"/>
        </w:rPr>
        <w:t>feeling</w:t>
      </w:r>
      <w:r>
        <w:rPr>
          <w:rFonts w:ascii="Garamond" w:hAnsi="Garamond" w:cs="Garamond"/>
          <w:b w:val="0"/>
          <w:i w:val="0"/>
          <w:smallCaps w:val="0"/>
          <w:color w:val="2B2B2B"/>
          <w:sz w:val="22"/>
        </w:rPr>
        <w:t xml:space="preserve"> of it, the profound sense of presence that he associated with true devotion, remained elusive. It was like grasping at smoke, a fleeting wisp of awareness that would dissipate the moment he tried to hold onto it. He would catch a glimpse, a flicker, of something more—a ghost of presence—and then it would be gone, swallowed by the relentless churn of his inner monologue.</w:t>
      </w:r>
    </w:p>
    <w:p>
      <w:pPr>
        <w:spacing w:after="180" w:line="307" w:lineRule="auto"/>
        <w:ind w:firstLine="360"/>
        <w:jc w:val="both"/>
      </w:pPr>
      <w:r>
        <w:rPr>
          <w:rFonts w:ascii="Garamond" w:hAnsi="Garamond" w:cs="Garamond"/>
          <w:b w:val="0"/>
          <w:i w:val="0"/>
          <w:smallCaps w:val="0"/>
          <w:color w:val="2B2B2B"/>
          <w:sz w:val="22"/>
        </w:rPr>
        <w:t>The cold water on his skin, the faint, clean scent of the soap, the smooth coolness of the tiles beneath his feet – these were the small, sensory details that could momentarily pull him back. They were tangible proofs of his existence in the here and now, a fleeting bulwark against the tide of abstract thoughts. He paused, letting the water run over his hands, the rhythmic sound a gentle counterpoint to the burgeoning anxieties about the day ahead. A subtle tension began to form, a familiar dissonance between the quiet obligation of prayer and the elusive, yearning desire for an inner peace that seemed perpetually just out of reach.</w:t>
      </w:r>
    </w:p>
    <w:p>
      <w:pPr>
        <w:spacing w:after="180" w:line="307" w:lineRule="auto"/>
        <w:ind w:firstLine="360"/>
        <w:jc w:val="both"/>
      </w:pPr>
      <w:r>
        <w:rPr>
          <w:rFonts w:ascii="Garamond" w:hAnsi="Garamond" w:cs="Garamond"/>
          <w:b w:val="0"/>
          <w:i w:val="0"/>
          <w:smallCaps w:val="0"/>
          <w:color w:val="2B2B2B"/>
          <w:sz w:val="22"/>
        </w:rPr>
        <w:t xml:space="preserve">He dried his hands and face, the rough texture of the towel a grounding sensation. Returning to his room, his gaze fell upon his prayer mat, a deep indigo hue worn smooth in places from years of use. Its faint, familiar scent, a blend of old wool and </w:t>
      </w:r>
      <w:r>
        <w:rPr>
          <w:rFonts w:ascii="Garamond" w:hAnsi="Garamond" w:cs="Garamond"/>
          <w:b w:val="0"/>
          <w:i w:val="0"/>
          <w:smallCaps w:val="0"/>
          <w:color w:val="2B2B2B"/>
          <w:sz w:val="22"/>
        </w:rPr>
        <w:t>something almost imperceptible, like dried rose petals, was a comforting aroma, a subtle reminder of the sanctity of the space it occupied. He unrolled it, the soft fibers yielding beneath his touch, and laid it out facing the</w:t>
      </w:r>
    </w:p>
    <w:p>
      <w:pPr>
        <w:spacing w:after="180" w:line="307" w:lineRule="auto"/>
        <w:ind w:firstLine="360"/>
        <w:jc w:val="both"/>
      </w:pPr>
      <w:r>
        <w:rPr>
          <w:rFonts w:ascii="Garamond" w:hAnsi="Garamond" w:cs="Garamond"/>
          <w:b w:val="0"/>
          <w:i/>
          <w:smallCaps w:val="0"/>
          <w:color w:val="2B2B2B"/>
          <w:sz w:val="22"/>
        </w:rPr>
        <w:t>qibla</w:t>
      </w:r>
      <w:r>
        <w:rPr>
          <w:rFonts w:ascii="Garamond" w:hAnsi="Garamond" w:cs="Garamond"/>
          <w:b w:val="0"/>
          <w:i w:val="0"/>
          <w:smallCaps w:val="0"/>
          <w:color w:val="2B2B2B"/>
          <w:sz w:val="22"/>
        </w:rPr>
        <w:t>.</w:t>
      </w:r>
    </w:p>
    <w:p>
      <w:pPr>
        <w:spacing w:after="180" w:line="307" w:lineRule="auto"/>
        <w:ind w:firstLine="360"/>
        <w:jc w:val="both"/>
      </w:pPr>
      <w:r>
        <w:rPr>
          <w:rFonts w:ascii="Garamond" w:hAnsi="Garamond" w:cs="Garamond"/>
          <w:b w:val="0"/>
          <w:i w:val="0"/>
          <w:smallCaps w:val="0"/>
          <w:color w:val="2B2B2B"/>
          <w:sz w:val="22"/>
        </w:rPr>
        <w:t>Standing on the prayer rug, he felt the slight give of the cushioning beneath his feet. The room was still bathed in the dim, pre-dawn light, a quiet sanctuary before the world outside fully awoke. He raised his hands, bringing his thumbs to the lobes of his ears, a gesture that signaled the commencement of prayer. And then, the familiar words flowed from his lips, the opening phrases of</w:t>
      </w:r>
    </w:p>
    <w:p>
      <w:pPr>
        <w:spacing w:after="180" w:line="307" w:lineRule="auto"/>
        <w:ind w:firstLine="360"/>
        <w:jc w:val="both"/>
      </w:pPr>
      <w:r>
        <w:rPr>
          <w:rFonts w:ascii="Garamond" w:hAnsi="Garamond" w:cs="Garamond"/>
          <w:b w:val="0"/>
          <w:i/>
          <w:smallCaps w:val="0"/>
          <w:color w:val="2B2B2B"/>
          <w:sz w:val="22"/>
        </w:rPr>
        <w:t>Fajr</w:t>
      </w:r>
      <w:r>
        <w:rPr>
          <w:rFonts w:ascii="Garamond" w:hAnsi="Garamond" w:cs="Garamond"/>
          <w:b w:val="0"/>
          <w:i w:val="0"/>
          <w:smallCaps w:val="0"/>
          <w:color w:val="2B2B2B"/>
          <w:sz w:val="22"/>
        </w:rPr>
        <w:t>.</w:t>
      </w:r>
    </w:p>
    <w:p>
      <w:pPr>
        <w:spacing w:after="180" w:line="307" w:lineRule="auto"/>
        <w:ind w:firstLine="360"/>
        <w:jc w:val="both"/>
      </w:pPr>
      <w:r>
        <w:rPr>
          <w:rFonts w:ascii="Garamond" w:hAnsi="Garamond" w:cs="Garamond"/>
          <w:b w:val="0"/>
          <w:i w:val="0"/>
          <w:smallCaps w:val="0"/>
          <w:color w:val="2B2B2B"/>
          <w:sz w:val="22"/>
        </w:rPr>
        <w:t>"Allahu Akbar."</w:t>
      </w:r>
    </w:p>
    <w:p>
      <w:pPr>
        <w:spacing w:after="180" w:line="307" w:lineRule="auto"/>
        <w:ind w:firstLine="360"/>
        <w:jc w:val="both"/>
      </w:pPr>
      <w:r>
        <w:rPr>
          <w:rFonts w:ascii="Garamond" w:hAnsi="Garamond" w:cs="Garamond"/>
          <w:b w:val="0"/>
          <w:i w:val="0"/>
          <w:smallCaps w:val="0"/>
          <w:color w:val="2B2B2B"/>
          <w:sz w:val="22"/>
        </w:rPr>
        <w:t xml:space="preserve">The sound, soft in the stillness, seemed to hang in the air for a moment before being absorbed by the quiet. But as he uttered the sacred words, his mind, true to form, refused to be contained. It was a restless sea, as it always was. A trivial conversation from the previous day, a fleeting disagreement with a colleague, a nagging worry about a work project that was due to be submitted </w:t>
      </w:r>
      <w:r>
        <w:rPr>
          <w:rFonts w:ascii="Garamond" w:hAnsi="Garamond" w:cs="Garamond"/>
          <w:b w:val="0"/>
          <w:i w:val="0"/>
          <w:smallCaps w:val="0"/>
          <w:color w:val="2B2B2B"/>
          <w:sz w:val="22"/>
        </w:rPr>
        <w:t>by week’s end, all surfaced unbidden. He saw the flashing image of a headline he’d glimpsed on his phone before sleep, a fragment of a sensationalist story that held no real importance, yet clung to his consciousness with stubborn persistence.</w:t>
      </w:r>
    </w:p>
    <w:p>
      <w:pPr>
        <w:spacing w:after="180" w:line="307" w:lineRule="auto"/>
        <w:ind w:firstLine="360"/>
        <w:jc w:val="both"/>
      </w:pPr>
      <w:r>
        <w:rPr>
          <w:rFonts w:ascii="Garamond" w:hAnsi="Garamond" w:cs="Garamond"/>
          <w:b w:val="0"/>
          <w:i w:val="0"/>
          <w:smallCaps w:val="0"/>
          <w:color w:val="2B2B2B"/>
          <w:sz w:val="22"/>
        </w:rPr>
        <w:t>This was the crux of his struggle, the silent battle waged five times a day: the performance of devotion versus the felt experience of it. His body knew the movements, the postures, the incantations. His tongue spoke the words with a practiced ease, a fluid recitation honed over decades. The physical act was precise, meticulously executed. Yet, his mental space felt cluttered, a chaotic marketplace of disparate thoughts and preoccupations. It was a microcosm, he often thought, of his larger struggle with presence, a pervasive inability to be fully where he was, to inhabit the moment with his whole being. The silence of the early morning, rather than amplifying his connection to the divine, only served to amplify his internal discord.</w:t>
      </w:r>
    </w:p>
    <w:p>
      <w:pPr>
        <w:spacing w:after="180" w:line="307" w:lineRule="auto"/>
        <w:ind w:firstLine="360"/>
        <w:jc w:val="both"/>
      </w:pPr>
      <w:r>
        <w:rPr>
          <w:rFonts w:ascii="Garamond" w:hAnsi="Garamond" w:cs="Garamond"/>
          <w:b w:val="0"/>
          <w:i w:val="0"/>
          <w:smallCaps w:val="0"/>
          <w:color w:val="2B2B2B"/>
          <w:sz w:val="22"/>
        </w:rPr>
        <w:t>He recited the</w:t>
      </w:r>
    </w:p>
    <w:p>
      <w:pPr>
        <w:spacing w:after="180" w:line="307" w:lineRule="auto"/>
        <w:ind w:firstLine="360"/>
        <w:jc w:val="both"/>
      </w:pPr>
      <w:r>
        <w:rPr>
          <w:rFonts w:ascii="Garamond" w:hAnsi="Garamond" w:cs="Garamond"/>
          <w:b w:val="0"/>
          <w:i/>
          <w:smallCaps w:val="0"/>
          <w:color w:val="2B2B2B"/>
          <w:sz w:val="22"/>
        </w:rPr>
        <w:t>Fatiha</w:t>
      </w:r>
      <w:r>
        <w:rPr>
          <w:rFonts w:ascii="Garamond" w:hAnsi="Garamond" w:cs="Garamond"/>
          <w:b w:val="0"/>
          <w:i w:val="0"/>
          <w:smallCaps w:val="0"/>
          <w:color w:val="2B2B2B"/>
          <w:sz w:val="22"/>
        </w:rPr>
        <w:t xml:space="preserve">, the opening chapter of the Quran, its verses etched into the very fabric of his being. They were as familiar as his own name, yet on this morning, as on so many others, they felt like distant echoes, words spoken by someone else, in another time. </w:t>
      </w:r>
      <w:r>
        <w:rPr>
          <w:rFonts w:ascii="Garamond" w:hAnsi="Garamond" w:cs="Garamond"/>
          <w:b w:val="0"/>
          <w:i w:val="0"/>
          <w:smallCaps w:val="0"/>
          <w:color w:val="2B2B2B"/>
          <w:sz w:val="22"/>
        </w:rPr>
        <w:t>He was a tourist in his own prayer, observing the ritual from a detached distance, his mind preoccupied with the mundane. The physical act of bowing and prostrating, the rhythmic rise and fall of his body, became a series of well-worn pathways, each step predictable, devoid of the spark of genuine engagement.</w:t>
      </w:r>
    </w:p>
    <w:p>
      <w:pPr>
        <w:spacing w:after="180" w:line="307" w:lineRule="auto"/>
        <w:ind w:firstLine="360"/>
        <w:jc w:val="both"/>
      </w:pPr>
      <w:r>
        <w:rPr>
          <w:rFonts w:ascii="Garamond" w:hAnsi="Garamond" w:cs="Garamond"/>
          <w:b w:val="0"/>
          <w:i w:val="0"/>
          <w:smallCaps w:val="0"/>
          <w:color w:val="2B2B2B"/>
          <w:sz w:val="22"/>
        </w:rPr>
        <w:t>As he moved through the prayer, the question that perpetually nagged at him surfaced with renewed force: the</w:t>
      </w:r>
    </w:p>
    <w:p>
      <w:pPr>
        <w:spacing w:after="180" w:line="307" w:lineRule="auto"/>
        <w:ind w:firstLine="360"/>
        <w:jc w:val="both"/>
      </w:pPr>
      <w:r>
        <w:rPr>
          <w:rFonts w:ascii="Garamond" w:hAnsi="Garamond" w:cs="Garamond"/>
          <w:b w:val="0"/>
          <w:i/>
          <w:smallCaps w:val="0"/>
          <w:color w:val="2B2B2B"/>
          <w:sz w:val="22"/>
        </w:rPr>
        <w:t>why</w:t>
      </w:r>
      <w:r>
        <w:rPr>
          <w:rFonts w:ascii="Garamond" w:hAnsi="Garamond" w:cs="Garamond"/>
          <w:b w:val="0"/>
          <w:i w:val="0"/>
          <w:smallCaps w:val="0"/>
          <w:color w:val="2B2B2B"/>
          <w:sz w:val="22"/>
        </w:rPr>
        <w:t xml:space="preserve">. Why was he doing this? He believed, he truly did. The tenets of his faith were ingrained, a fundamental part of his identity. But the </w:t>
      </w:r>
      <w:r>
        <w:rPr>
          <w:rFonts w:ascii="Garamond" w:hAnsi="Garamond" w:cs="Garamond"/>
          <w:b w:val="0"/>
          <w:i/>
          <w:smallCaps w:val="0"/>
          <w:color w:val="2B2B2B"/>
          <w:sz w:val="22"/>
        </w:rPr>
        <w:t>feeling</w:t>
      </w:r>
      <w:r>
        <w:rPr>
          <w:rFonts w:ascii="Garamond" w:hAnsi="Garamond" w:cs="Garamond"/>
          <w:b w:val="0"/>
          <w:i w:val="0"/>
          <w:smallCaps w:val="0"/>
          <w:color w:val="2B2B2B"/>
          <w:sz w:val="22"/>
        </w:rPr>
        <w:t xml:space="preserve"> of belief, that profound, soul-stirring connection he associated with true spirituality, seemed perpetually out of reach, like a star glimpsed only through a thick veil of mist. He remembered, with a pang of longing, moments from his past when prayer had felt different. He recalled a time when the words had resonated with a visceral power, when his heart had felt open and expansive, when the connection to the divine had felt intimate and immediate. These memories served as poignant reminders of what he perceived as lost, fueling a quiet dissatisfaction that simmered beneath the surface of his daily life. The verses he recited, once vibrant landmarks on a spiritual journey, now felt like familiar, yet strangely empty, signposts in a landscape he no longer fully inhabited. His intention, the conscious directing of his will towards God, felt like a flickering candle in a strong wind, struggling to maintain its flame against the onslaught of distraction.</w:t>
      </w:r>
    </w:p>
    <w:p>
      <w:pPr>
        <w:spacing w:after="180" w:line="307" w:lineRule="auto"/>
        <w:ind w:firstLine="360"/>
        <w:jc w:val="both"/>
      </w:pPr>
      <w:r>
        <w:rPr>
          <w:rFonts w:ascii="Garamond" w:hAnsi="Garamond" w:cs="Garamond"/>
          <w:b w:val="0"/>
          <w:i w:val="0"/>
          <w:smallCaps w:val="0"/>
          <w:color w:val="2B2B2B"/>
          <w:sz w:val="22"/>
        </w:rPr>
        <w:t>It was during the silent recitation, the moments between the spoken verses, that the external world began its subtle, insistent intrusion. A distant siren wailed, a mournful sound that threaded its way through the quiet of his apartment. The low rumble of an early train, its metallic cadence a pulse beneath the city’s skin, could be heard even through the closed windows. The first car, its tires whispering on the damp asphalt, passed by his building, a herald of the day’s awakening. Yūsuf became acutely aware of the external world encroaching on his internal space, a constant metaphor for the barrage of stimuli that pulled him away from the quietude he craved.</w:t>
      </w:r>
    </w:p>
    <w:p>
      <w:pPr>
        <w:spacing w:after="180" w:line="307" w:lineRule="auto"/>
        <w:ind w:firstLine="360"/>
        <w:jc w:val="both"/>
      </w:pPr>
      <w:r>
        <w:rPr>
          <w:rFonts w:ascii="Garamond" w:hAnsi="Garamond" w:cs="Garamond"/>
          <w:b w:val="0"/>
          <w:i w:val="0"/>
          <w:smallCaps w:val="0"/>
          <w:color w:val="2B2B2B"/>
          <w:sz w:val="22"/>
        </w:rPr>
        <w:t>He glanced towards the window. The sky was no longer uniformly black but held a delicate gradient of color, the darkness yielding to subtle shades of gray and the faintest blush of rose. The gradual ascent of the sun, a slow, deliberate unfolding of light, mirrored, in a way, the slow, often reluctant, awakening of his own consciousness and the world around him. This awareness of the outside, of the city stirring to life, only underscored his yearning for an inner sanctuary, a place of quiet refuge that remained inviolable.</w:t>
      </w:r>
    </w:p>
    <w:p>
      <w:pPr>
        <w:spacing w:after="180" w:line="307" w:lineRule="auto"/>
        <w:ind w:firstLine="360"/>
        <w:jc w:val="both"/>
      </w:pPr>
      <w:r>
        <w:rPr>
          <w:rFonts w:ascii="Garamond" w:hAnsi="Garamond" w:cs="Garamond"/>
          <w:b w:val="0"/>
          <w:i w:val="0"/>
          <w:smallCaps w:val="0"/>
          <w:color w:val="2B2B2B"/>
          <w:sz w:val="22"/>
        </w:rPr>
        <w:t xml:space="preserve">As he reached the final postures of the prayer, a subtle shift </w:t>
      </w:r>
      <w:r>
        <w:rPr>
          <w:rFonts w:ascii="Garamond" w:hAnsi="Garamond" w:cs="Garamond"/>
          <w:b w:val="0"/>
          <w:i w:val="0"/>
          <w:smallCaps w:val="0"/>
          <w:color w:val="2B2B2B"/>
          <w:sz w:val="22"/>
        </w:rPr>
        <w:t>occurred. It wasn’t a dramatic revelation, no celestial voice or blinding light. It was far more ephemeral, a brief, almost imperceptible moment of genuine presence. A clarity of thought, a stillness that allowed the words of the prayer, for just a fleeting instant, to resonate with a touch of their intended meaning. It was a glimpse of what he sought, a momentary communion that felt intensely personal and profoundly fleeting. He concluded the prayer with the customary salutations, turning his head first to the right, then to the left, a final act of benediction.</w:t>
      </w:r>
    </w:p>
    <w:p>
      <w:pPr>
        <w:spacing w:after="180" w:line="307" w:lineRule="auto"/>
        <w:ind w:firstLine="360"/>
        <w:jc w:val="both"/>
      </w:pPr>
      <w:r>
        <w:rPr>
          <w:rFonts w:ascii="Garamond" w:hAnsi="Garamond" w:cs="Garamond"/>
          <w:b w:val="0"/>
          <w:i w:val="0"/>
          <w:smallCaps w:val="0"/>
          <w:color w:val="2B2B2B"/>
          <w:sz w:val="22"/>
        </w:rPr>
        <w:t xml:space="preserve">A sense of quiet hope, tinged with the familiar melancholy of its transience, settled over him. He knew this feeling wouldn’t last, that the demands and distractions of the day would soon claim him. But for this brief interval, there was a sense of peace, a quiet acknowledgment of the divine presence he so often struggled to perceive. He stood for a moment, the silence in the room now deeper, more settled. He walked to the window, pushing it open. The fresh morning air rushed in, cool and invigorating, carrying with it the faint scents of the awakening city. It was a simple act, opening a window, but it symbolized a fresh, albeit brief, perspective, a momentary clearing of the mental fog. The light, now stronger, illuminated the dust motes dancing in the air, each one a tiny universe of its own, insignificant yet part of the larger tapestry of existence. He watched them for a moment, a quiet observer, before turning to </w:t>
      </w:r>
      <w:r>
        <w:rPr>
          <w:rFonts w:ascii="Garamond" w:hAnsi="Garamond" w:cs="Garamond"/>
          <w:b w:val="0"/>
          <w:i w:val="0"/>
          <w:smallCaps w:val="0"/>
          <w:color w:val="2B2B2B"/>
          <w:sz w:val="22"/>
        </w:rPr>
        <w:t>face the day that lay before him. The echoes of his prayer, though faint, lingered, a subtle whisper in the vast silence.</w:t>
      </w:r>
    </w:p>
    <w:p>
      <w:pPr>
        <w:spacing w:after="180" w:line="307" w:lineRule="auto"/>
        <w:ind w:firstLine="360"/>
        <w:jc w:val="both"/>
      </w:pPr>
      <w:r>
        <w:rPr>
          <w:rFonts w:ascii="Garamond" w:hAnsi="Garamond" w:cs="Garamond"/>
          <w:b w:val="0"/>
          <w:i w:val="0"/>
          <w:smallCaps w:val="0"/>
          <w:color w:val="2B2B2B"/>
          <w:sz w:val="22"/>
        </w:rPr>
        <w:t>The opening words, "Allahu Akbar," hung in the hushed stillness of the room, a familiar incantation meant to signal a profound transition. Yet, for Yūsuf, they often felt like a key fumbling in a stubborn lock, a sound that announced entry but did not always grant passage. The physical act of raising his hands, thumbs brushing the soft lobes of his ears, was an ingrained gesture, a bodily memory passed down through generations, a silent agreement to enter a sacred space. But the mind, that unruly tenant, rarely respected boundaries. As the sacred words spilled from his lips, a parade of trivialities began its uninvited march. The precise shade of blue of a colleague’s shirt at yesterday's meeting, a momentary, inexplicable irritation at a pedestrian who had dawdled too long on the pavement, the lingering sweetness of a date he’d consumed after dinner – these were the ephemeral, seemingly insignificant fragments that clamored for attention. They were the detritus of a mind too often adrift, snagged on the sharp edges of the everyday.</w:t>
      </w:r>
    </w:p>
    <w:p>
      <w:pPr>
        <w:spacing w:after="180" w:line="307" w:lineRule="auto"/>
        <w:ind w:firstLine="360"/>
        <w:jc w:val="both"/>
      </w:pPr>
      <w:r>
        <w:rPr>
          <w:rFonts w:ascii="Garamond" w:hAnsi="Garamond" w:cs="Garamond"/>
          <w:b w:val="0"/>
          <w:i w:val="0"/>
          <w:smallCaps w:val="0"/>
          <w:color w:val="2B2B2B"/>
          <w:sz w:val="22"/>
        </w:rPr>
        <w:t>This was the crux of it, wasn't it? The enduring, quiet war waged not against an external foe, but against the internal landscape of his own consciousness. The performance of</w:t>
      </w:r>
    </w:p>
    <w:p>
      <w:pPr>
        <w:spacing w:after="180" w:line="307" w:lineRule="auto"/>
        <w:ind w:firstLine="360"/>
        <w:jc w:val="both"/>
      </w:pPr>
      <w:r>
        <w:rPr>
          <w:rFonts w:ascii="Garamond" w:hAnsi="Garamond" w:cs="Garamond"/>
          <w:b w:val="0"/>
          <w:i/>
          <w:smallCaps w:val="0"/>
          <w:color w:val="2B2B2B"/>
          <w:sz w:val="22"/>
        </w:rPr>
        <w:t>Fajr</w:t>
      </w:r>
      <w:r>
        <w:rPr>
          <w:rFonts w:ascii="Garamond" w:hAnsi="Garamond" w:cs="Garamond"/>
          <w:b w:val="0"/>
          <w:i w:val="0"/>
          <w:smallCaps w:val="0"/>
          <w:color w:val="2B2B2B"/>
          <w:sz w:val="22"/>
        </w:rPr>
        <w:t xml:space="preserve"> was a meticulously choreographed dance, each bow, each prostration, each recitation a step learned and perfected over </w:t>
      </w:r>
      <w:r>
        <w:rPr>
          <w:rFonts w:ascii="Garamond" w:hAnsi="Garamond" w:cs="Garamond"/>
          <w:b w:val="0"/>
          <w:i w:val="0"/>
          <w:smallCaps w:val="0"/>
          <w:color w:val="2B2B2B"/>
          <w:sz w:val="22"/>
        </w:rPr>
        <w:t xml:space="preserve">years. His body knew the rhythm, the cadence, the precise angles of submission. He could perform the prayer in his sleep, a testament to the power of habit, to the deeply etched pathways of ritual. But the </w:t>
      </w:r>
      <w:r>
        <w:rPr>
          <w:rFonts w:ascii="Garamond" w:hAnsi="Garamond" w:cs="Garamond"/>
          <w:b w:val="0"/>
          <w:i/>
          <w:smallCaps w:val="0"/>
          <w:color w:val="2B2B2B"/>
          <w:sz w:val="22"/>
        </w:rPr>
        <w:t>felt</w:t>
      </w:r>
      <w:r>
        <w:rPr>
          <w:rFonts w:ascii="Garamond" w:hAnsi="Garamond" w:cs="Garamond"/>
          <w:b w:val="0"/>
          <w:i w:val="0"/>
          <w:smallCaps w:val="0"/>
          <w:color w:val="2B2B2B"/>
          <w:sz w:val="22"/>
        </w:rPr>
        <w:t xml:space="preserve"> experience, that elusive current of divine connection, that profound sense of presence that the prayers were meant to invoke, remained a shy visitor, often arriving unannounced and departing just as swiftly, leaving behind only the faint scent of its passing. The early morning silence, which in theory should have been a vast, receptive emptiness ready to be filled with spiritual resonance, instead served as an amplifying chamber for his inner cacophony. The quiet was so profound that every stray thought, every lingering worry, seemed to echo with a magnified intensity.</w:t>
      </w:r>
    </w:p>
    <w:p>
      <w:pPr>
        <w:spacing w:after="180" w:line="307" w:lineRule="auto"/>
        <w:ind w:firstLine="360"/>
        <w:jc w:val="both"/>
      </w:pPr>
      <w:r>
        <w:rPr>
          <w:rFonts w:ascii="Garamond" w:hAnsi="Garamond" w:cs="Garamond"/>
          <w:b w:val="0"/>
          <w:i w:val="0"/>
          <w:smallCaps w:val="0"/>
          <w:color w:val="2B2B2B"/>
          <w:sz w:val="22"/>
        </w:rPr>
        <w:t>He recited the</w:t>
      </w:r>
    </w:p>
    <w:p>
      <w:pPr>
        <w:spacing w:after="180" w:line="307" w:lineRule="auto"/>
        <w:ind w:firstLine="360"/>
        <w:jc w:val="both"/>
      </w:pPr>
      <w:r>
        <w:rPr>
          <w:rFonts w:ascii="Garamond" w:hAnsi="Garamond" w:cs="Garamond"/>
          <w:b w:val="0"/>
          <w:i/>
          <w:smallCaps w:val="0"/>
          <w:color w:val="2B2B2B"/>
          <w:sz w:val="22"/>
        </w:rPr>
        <w:t>Fatiha</w:t>
      </w:r>
      <w:r>
        <w:rPr>
          <w:rFonts w:ascii="Garamond" w:hAnsi="Garamond" w:cs="Garamond"/>
          <w:b w:val="0"/>
          <w:i w:val="0"/>
          <w:smallCaps w:val="0"/>
          <w:color w:val="2B2B2B"/>
          <w:sz w:val="22"/>
        </w:rPr>
        <w:t xml:space="preserve">, the chapter that formed the very bedrock of prayer, its verses a comfortingly familiar landscape. "In the name of God, the Most Gracious, the Most Merciful. Praise be to God, the Lord of the Worlds..." The words flowed, a smooth, unbroken stream. Yet, even as he spoke of God's boundless mercy and dominion, his thoughts darted like startled sparrows. A notification light on his phone, stubbornly glowing despite his resolve to disconnect, pulsed in his peripheral vision. He pictured the endless scroll of social media, the curated lives, the fleeting trends, a digital vortex that constantly beckom his attention. A worry, insidious and persistent, began to coil in his stomach: the looming deadline for the quarterly report, the vague unease about a client’s </w:t>
      </w:r>
      <w:r>
        <w:rPr>
          <w:rFonts w:ascii="Garamond" w:hAnsi="Garamond" w:cs="Garamond"/>
          <w:b w:val="0"/>
          <w:i w:val="0"/>
          <w:smallCaps w:val="0"/>
          <w:color w:val="2B2B2B"/>
          <w:sz w:val="22"/>
        </w:rPr>
        <w:t>feedback, the knot of anxiety that tightened with every passing hour. These were the mundane specters that haunted his devotion, turning the sacred act into a battleground where the spiritual and the secular wrestled for dominance.</w:t>
      </w:r>
    </w:p>
    <w:p>
      <w:pPr>
        <w:spacing w:after="180" w:line="307" w:lineRule="auto"/>
        <w:ind w:firstLine="360"/>
        <w:jc w:val="both"/>
      </w:pPr>
      <w:r>
        <w:rPr>
          <w:rFonts w:ascii="Garamond" w:hAnsi="Garamond" w:cs="Garamond"/>
          <w:b w:val="0"/>
          <w:i w:val="0"/>
          <w:smallCaps w:val="0"/>
          <w:color w:val="2B2B2B"/>
          <w:sz w:val="22"/>
        </w:rPr>
        <w:t>He knew, with a certainty born of long experience, that the prayer was not merely a ritualistic obligation, but an opportunity. An opportunity to disengage from the ceaseless demands of the world, to reorient himself, to seek solace and guidance. But the disengagement was the hardest part. It was like trying to dismantle a meticulously constructed edifice of habit and distraction, only to find that the bricks were made of his own thoughts and preoccupations. He would consciously try to steer his mind back to the verses, to focus on the meaning, to feel the weight of each word. He would repeat a phrase, trying to imbue it with a deeper significance, to coax a spark of true contemplation from its familiar shape. "Guide us to the straight path," he would whisper internally, the plea earnest, yet often drowned out by the clamor of his own internal dialogue.</w:t>
      </w:r>
    </w:p>
    <w:p>
      <w:pPr>
        <w:spacing w:after="180" w:line="307" w:lineRule="auto"/>
        <w:ind w:firstLine="360"/>
        <w:jc w:val="both"/>
      </w:pPr>
      <w:r>
        <w:rPr>
          <w:rFonts w:ascii="Garamond" w:hAnsi="Garamond" w:cs="Garamond"/>
          <w:b w:val="0"/>
          <w:i w:val="0"/>
          <w:smallCaps w:val="0"/>
          <w:color w:val="2B2B2B"/>
          <w:sz w:val="22"/>
        </w:rPr>
        <w:t xml:space="preserve">The physical movements, the bowing (rukūʿ) and prostration (sujūd), were executed with the precision of a practiced athlete. His back would form a perfect right angle, his forehead settling onto the prayer mat with a soft thud. In these moments of prostration, when his forehead was closest to the earth, a </w:t>
      </w:r>
      <w:r>
        <w:rPr>
          <w:rFonts w:ascii="Garamond" w:hAnsi="Garamond" w:cs="Garamond"/>
          <w:b w:val="0"/>
          <w:i w:val="0"/>
          <w:smallCaps w:val="0"/>
          <w:color w:val="2B2B2B"/>
          <w:sz w:val="22"/>
        </w:rPr>
        <w:t>profound humility was meant to descend. It was a physical manifestation of surrendering one's ego, of acknowledging one's utter dependence on the divine. But often, instead of transcendence, Yūsuf found himself contemplating the intricate weave of the rug beneath his forehead, the pattern of the wood grain on the floorboards, or replaying a snippet of a news report he'd heard the previous evening. The physical act of submission was there, but the inner surrender, the genuine shedding of self, remained elusive. It was as if his body was performing the sacred ritual while his mind remained stubbornly anchored to the terrestrial plane, cataloging the minutiae of existence.</w:t>
      </w:r>
    </w:p>
    <w:p>
      <w:pPr>
        <w:spacing w:after="180" w:line="307" w:lineRule="auto"/>
        <w:ind w:firstLine="360"/>
        <w:jc w:val="both"/>
      </w:pPr>
      <w:r>
        <w:rPr>
          <w:rFonts w:ascii="Garamond" w:hAnsi="Garamond" w:cs="Garamond"/>
          <w:b w:val="0"/>
          <w:i w:val="0"/>
          <w:smallCaps w:val="0"/>
          <w:color w:val="2B2B2B"/>
          <w:sz w:val="22"/>
        </w:rPr>
        <w:t xml:space="preserve">He remembered a time, or perhaps he only imagined it, when prayer had felt different. When the words had sung in his soul, when the silence had been alive with an unspoken presence, when the act of bowing had felt like a true descent into the heart of divine love. These were fleeting, spectral memories, like mirages shimmering on the horizon of his consciousness. They fueled a quiet ache, a longing for a lost connection, a sense of something vital that had slipped through his fingers. This longing, this persistent feeling of being on the periphery of his own spiritual life, was a constant companion, a subtle counterpoint to the outward performance of his faith. It was the awareness that while he was outwardly fulfilling his obligations, the inner sanctuary, the true space of devotion, remained only </w:t>
      </w:r>
      <w:r>
        <w:rPr>
          <w:rFonts w:ascii="Garamond" w:hAnsi="Garamond" w:cs="Garamond"/>
          <w:b w:val="0"/>
          <w:i w:val="0"/>
          <w:smallCaps w:val="0"/>
          <w:color w:val="2B2B2B"/>
          <w:sz w:val="22"/>
        </w:rPr>
        <w:t>partially accessible, guarded by the sentinels of his own busy mind.</w:t>
      </w:r>
    </w:p>
    <w:p>
      <w:pPr>
        <w:spacing w:after="180" w:line="307" w:lineRule="auto"/>
        <w:ind w:firstLine="360"/>
        <w:jc w:val="both"/>
      </w:pPr>
      <w:r>
        <w:rPr>
          <w:rFonts w:ascii="Garamond" w:hAnsi="Garamond" w:cs="Garamond"/>
          <w:b w:val="0"/>
          <w:i w:val="0"/>
          <w:smallCaps w:val="0"/>
          <w:color w:val="2B2B2B"/>
          <w:sz w:val="22"/>
        </w:rPr>
        <w:t>The subtle shift from the deep pre-dawn black to the bruised, emerging light outside his window was a gradual unfurling, a gentle invitation for the world to awaken. Yūsuf, however, felt caught in a liminal space, suspended between the profound stillness of the night and the encroaching urgency of the day. The faint sounds of the city, once muted by sleep, began to assert themselves. The distant rumble of a truck, the sharp bark of a dog, the murmur of early risers on the street below – each sound was a tiny erosion of the silence he so desperately sought to preserve within. It was a stark reminder of the external world, a world that demanded his attention, his energy, his participation. And as the external world began its slow, inexorable bloom, Yūsuf felt the familiar pull, the gravitational force of his daily responsibilities and social entanglements.</w:t>
      </w:r>
    </w:p>
    <w:p>
      <w:pPr>
        <w:spacing w:after="180" w:line="307" w:lineRule="auto"/>
        <w:ind w:firstLine="360"/>
        <w:jc w:val="both"/>
      </w:pPr>
      <w:r>
        <w:rPr>
          <w:rFonts w:ascii="Garamond" w:hAnsi="Garamond" w:cs="Garamond"/>
          <w:b w:val="0"/>
          <w:i w:val="0"/>
          <w:smallCaps w:val="0"/>
          <w:color w:val="2B2B2B"/>
          <w:sz w:val="22"/>
        </w:rPr>
        <w:t xml:space="preserve">He continued through the prayer, the verses of the Quran rolling off his tongue with a practiced, almost mechanical, ease. The final salutations, the gentle turning of his head to the right and then to the left, signifying peace upon the assembled angels and righteous believers, felt like the closing of a door, the end of an encounter. But the lingering question remained: had the </w:t>
      </w:r>
      <w:r>
        <w:rPr>
          <w:rFonts w:ascii="Garamond" w:hAnsi="Garamond" w:cs="Garamond"/>
          <w:b w:val="0"/>
          <w:i w:val="0"/>
          <w:smallCaps w:val="0"/>
          <w:color w:val="2B2B2B"/>
          <w:sz w:val="22"/>
        </w:rPr>
        <w:t>encounter truly taken place? Had he, in any meaningful way, connected with the divine? The silence that followed the final "As-salamu alaykum" was not necessarily a peaceful void, but a space filled with the echoes of his own unfulfilled intentions. He felt a familiar weariness, not of the body, but of the spirit, a subtle depletion that came from engaging in a profound act with an unfocused mind. It was the weight of habit, the burden of going through the motions, the quiet sorrow of knowing that something essential was being missed, even as he performed the sacred rites. He stood for a moment, the prayer mat beneath his feet a tangible anchor, before turning to face the unfolding day, the subtle dissonance between his outward observance and his inner state a quiet undercurrent to the dawn.</w:t>
      </w:r>
    </w:p>
    <w:p>
      <w:pPr>
        <w:spacing w:after="180" w:line="307" w:lineRule="auto"/>
        <w:ind w:firstLine="360"/>
        <w:jc w:val="both"/>
      </w:pPr>
      <w:r>
        <w:rPr>
          <w:rFonts w:ascii="Garamond" w:hAnsi="Garamond" w:cs="Garamond"/>
          <w:b w:val="0"/>
          <w:i w:val="0"/>
          <w:smallCaps w:val="0"/>
          <w:color w:val="2B2B2B"/>
          <w:sz w:val="22"/>
        </w:rPr>
        <w:t xml:space="preserve">The echo of the final </w:t>
      </w:r>
      <w:r>
        <w:rPr>
          <w:rFonts w:ascii="Garamond" w:hAnsi="Garamond" w:cs="Garamond"/>
          <w:b w:val="0"/>
          <w:i/>
          <w:smallCaps w:val="0"/>
          <w:color w:val="2B2B2B"/>
          <w:sz w:val="22"/>
        </w:rPr>
        <w:t>As-salamu alaykum</w:t>
      </w:r>
      <w:r>
        <w:rPr>
          <w:rFonts w:ascii="Garamond" w:hAnsi="Garamond" w:cs="Garamond"/>
          <w:b w:val="0"/>
          <w:i w:val="0"/>
          <w:smallCaps w:val="0"/>
          <w:color w:val="2B2B2B"/>
          <w:sz w:val="22"/>
        </w:rPr>
        <w:t xml:space="preserve"> seemed to linger in the air, a benediction offered, but perhaps not fully received. Yūsuf stood for a moment, the prayer mat a soft island beneath his feet in the quiet room, the nascent light painting the edges of his vision with a muted grey. It was in these moments, after the ritualistic movements had ceased and the recited verses had faded, that the true nature of his internal struggle often came into sharp relief. The physical act of prayer was a completed circuit, a series of prescribed movements and utterances that his body executed with practiced ease. But the essence, the vital current that was meant to flow through and animate the ritual, often felt like a weak signal, prone to static and interference.</w:t>
      </w:r>
    </w:p>
    <w:p>
      <w:pPr>
        <w:spacing w:after="180" w:line="307" w:lineRule="auto"/>
        <w:ind w:firstLine="360"/>
        <w:jc w:val="both"/>
      </w:pPr>
      <w:r>
        <w:rPr>
          <w:rFonts w:ascii="Garamond" w:hAnsi="Garamond" w:cs="Garamond"/>
          <w:b w:val="0"/>
          <w:i w:val="0"/>
          <w:smallCaps w:val="0"/>
          <w:color w:val="2B2B2B"/>
          <w:sz w:val="22"/>
        </w:rPr>
        <w:t>He wrestled with the</w:t>
      </w:r>
    </w:p>
    <w:p>
      <w:pPr>
        <w:spacing w:after="180" w:line="307" w:lineRule="auto"/>
        <w:ind w:firstLine="360"/>
        <w:jc w:val="both"/>
      </w:pPr>
      <w:r>
        <w:rPr>
          <w:rFonts w:ascii="Garamond" w:hAnsi="Garamond" w:cs="Garamond"/>
          <w:b w:val="0"/>
          <w:i/>
          <w:smallCaps w:val="0"/>
          <w:color w:val="2B2B2B"/>
          <w:sz w:val="22"/>
        </w:rPr>
        <w:t>why</w:t>
      </w:r>
      <w:r>
        <w:rPr>
          <w:rFonts w:ascii="Garamond" w:hAnsi="Garamond" w:cs="Garamond"/>
          <w:b w:val="0"/>
          <w:i w:val="0"/>
          <w:smallCaps w:val="0"/>
          <w:color w:val="2B2B2B"/>
          <w:sz w:val="22"/>
        </w:rPr>
        <w:t xml:space="preserve"> of it all, not in the sense of questioning the divine commandment, but in the profound, almost existential, questioning of his own engagement. He </w:t>
      </w:r>
      <w:r>
        <w:rPr>
          <w:rFonts w:ascii="Garamond" w:hAnsi="Garamond" w:cs="Garamond"/>
          <w:b w:val="0"/>
          <w:i/>
          <w:smallCaps w:val="0"/>
          <w:color w:val="2B2B2B"/>
          <w:sz w:val="22"/>
        </w:rPr>
        <w:t>believed</w:t>
      </w:r>
      <w:r>
        <w:rPr>
          <w:rFonts w:ascii="Garamond" w:hAnsi="Garamond" w:cs="Garamond"/>
          <w:b w:val="0"/>
          <w:i w:val="0"/>
          <w:smallCaps w:val="0"/>
          <w:color w:val="2B2B2B"/>
          <w:sz w:val="22"/>
        </w:rPr>
        <w:t xml:space="preserve">. The foundational tenets were firmly lodged in his consciousness, accepted as truth with a clarity that had never wavered. He believed in the Creator, in His infinite power, in the wisdom of His commands. But the </w:t>
      </w:r>
      <w:r>
        <w:rPr>
          <w:rFonts w:ascii="Garamond" w:hAnsi="Garamond" w:cs="Garamond"/>
          <w:b w:val="0"/>
          <w:i/>
          <w:smallCaps w:val="0"/>
          <w:color w:val="2B2B2B"/>
          <w:sz w:val="22"/>
        </w:rPr>
        <w:t>feeling</w:t>
      </w:r>
      <w:r>
        <w:rPr>
          <w:rFonts w:ascii="Garamond" w:hAnsi="Garamond" w:cs="Garamond"/>
          <w:b w:val="0"/>
          <w:i w:val="0"/>
          <w:smallCaps w:val="0"/>
          <w:color w:val="2B2B2B"/>
          <w:sz w:val="22"/>
        </w:rPr>
        <w:t xml:space="preserve"> of belief, that vibrant, resonant certainty that Yūsuf associated with true spirituality, felt like a distant shore he could see but never quite reach. It was the difference between knowing intellectually that a melody was beautiful and being moved to tears by its performance. His belief was the knowledge; the profound, soul-stirring connection was the elusive music.</w:t>
      </w:r>
    </w:p>
    <w:p>
      <w:pPr>
        <w:spacing w:after="180" w:line="307" w:lineRule="auto"/>
        <w:ind w:firstLine="360"/>
        <w:jc w:val="both"/>
      </w:pPr>
      <w:r>
        <w:rPr>
          <w:rFonts w:ascii="Garamond" w:hAnsi="Garamond" w:cs="Garamond"/>
          <w:b w:val="0"/>
          <w:i w:val="0"/>
          <w:smallCaps w:val="0"/>
          <w:color w:val="2B2B2B"/>
          <w:sz w:val="22"/>
        </w:rPr>
        <w:t xml:space="preserve">This chasm between intellectual assent and felt experience was a persistent source of quiet dissatisfaction. He would recall moments, or perhaps his mind, in its longing, had conjured them into being, when prayer had been a different affair entirely. A time when the words of the Quran hadn't merely been sounds arranged in a specific order, but had resonated with a palpable depth, as if each syllable carried the weight of divine revelation. He remembered the feeling of intimacy, of standing in the presence of something infinitely grand yet intimately aware of his own smallness, a paradox that felt both humbling and exhilarating. In those remembered moments, the verses weren't </w:t>
      </w:r>
      <w:r>
        <w:rPr>
          <w:rFonts w:ascii="Garamond" w:hAnsi="Garamond" w:cs="Garamond"/>
          <w:b w:val="0"/>
          <w:i w:val="0"/>
          <w:smallCaps w:val="0"/>
          <w:color w:val="2B2B2B"/>
          <w:sz w:val="22"/>
        </w:rPr>
        <w:t>just familiar landmarks in a well-trodden path; they were the very landscape itself, vibrant, alive, and deeply personal.</w:t>
      </w:r>
    </w:p>
    <w:p>
      <w:pPr>
        <w:spacing w:after="180" w:line="307" w:lineRule="auto"/>
        <w:ind w:firstLine="360"/>
        <w:jc w:val="both"/>
      </w:pPr>
      <w:r>
        <w:rPr>
          <w:rFonts w:ascii="Garamond" w:hAnsi="Garamond" w:cs="Garamond"/>
          <w:b w:val="0"/>
          <w:i w:val="0"/>
          <w:smallCaps w:val="0"/>
          <w:color w:val="2B2B2B"/>
          <w:sz w:val="22"/>
        </w:rPr>
        <w:t>Now, however, the verses often felt like well-worn paths leading through a familiar but somehow barren territory. He knew the contours of each</w:t>
      </w:r>
    </w:p>
    <w:p>
      <w:pPr>
        <w:spacing w:after="180" w:line="307" w:lineRule="auto"/>
        <w:ind w:firstLine="360"/>
        <w:jc w:val="both"/>
      </w:pPr>
      <w:r>
        <w:rPr>
          <w:rFonts w:ascii="Garamond" w:hAnsi="Garamond" w:cs="Garamond"/>
          <w:b w:val="0"/>
          <w:i/>
          <w:smallCaps w:val="0"/>
          <w:color w:val="2B2B2B"/>
          <w:sz w:val="22"/>
        </w:rPr>
        <w:t>surah</w:t>
      </w:r>
      <w:r>
        <w:rPr>
          <w:rFonts w:ascii="Garamond" w:hAnsi="Garamond" w:cs="Garamond"/>
          <w:b w:val="0"/>
          <w:i w:val="0"/>
          <w:smallCaps w:val="0"/>
          <w:color w:val="2B2B2B"/>
          <w:sz w:val="22"/>
        </w:rPr>
        <w:t xml:space="preserve">, the cadence of each </w:t>
      </w:r>
      <w:r>
        <w:rPr>
          <w:rFonts w:ascii="Garamond" w:hAnsi="Garamond" w:cs="Garamond"/>
          <w:b w:val="0"/>
          <w:i/>
          <w:smallCaps w:val="0"/>
          <w:color w:val="2B2B2B"/>
          <w:sz w:val="22"/>
        </w:rPr>
        <w:t>ayah</w:t>
      </w:r>
      <w:r>
        <w:rPr>
          <w:rFonts w:ascii="Garamond" w:hAnsi="Garamond" w:cs="Garamond"/>
          <w:b w:val="0"/>
          <w:i w:val="0"/>
          <w:smallCaps w:val="0"/>
          <w:color w:val="2B2B2B"/>
          <w:sz w:val="22"/>
        </w:rPr>
        <w:t xml:space="preserve">, yet they often failed to evoke the profound emotional or spiritual response he craved. It was as if he were reciting a beloved poem in a language he no longer fully understood, the words recognizable but their deeper meaning, their soul-stirring power, eluding him. The </w:t>
      </w:r>
      <w:r>
        <w:rPr>
          <w:rFonts w:ascii="Garamond" w:hAnsi="Garamond" w:cs="Garamond"/>
          <w:b w:val="0"/>
          <w:i/>
          <w:smallCaps w:val="0"/>
          <w:color w:val="2B2B2B"/>
          <w:sz w:val="22"/>
        </w:rPr>
        <w:t>Fatiha</w:t>
      </w:r>
      <w:r>
        <w:rPr>
          <w:rFonts w:ascii="Garamond" w:hAnsi="Garamond" w:cs="Garamond"/>
          <w:b w:val="0"/>
          <w:i w:val="0"/>
          <w:smallCaps w:val="0"/>
          <w:color w:val="2B2B2B"/>
          <w:sz w:val="22"/>
        </w:rPr>
        <w:t>, the opening chapter, a prayer for guidance, felt particularly poignant in this regard. "Guide us to the straight path," he would intone, the plea genuine, yet tinged with the awareness that his mind was already veering off course, cataloging the day's impending tasks or replaying a snippet of conversation from the previous evening.</w:t>
      </w:r>
    </w:p>
    <w:p>
      <w:pPr>
        <w:spacing w:after="180" w:line="307" w:lineRule="auto"/>
        <w:ind w:firstLine="360"/>
        <w:jc w:val="both"/>
      </w:pPr>
      <w:r>
        <w:rPr>
          <w:rFonts w:ascii="Garamond" w:hAnsi="Garamond" w:cs="Garamond"/>
          <w:b w:val="0"/>
          <w:i w:val="0"/>
          <w:smallCaps w:val="0"/>
          <w:color w:val="2B2B2B"/>
          <w:sz w:val="22"/>
        </w:rPr>
        <w:t>His intention, the very bedrock upon which the sincerity of prayer was built, felt like a flickering candle in a strong wind. He would consciously try to rekindle it, to bring his focus back to the present moment, to the act of worship, to the presence of God. He would mentally repeat the phrase, "I intend to pray the</w:t>
      </w:r>
    </w:p>
    <w:p>
      <w:pPr>
        <w:spacing w:after="180" w:line="307" w:lineRule="auto"/>
        <w:ind w:firstLine="360"/>
        <w:jc w:val="both"/>
      </w:pPr>
      <w:r>
        <w:rPr>
          <w:rFonts w:ascii="Garamond" w:hAnsi="Garamond" w:cs="Garamond"/>
          <w:b w:val="0"/>
          <w:i/>
          <w:smallCaps w:val="0"/>
          <w:color w:val="2B2B2B"/>
          <w:sz w:val="22"/>
        </w:rPr>
        <w:t>Fajr</w:t>
      </w:r>
      <w:r>
        <w:rPr>
          <w:rFonts w:ascii="Garamond" w:hAnsi="Garamond" w:cs="Garamond"/>
          <w:b w:val="0"/>
          <w:i w:val="0"/>
          <w:smallCaps w:val="0"/>
          <w:color w:val="2B2B2B"/>
          <w:sz w:val="22"/>
        </w:rPr>
        <w:t xml:space="preserve"> prayer, seeking Allah's pleasure," a deliberate act of will designed to anchor his mind. Yet, the wind of his worldly </w:t>
      </w:r>
      <w:r>
        <w:rPr>
          <w:rFonts w:ascii="Garamond" w:hAnsi="Garamond" w:cs="Garamond"/>
          <w:b w:val="0"/>
          <w:i w:val="0"/>
          <w:smallCaps w:val="0"/>
          <w:color w:val="2B2B2B"/>
          <w:sz w:val="22"/>
        </w:rPr>
        <w:t>preoccupations would invariably buffet the flame, causing it to gutter and dim. The intention was there, a pale ember, but it rarely blazed with the consuming fire of complete presence.</w:t>
      </w:r>
    </w:p>
    <w:p>
      <w:pPr>
        <w:spacing w:after="180" w:line="307" w:lineRule="auto"/>
        <w:ind w:firstLine="360"/>
        <w:jc w:val="both"/>
      </w:pPr>
      <w:r>
        <w:rPr>
          <w:rFonts w:ascii="Garamond" w:hAnsi="Garamond" w:cs="Garamond"/>
          <w:b w:val="0"/>
          <w:i w:val="0"/>
          <w:smallCaps w:val="0"/>
          <w:color w:val="2B2B2B"/>
          <w:sz w:val="22"/>
        </w:rPr>
        <w:t>He understood, intellectually, that the outward performance was a vessel, and the inner state was what truly mattered. The Prophet Muhammad (peace be upon him) had emphasized the importance of</w:t>
      </w:r>
    </w:p>
    <w:p>
      <w:pPr>
        <w:spacing w:after="180" w:line="307" w:lineRule="auto"/>
        <w:ind w:firstLine="360"/>
        <w:jc w:val="both"/>
      </w:pPr>
      <w:r>
        <w:rPr>
          <w:rFonts w:ascii="Garamond" w:hAnsi="Garamond" w:cs="Garamond"/>
          <w:b w:val="0"/>
          <w:i/>
          <w:smallCaps w:val="0"/>
          <w:color w:val="2B2B2B"/>
          <w:sz w:val="22"/>
        </w:rPr>
        <w:t>khushu'</w:t>
      </w:r>
      <w:r>
        <w:rPr>
          <w:rFonts w:ascii="Garamond" w:hAnsi="Garamond" w:cs="Garamond"/>
          <w:b w:val="0"/>
          <w:i w:val="0"/>
          <w:smallCaps w:val="0"/>
          <w:color w:val="2B2B2B"/>
          <w:sz w:val="22"/>
        </w:rPr>
        <w:t xml:space="preserve"> – humility and concentration in prayer. But achieving that state felt like trying to grasp smoke. He would sometimes try to visualize the meaning of the words, to connect with the attributes of Allah mentioned in the verses. When he recited "Ar-Rahman, Ar-Rahim" (The Most Gracious, The Most Merciful), he would try to summon the feeling of God's boundless compassion. But often, the image that arose was not of divine mercy, but of his own need for it, a subtle shift that steered the focus back to himself, a constant undercurrent of self-absorption that undermined the intended spiritual direction.</w:t>
      </w:r>
    </w:p>
    <w:p>
      <w:pPr>
        <w:spacing w:after="180" w:line="307" w:lineRule="auto"/>
        <w:ind w:firstLine="360"/>
        <w:jc w:val="both"/>
      </w:pPr>
      <w:r>
        <w:rPr>
          <w:rFonts w:ascii="Garamond" w:hAnsi="Garamond" w:cs="Garamond"/>
          <w:b w:val="0"/>
          <w:i w:val="0"/>
          <w:smallCaps w:val="0"/>
          <w:color w:val="2B2B2B"/>
          <w:sz w:val="22"/>
        </w:rPr>
        <w:t xml:space="preserve">The contrast between his current experience and those fleeting memories of profound connection was a source of quiet anguish. It wasn't a desperate, despairing anguish, but a gentle, persistent ache, like the dull throb of a phantom limb. It was the feeling of having lost something precious, something vital, and being unable to locate it again. This longing, this quiet dissatisfaction, was not a rejection of his faith, but rather a testament to its deep </w:t>
      </w:r>
      <w:r>
        <w:rPr>
          <w:rFonts w:ascii="Garamond" w:hAnsi="Garamond" w:cs="Garamond"/>
          <w:b w:val="0"/>
          <w:i w:val="0"/>
          <w:smallCaps w:val="0"/>
          <w:color w:val="2B2B2B"/>
          <w:sz w:val="22"/>
        </w:rPr>
        <w:t>importance to him. It was the yearning of a soul that knew what it was capable of experiencing and felt a profound sense of loss when it fell short.</w:t>
      </w:r>
    </w:p>
    <w:p>
      <w:pPr>
        <w:spacing w:after="180" w:line="307" w:lineRule="auto"/>
        <w:ind w:firstLine="360"/>
        <w:jc w:val="both"/>
      </w:pPr>
      <w:r>
        <w:rPr>
          <w:rFonts w:ascii="Garamond" w:hAnsi="Garamond" w:cs="Garamond"/>
          <w:b w:val="0"/>
          <w:i w:val="0"/>
          <w:smallCaps w:val="0"/>
          <w:color w:val="2B2B2B"/>
          <w:sz w:val="22"/>
        </w:rPr>
        <w:t>He would sometimes look at others in prayer, during congregational</w:t>
      </w:r>
    </w:p>
    <w:p>
      <w:pPr>
        <w:spacing w:after="180" w:line="307" w:lineRule="auto"/>
        <w:ind w:firstLine="360"/>
        <w:jc w:val="both"/>
      </w:pPr>
      <w:r>
        <w:rPr>
          <w:rFonts w:ascii="Garamond" w:hAnsi="Garamond" w:cs="Garamond"/>
          <w:b w:val="0"/>
          <w:i/>
          <w:smallCaps w:val="0"/>
          <w:color w:val="2B2B2B"/>
          <w:sz w:val="22"/>
        </w:rPr>
        <w:t>salat</w:t>
      </w:r>
      <w:r>
        <w:rPr>
          <w:rFonts w:ascii="Garamond" w:hAnsi="Garamond" w:cs="Garamond"/>
          <w:b w:val="0"/>
          <w:i w:val="0"/>
          <w:smallCaps w:val="0"/>
          <w:color w:val="2B2B2B"/>
          <w:sz w:val="22"/>
        </w:rPr>
        <w:t>, and wonder if they too experienced this disconnect. Did their minds wander as readily as his? Did they too feel the frustrating gap between the ritual and the reality of their inner state? Or were they, perhaps, blessed with a more constant connection, their hearts more readily attuned to the divine frequency? He would never presume to know another's inner world, but the question often arose, a silent inquiry in the vast space of his own introspection.</w:t>
      </w:r>
    </w:p>
    <w:p>
      <w:pPr>
        <w:spacing w:after="180" w:line="307" w:lineRule="auto"/>
        <w:ind w:firstLine="360"/>
        <w:jc w:val="both"/>
      </w:pPr>
      <w:r>
        <w:rPr>
          <w:rFonts w:ascii="Garamond" w:hAnsi="Garamond" w:cs="Garamond"/>
          <w:b w:val="0"/>
          <w:i w:val="0"/>
          <w:smallCaps w:val="0"/>
          <w:color w:val="2B2B2B"/>
          <w:sz w:val="22"/>
        </w:rPr>
        <w:t>The physical act of prayer, then, became a dual performance. There was the outward performance, the series of bows and prostrations, the recitations and supplications, all executed with a degree of accuracy. And then there was the inner performance, the constant, often wearying, effort to steer his mind, to recall his intention, to coax a spark of genuine devotion from the dry tinder of his distracted thoughts. It was a performance for an unseen audience, and more importantly, for himself, a constant striving to align the outer form with the inner spirit.</w:t>
      </w:r>
    </w:p>
    <w:p>
      <w:pPr>
        <w:spacing w:after="180" w:line="307" w:lineRule="auto"/>
        <w:ind w:firstLine="360"/>
        <w:jc w:val="both"/>
      </w:pPr>
      <w:r>
        <w:rPr>
          <w:rFonts w:ascii="Garamond" w:hAnsi="Garamond" w:cs="Garamond"/>
          <w:b w:val="0"/>
          <w:i w:val="0"/>
          <w:smallCaps w:val="0"/>
          <w:color w:val="2B2B2B"/>
          <w:sz w:val="22"/>
        </w:rPr>
        <w:t>He would often engage in</w:t>
      </w:r>
    </w:p>
    <w:p>
      <w:pPr>
        <w:spacing w:after="180" w:line="307" w:lineRule="auto"/>
        <w:ind w:firstLine="360"/>
        <w:jc w:val="both"/>
      </w:pPr>
      <w:r>
        <w:rPr>
          <w:rFonts w:ascii="Garamond" w:hAnsi="Garamond" w:cs="Garamond"/>
          <w:b w:val="0"/>
          <w:i/>
          <w:smallCaps w:val="0"/>
          <w:color w:val="2B2B2B"/>
          <w:sz w:val="22"/>
        </w:rPr>
        <w:t>du'a</w:t>
      </w:r>
      <w:r>
        <w:rPr>
          <w:rFonts w:ascii="Garamond" w:hAnsi="Garamond" w:cs="Garamond"/>
          <w:b w:val="0"/>
          <w:i w:val="0"/>
          <w:smallCaps w:val="0"/>
          <w:color w:val="2B2B2B"/>
          <w:sz w:val="22"/>
        </w:rPr>
        <w:t xml:space="preserve"> after the prayer, a more personal and extemporaneous supplication. In these moments, the words felt less prescribed, the intention perhaps clearer. He would pour out his heart, confessing his shortcomings, his struggles with focus, his longing for a deeper connection. He would ask for guidance, for strength, for the ability to truly </w:t>
      </w:r>
      <w:r>
        <w:rPr>
          <w:rFonts w:ascii="Garamond" w:hAnsi="Garamond" w:cs="Garamond"/>
          <w:b w:val="0"/>
          <w:i/>
          <w:smallCaps w:val="0"/>
          <w:color w:val="2B2B2B"/>
          <w:sz w:val="22"/>
        </w:rPr>
        <w:t>feel</w:t>
      </w:r>
      <w:r>
        <w:rPr>
          <w:rFonts w:ascii="Garamond" w:hAnsi="Garamond" w:cs="Garamond"/>
          <w:b w:val="0"/>
          <w:i w:val="0"/>
          <w:smallCaps w:val="0"/>
          <w:color w:val="2B2B2B"/>
          <w:sz w:val="22"/>
        </w:rPr>
        <w:t xml:space="preserve"> the presence of Allah in his worship. It was in these intimate conversations, whispered into the quiet of the dawn, that Yūsuf felt he came closest to bridging the gap, to touching the shore of that longed-for spiritual vibrancy. Yet, even these moments were not always free from distraction, the residual echoes of his wandering mind sometimes interjecting themselves, a subtle reminder that the work of spiritual cultivation was a lifelong endeavor, a continuous refining of the intention, a persistent battle against the ghosts of distraction.</w:t>
      </w:r>
    </w:p>
    <w:p>
      <w:pPr>
        <w:spacing w:after="180" w:line="307" w:lineRule="auto"/>
        <w:ind w:firstLine="360"/>
        <w:jc w:val="both"/>
      </w:pPr>
      <w:r>
        <w:rPr>
          <w:rFonts w:ascii="Garamond" w:hAnsi="Garamond" w:cs="Garamond"/>
          <w:b w:val="0"/>
          <w:i w:val="0"/>
          <w:smallCaps w:val="0"/>
          <w:color w:val="2B2B2B"/>
          <w:sz w:val="22"/>
        </w:rPr>
        <w:t xml:space="preserve">The growing light outside his window now cast longer shadows within the room, a visual cue that the world was indeed waking. The quiet sanctuary of his prayer space was beginning to be invaded by the subtle sounds of the encroaching day – the distant hum of traffic, the chirping of birds, the muffled sounds of neighbors stirring. Each sound was a gentle tug, a reminder of the responsibilities and engagements that awaited him. He knew </w:t>
      </w:r>
      <w:r>
        <w:rPr>
          <w:rFonts w:ascii="Garamond" w:hAnsi="Garamond" w:cs="Garamond"/>
          <w:b w:val="0"/>
          <w:i w:val="0"/>
          <w:smallCaps w:val="0"/>
          <w:color w:val="2B2B2B"/>
          <w:sz w:val="22"/>
        </w:rPr>
        <w:t>that the dawn prayer was not merely a ritual to be completed, but a launching pad for the day, a spiritual preparation for the challenges and opportunities that lay ahead. But the lingering sense of an incomplete connection, of an intention not fully realized, made the transition feel less like a confident ascent and more like a hesitant step. He took a deep breath, the cool morning air filling his lungs, and turned away from the prayer mat, the quiet dissatisfaction a subtle undercurrent to the dawning of a new day. The struggle, he knew, was not over; it had merely shifted its form, moving from the sacred space of prayer into the broader arena of his waking life.</w:t>
      </w:r>
    </w:p>
    <w:p>
      <w:pPr>
        <w:spacing w:after="180" w:line="307" w:lineRule="auto"/>
        <w:ind w:firstLine="360"/>
        <w:jc w:val="both"/>
      </w:pPr>
      <w:r>
        <w:rPr>
          <w:rFonts w:ascii="Garamond" w:hAnsi="Garamond" w:cs="Garamond"/>
          <w:b w:val="0"/>
          <w:i w:val="0"/>
          <w:smallCaps w:val="0"/>
          <w:color w:val="2B2B2B"/>
          <w:sz w:val="22"/>
        </w:rPr>
        <w:t>The silence that had settled after his prayer was no longer absolute. It was a delicate membrane, thin and easily torn, and already, from the edges of his world, the sounds of the city began to seep through. A low, almost subterranean rumble vibrated through the floorboards – the distant passage of an early train, perhaps, or the collective sigh of the city’s infrastructure beginning its daily labor. It was a sound that had been present, in some form, every morning of Yūsuf's life in this place, yet today it seemed to possess a new, insistent quality, an almost physical pressure against the quietude he had sought to cultivate.</w:t>
      </w:r>
    </w:p>
    <w:p>
      <w:pPr>
        <w:spacing w:after="180" w:line="307" w:lineRule="auto"/>
        <w:ind w:firstLine="360"/>
        <w:jc w:val="both"/>
      </w:pPr>
      <w:r>
        <w:rPr>
          <w:rFonts w:ascii="Garamond" w:hAnsi="Garamond" w:cs="Garamond"/>
          <w:b w:val="0"/>
          <w:i w:val="0"/>
          <w:smallCaps w:val="0"/>
          <w:color w:val="2B2B2B"/>
          <w:sz w:val="22"/>
        </w:rPr>
        <w:t xml:space="preserve">He sat for a moment longer, his gaze drifting towards the window. The grey light that had earlier softened the edges of the room was deepening, acquiring a subtle pearlescent sheen. The </w:t>
      </w:r>
      <w:r>
        <w:rPr>
          <w:rFonts w:ascii="Garamond" w:hAnsi="Garamond" w:cs="Garamond"/>
          <w:b w:val="0"/>
          <w:i w:val="0"/>
          <w:smallCaps w:val="0"/>
          <w:color w:val="2B2B2B"/>
          <w:sz w:val="22"/>
        </w:rPr>
        <w:t>stark silhouettes of buildings across the street began to resolve into discernible shapes – the angular lines of concrete, the glint of glass that hinted at the slumbering interiors within. It was the slow, inevitable ascent of the sun, a grand, celestial clock marking the passage of time, and with each passing minute, the world outside his immediate sanctuary was stirring, waking, and asserting its presence.</w:t>
      </w:r>
    </w:p>
    <w:p>
      <w:pPr>
        <w:spacing w:after="180" w:line="307" w:lineRule="auto"/>
        <w:ind w:firstLine="360"/>
        <w:jc w:val="both"/>
      </w:pPr>
      <w:r>
        <w:rPr>
          <w:rFonts w:ascii="Garamond" w:hAnsi="Garamond" w:cs="Garamond"/>
          <w:b w:val="0"/>
          <w:i w:val="0"/>
          <w:smallCaps w:val="0"/>
          <w:color w:val="2B2B2B"/>
          <w:sz w:val="22"/>
        </w:rPr>
        <w:t>A wail, thin and reedy at first, then swelling in urgency, cut through the morning air. A siren. It was a sound that, in the quiet of the pre-dawn, always carried a particular weight, a stark reminder of the fragility of peace, of the sudden intrusions of crisis that could shatter the most carefully constructed calm. He didn't know its source, nor its purpose, but its passage was a palpable disturbance, a ripple spreading outwards from some unseen point, touching even this quiet room. It was the city’s voice, a complex symphony of need, urgency, and the ceaseless churning of human endeavor.</w:t>
      </w:r>
    </w:p>
    <w:p>
      <w:pPr>
        <w:spacing w:after="180" w:line="307" w:lineRule="auto"/>
        <w:ind w:firstLine="360"/>
        <w:jc w:val="both"/>
      </w:pPr>
      <w:r>
        <w:rPr>
          <w:rFonts w:ascii="Garamond" w:hAnsi="Garamond" w:cs="Garamond"/>
          <w:b w:val="0"/>
          <w:i w:val="0"/>
          <w:smallCaps w:val="0"/>
          <w:color w:val="2B2B2B"/>
          <w:sz w:val="22"/>
        </w:rPr>
        <w:t xml:space="preserve">Then came the distinct crunch of tires on asphalt, a solitary car navigating the still-sparse streets. Each passing vehicle was a miniature earthquake in the stillness, a reminder of the myriad journeys beginning, the destinations yet to be reached, the lives unfolding beyond the hushed confines of his dwelling. Yūsuf </w:t>
      </w:r>
      <w:r>
        <w:rPr>
          <w:rFonts w:ascii="Garamond" w:hAnsi="Garamond" w:cs="Garamond"/>
          <w:b w:val="0"/>
          <w:i w:val="0"/>
          <w:smallCaps w:val="0"/>
          <w:color w:val="2B2B2B"/>
          <w:sz w:val="22"/>
        </w:rPr>
        <w:t>found himself cataloging these sounds, not with irritation, but with a heightened, almost analytical, awareness. They were not merely auditory phenomena; they were signifiers, each one a tiny thread pulling him, however gently, away from the introspective space he occupied.</w:t>
      </w:r>
    </w:p>
    <w:p>
      <w:pPr>
        <w:spacing w:after="180" w:line="307" w:lineRule="auto"/>
        <w:ind w:firstLine="360"/>
        <w:jc w:val="both"/>
      </w:pPr>
      <w:r>
        <w:rPr>
          <w:rFonts w:ascii="Garamond" w:hAnsi="Garamond" w:cs="Garamond"/>
          <w:b w:val="0"/>
          <w:i w:val="0"/>
          <w:smallCaps w:val="0"/>
          <w:color w:val="2B2B2B"/>
          <w:sz w:val="22"/>
        </w:rPr>
        <w:t>This awareness of the external world, the relentless encroachment of its sounds and rhythms, felt like a tangible metaphor for the constant barrage of stimuli that vied for his attention throughout the day. It was the digital ping of a notification, the urgent call of a demanding client, the mundane anxieties of household management, the ceaseless chatter of social media – all the elements that conspired to pull him away from moments of quietude, from the sustained focus required for genuine contemplation. The dawn prayer, intended to be a sanctuary, a fortified inner space, was already facing the first skirmishes of the day’s campaign.</w:t>
      </w:r>
    </w:p>
    <w:p>
      <w:pPr>
        <w:spacing w:after="180" w:line="307" w:lineRule="auto"/>
        <w:ind w:firstLine="360"/>
        <w:jc w:val="both"/>
      </w:pPr>
      <w:r>
        <w:rPr>
          <w:rFonts w:ascii="Garamond" w:hAnsi="Garamond" w:cs="Garamond"/>
          <w:b w:val="0"/>
          <w:i w:val="0"/>
          <w:smallCaps w:val="0"/>
          <w:color w:val="2B2B2B"/>
          <w:sz w:val="22"/>
        </w:rPr>
        <w:t xml:space="preserve">He watched as the light outside intensified, bleeding from grey into a pale, ethereal gold. The windows of the opposite building, moments before dark voids, now reflected the growing luminescence, transforming them into fractured mirrors of the nascent day. It was a process he observed with a strange fascination, this gradual unveiling of the world, this slow </w:t>
      </w:r>
      <w:r>
        <w:rPr>
          <w:rFonts w:ascii="Garamond" w:hAnsi="Garamond" w:cs="Garamond"/>
          <w:b w:val="0"/>
          <w:i w:val="0"/>
          <w:smallCaps w:val="0"/>
          <w:color w:val="2B2B2B"/>
          <w:sz w:val="22"/>
        </w:rPr>
        <w:t>awakening of consciousness, not just within himself, but in the vast, interconnected organism of the city around him. His own consciousness, too, felt like a slow sunrise, still shaded by the lingering remnants of sleep and the echoes of his internal struggle.</w:t>
      </w:r>
    </w:p>
    <w:p>
      <w:pPr>
        <w:spacing w:after="180" w:line="307" w:lineRule="auto"/>
        <w:ind w:firstLine="360"/>
        <w:jc w:val="both"/>
      </w:pPr>
      <w:r>
        <w:rPr>
          <w:rFonts w:ascii="Garamond" w:hAnsi="Garamond" w:cs="Garamond"/>
          <w:b w:val="0"/>
          <w:i w:val="0"/>
          <w:smallCaps w:val="0"/>
          <w:color w:val="2B2B2B"/>
          <w:sz w:val="22"/>
        </w:rPr>
        <w:t>The desire for an inner sanctuary, for a space that remained impervious to the clamor of the external world, intensified with each passing sound. He longed for a spiritual fortress, a place within his own heart where he could retreat and find solace, where the divine could be encountered not as a distant whisper but as a palpable presence. This longing was not a rejection of his life in the city, nor of his responsibilities, but a profound yearning for balance, for the ability to navigate the demands of the secular world without losing touch with the sacred within.</w:t>
      </w:r>
    </w:p>
    <w:p>
      <w:pPr>
        <w:spacing w:after="180" w:line="307" w:lineRule="auto"/>
        <w:ind w:firstLine="360"/>
        <w:jc w:val="both"/>
      </w:pPr>
      <w:r>
        <w:rPr>
          <w:rFonts w:ascii="Garamond" w:hAnsi="Garamond" w:cs="Garamond"/>
          <w:b w:val="0"/>
          <w:i w:val="0"/>
          <w:smallCaps w:val="0"/>
          <w:color w:val="2B2B2B"/>
          <w:sz w:val="22"/>
        </w:rPr>
        <w:t xml:space="preserve">He imagined the city as a vast, intricate tapestry, woven from countless individual threads of human experience. The distant siren, the rumble of the train, the passing car – these were the loud, bold strokes in the design, but there were also the subtler hues, the quiet sighs, the hushed conversations, the solitary footsteps that made up the greater part of its fabric. His own inner life, he felt, was but one of these threads, a delicate strand </w:t>
      </w:r>
      <w:r>
        <w:rPr>
          <w:rFonts w:ascii="Garamond" w:hAnsi="Garamond" w:cs="Garamond"/>
          <w:b w:val="0"/>
          <w:i w:val="0"/>
          <w:smallCaps w:val="0"/>
          <w:color w:val="2B2B2B"/>
          <w:sz w:val="22"/>
        </w:rPr>
        <w:t>of devotion and introspection, constantly at risk of being frayed or broken by the coarser fibers of worldly engagement.</w:t>
      </w:r>
    </w:p>
    <w:p>
      <w:pPr>
        <w:spacing w:after="180" w:line="307" w:lineRule="auto"/>
        <w:ind w:firstLine="360"/>
        <w:jc w:val="both"/>
      </w:pPr>
      <w:r>
        <w:rPr>
          <w:rFonts w:ascii="Garamond" w:hAnsi="Garamond" w:cs="Garamond"/>
          <w:b w:val="0"/>
          <w:i w:val="0"/>
          <w:smallCaps w:val="0"/>
          <w:color w:val="2B2B2B"/>
          <w:sz w:val="22"/>
        </w:rPr>
        <w:t>The light now painted streaks of warm color across his room, illuminating dust motes dancing in the air, turning the mundane into something almost magical. He saw his own hands, resting on his knees, the lines and creases etched by time and experience. These hands had typed countless emails, signed innumerable documents, gestured in conversations, and performed the ritualistic movements of prayer. They were tools of his worldly existence, but also instruments of his faith. The challenge, he mused, was to ensure that the hand that signed a contract was guided by the same reverence as the hand that reached out in supplication.</w:t>
      </w:r>
    </w:p>
    <w:p>
      <w:pPr>
        <w:spacing w:after="180" w:line="307" w:lineRule="auto"/>
        <w:ind w:firstLine="360"/>
        <w:jc w:val="both"/>
      </w:pPr>
      <w:r>
        <w:rPr>
          <w:rFonts w:ascii="Garamond" w:hAnsi="Garamond" w:cs="Garamond"/>
          <w:b w:val="0"/>
          <w:i w:val="0"/>
          <w:smallCaps w:val="0"/>
          <w:color w:val="2B2B2B"/>
          <w:sz w:val="22"/>
        </w:rPr>
        <w:t>He remembered a passage from a book he had read, a scholar describing the concept of</w:t>
      </w:r>
    </w:p>
    <w:p>
      <w:pPr>
        <w:spacing w:after="180" w:line="307" w:lineRule="auto"/>
        <w:ind w:firstLine="360"/>
        <w:jc w:val="both"/>
      </w:pPr>
      <w:r>
        <w:rPr>
          <w:rFonts w:ascii="Garamond" w:hAnsi="Garamond" w:cs="Garamond"/>
          <w:b w:val="0"/>
          <w:i/>
          <w:smallCaps w:val="0"/>
          <w:color w:val="2B2B2B"/>
          <w:sz w:val="22"/>
        </w:rPr>
        <w:t>taqwa</w:t>
      </w:r>
      <w:r>
        <w:rPr>
          <w:rFonts w:ascii="Garamond" w:hAnsi="Garamond" w:cs="Garamond"/>
          <w:b w:val="0"/>
          <w:i w:val="0"/>
          <w:smallCaps w:val="0"/>
          <w:color w:val="2B2B2B"/>
          <w:sz w:val="22"/>
        </w:rPr>
        <w:t xml:space="preserve"> – God-consciousness – not as an occasional, elevated state, but as a constant, embedded awareness that permeated every aspect of one's life. It was about carrying the sanctuary within, about making one's entire existence a form of worship, a continuous engagement with the divine, even amidst the most ordinary of circumstances. This was the ideal, the aspiration, and </w:t>
      </w:r>
      <w:r>
        <w:rPr>
          <w:rFonts w:ascii="Garamond" w:hAnsi="Garamond" w:cs="Garamond"/>
          <w:b w:val="0"/>
          <w:i w:val="0"/>
          <w:smallCaps w:val="0"/>
          <w:color w:val="2B2B2B"/>
          <w:sz w:val="22"/>
        </w:rPr>
        <w:t>it felt impossibly distant from his current reality, a reality where the sounds of the city seemed to drown out the subtler whispers of the soul.</w:t>
      </w:r>
    </w:p>
    <w:p>
      <w:pPr>
        <w:spacing w:after="180" w:line="307" w:lineRule="auto"/>
        <w:ind w:firstLine="360"/>
        <w:jc w:val="both"/>
      </w:pPr>
      <w:r>
        <w:rPr>
          <w:rFonts w:ascii="Garamond" w:hAnsi="Garamond" w:cs="Garamond"/>
          <w:b w:val="0"/>
          <w:i w:val="0"/>
          <w:smallCaps w:val="0"/>
          <w:color w:val="2B2B2B"/>
          <w:sz w:val="22"/>
        </w:rPr>
        <w:t>The gradual illumination of the world outside mirrored, in a way, the slow process of spiritual awakening. It was rarely a sudden flash, but a gradual dawn, a series of subtle shifts in perception, a growing awareness of the divine presence that permeated all of existence. He was aware that his struggle with focus, his yearning for deeper connection, was part of this unfolding process. It was not a sign of failure, but a mark of the journey itself, a testament to the fact that he was actively engaged in the pursuit, however imperfectly.</w:t>
      </w:r>
    </w:p>
    <w:p>
      <w:pPr>
        <w:spacing w:after="180" w:line="307" w:lineRule="auto"/>
        <w:ind w:firstLine="360"/>
        <w:jc w:val="both"/>
      </w:pPr>
      <w:r>
        <w:rPr>
          <w:rFonts w:ascii="Garamond" w:hAnsi="Garamond" w:cs="Garamond"/>
          <w:b w:val="0"/>
          <w:i w:val="0"/>
          <w:smallCaps w:val="0"/>
          <w:color w:val="2B2B2B"/>
          <w:sz w:val="22"/>
        </w:rPr>
        <w:t>He rose from his prayer mat, the soft fabric whispering against his trousers. The sounds of the city continued their insistent symphony, the chorus growing louder as more people began their day. A dog barked somewhere in the distance, a sharp, territorial declaration. The hum of refrigerators and other household appliances began to join the ensemble, the quiet whirrings of domestic life. Yūsuf took a moment to stretch, to feel the subtle stiffness in his limbs, a physical manifestation of the transition from repose to activity.</w:t>
      </w:r>
    </w:p>
    <w:p>
      <w:pPr>
        <w:spacing w:after="180" w:line="307" w:lineRule="auto"/>
        <w:ind w:firstLine="360"/>
        <w:jc w:val="both"/>
      </w:pPr>
      <w:r>
        <w:rPr>
          <w:rFonts w:ascii="Garamond" w:hAnsi="Garamond" w:cs="Garamond"/>
          <w:b w:val="0"/>
          <w:i w:val="0"/>
          <w:smallCaps w:val="0"/>
          <w:color w:val="2B2B2B"/>
          <w:sz w:val="22"/>
        </w:rPr>
        <w:t>He walked towards the kitchen, the floorboards creaking softly under his weight. The smell of brewing coffee, soon to be made, would be another sensory element added to the unfolding morning. He would prepare his breakfast, read the news, engage with the world’s unfolding narrative, all while carrying the quiet echo of his prayer, the lingering desire for a deeper spiritual resonance. The challenge was to imbue these mundane acts with a conscious intention, to infuse the secular with the sacred, to transform the ordinary into an opportunity for divine remembrance.</w:t>
      </w:r>
    </w:p>
    <w:p>
      <w:pPr>
        <w:spacing w:after="180" w:line="307" w:lineRule="auto"/>
        <w:ind w:firstLine="360"/>
        <w:jc w:val="both"/>
      </w:pPr>
      <w:r>
        <w:rPr>
          <w:rFonts w:ascii="Garamond" w:hAnsi="Garamond" w:cs="Garamond"/>
          <w:b w:val="0"/>
          <w:i w:val="0"/>
          <w:smallCaps w:val="0"/>
          <w:color w:val="2B2B2B"/>
          <w:sz w:val="22"/>
        </w:rPr>
        <w:t xml:space="preserve">He knew that the external world, with its incessant demands and distractions, was an unavoidable part of his life. He could not, and did not wish to, retreat from it entirely. His faith was not meant to be a cloistered affair, but a living, breathing force that guided him through the complexities of human interaction, through the triumphs and tribulations of daily existence. The sounds of the city, then, were not enemies to be silenced, but a constant reminder of the arena in which his faith was to be lived out, a testament to the vibrant, often chaotic, reality that his devotion was meant to navigate and, in some small way, to transform. The light outside was now bright, the sun clearly visible above the horizon, casting sharp shadows and promising a day of full, undeniable reality. And Yūsuf, standing in the quiet of his kitchen, began to prepare himself to meet it, carrying the </w:t>
      </w:r>
      <w:r>
        <w:rPr>
          <w:rFonts w:ascii="Garamond" w:hAnsi="Garamond" w:cs="Garamond"/>
          <w:b w:val="0"/>
          <w:i w:val="0"/>
          <w:smallCaps w:val="0"/>
          <w:color w:val="2B2B2B"/>
          <w:sz w:val="22"/>
        </w:rPr>
        <w:t>subtle weight of his morning prayer and the enduring quest for an inner sanctuary within the bustling heart of the waking city.</w:t>
      </w:r>
    </w:p>
    <w:p>
      <w:pPr>
        <w:spacing w:after="180" w:line="307" w:lineRule="auto"/>
        <w:ind w:firstLine="360"/>
        <w:jc w:val="both"/>
      </w:pPr>
      <w:r>
        <w:rPr>
          <w:rFonts w:ascii="Garamond" w:hAnsi="Garamond" w:cs="Garamond"/>
          <w:b w:val="0"/>
          <w:i w:val="0"/>
          <w:smallCaps w:val="0"/>
          <w:color w:val="2B2B2B"/>
          <w:sz w:val="22"/>
        </w:rPr>
        <w:t xml:space="preserve">The final verses of the prayer, uttered in the hushed cadence of supplication, began to settle. It was a familiar sequence, a well-worn path in the landscape of his faith, yet for a fleeting, almost imperceptible moment, the terrain shifted. The usual mental meanderings, the stray thoughts that habitually snagged at the edges of his focus, receded. It was as if a veil, thin and nearly invisible, had been momentarily lifted, allowing a sliver of pure, unadulterated presence to flood the space within him. The words, usually recited with a blend of rote memorization and earnest desire, suddenly seemed to bloom with an inner light, each syllable imbued with a profound, immediate meaning. It was not a thunderclap of divine revelation, nor a grand vision, but a quiet, intimate understanding, a deep resonance that vibrated through the core of his being. The Arabic phrases, so often translated and reinterpreted, felt, in that instant, to be direct, unmediated expressions of a truth that bypassed the intellect and settled directly into the soul. The essence of </w:t>
      </w:r>
      <w:r>
        <w:rPr>
          <w:rFonts w:ascii="Garamond" w:hAnsi="Garamond" w:cs="Garamond"/>
          <w:b w:val="0"/>
          <w:i/>
          <w:smallCaps w:val="0"/>
          <w:color w:val="2B2B2B"/>
          <w:sz w:val="22"/>
        </w:rPr>
        <w:t>taqwa</w:t>
      </w:r>
      <w:r>
        <w:rPr>
          <w:rFonts w:ascii="Garamond" w:hAnsi="Garamond" w:cs="Garamond"/>
          <w:b w:val="0"/>
          <w:i w:val="0"/>
          <w:smallCaps w:val="0"/>
          <w:color w:val="2B2B2B"/>
          <w:sz w:val="22"/>
        </w:rPr>
        <w:t>, that sought-after God-consciousness, felt within reach, not as an abstract concept, but as a palpable state of being.</w:t>
      </w:r>
    </w:p>
    <w:p>
      <w:pPr>
        <w:spacing w:after="180" w:line="307" w:lineRule="auto"/>
        <w:ind w:firstLine="360"/>
        <w:jc w:val="both"/>
      </w:pPr>
      <w:r>
        <w:rPr>
          <w:rFonts w:ascii="Garamond" w:hAnsi="Garamond" w:cs="Garamond"/>
          <w:b w:val="0"/>
          <w:i w:val="0"/>
          <w:smallCaps w:val="0"/>
          <w:color w:val="2B2B2B"/>
          <w:sz w:val="22"/>
        </w:rPr>
        <w:t xml:space="preserve">This was not the ecstatic rapture some spoke of, nor the profound, earth-shattering experiences that filled spiritual narratives. This was something subtler, more internal, like the </w:t>
      </w:r>
      <w:r>
        <w:rPr>
          <w:rFonts w:ascii="Garamond" w:hAnsi="Garamond" w:cs="Garamond"/>
          <w:b w:val="0"/>
          <w:i w:val="0"/>
          <w:smallCaps w:val="0"/>
          <w:color w:val="2B2B2B"/>
          <w:sz w:val="22"/>
        </w:rPr>
        <w:t>silent unfolding of a delicate flower just before dawn, its petals unfurling to greet the nascent light. It was a clarity that cut through the habitual haze of his thoughts, a stillness that momentarily silenced the incessant inner dialogue. The anxieties of the day ahead, the lingering worries of the past, the constant hum of the external world – all of it seemed to recede, leaving behind a pristine, unblemished present. In this brief interlude, the prayer was not an obligation performed, but a communion experienced. The act of bowing, of prostrating, of raising his hands in dua – these were no longer just movements and sounds, but the physical manifestations of a spirit fully engaged, fully aware of its Lord. He felt, with an almost startling intensity, the profound significance of his own existence as a creation, a humble servant in the vast expanse of the Almighty's dominion. The weight of his own ego, the self-importance that often clung to him like a second skin, dissolved, leaving him feeling light, unburdened, and utterly, undeniably present.</w:t>
      </w:r>
    </w:p>
    <w:p>
      <w:pPr>
        <w:spacing w:after="180" w:line="307" w:lineRule="auto"/>
        <w:ind w:firstLine="360"/>
        <w:jc w:val="both"/>
      </w:pPr>
      <w:r>
        <w:rPr>
          <w:rFonts w:ascii="Garamond" w:hAnsi="Garamond" w:cs="Garamond"/>
          <w:b w:val="0"/>
          <w:i w:val="0"/>
          <w:smallCaps w:val="0"/>
          <w:color w:val="2B2B2B"/>
          <w:sz w:val="22"/>
        </w:rPr>
        <w:t xml:space="preserve">He felt a profound sense of gratitude for this unexpected gift, a sense of peace that transcended any worldly comfort. It was a peace that settled deep within his bones, a quiet affirmation that, despite all the struggles and uncertainties of his life, there was an anchor, a source of absolute truth and unwavering love. The words of the prayer, "O Allah, You are Peace, and from You comes peace; so make me live with peace and enter me into Paradise, the Home of Peace," took on a meaning that was no </w:t>
      </w:r>
      <w:r>
        <w:rPr>
          <w:rFonts w:ascii="Garamond" w:hAnsi="Garamond" w:cs="Garamond"/>
          <w:b w:val="0"/>
          <w:i w:val="0"/>
          <w:smallCaps w:val="0"/>
          <w:color w:val="2B2B2B"/>
          <w:sz w:val="22"/>
        </w:rPr>
        <w:t>longer merely symbolic, but felt like a direct invocation answered in that very moment. The "Home of Peace" was not a distant destination, but a state of being that he was, for this precious sliver of time, inhabiting. It was a deeply personal sanctuary, a fortress built not of stone and mortar, but of pure intention and divine connection. The realization that such a state was attainable, even if only for a moment, filled him with a surge of quiet joy, a fragile seedling of hope pushing through the hardened soil of his everyday anxieties.</w:t>
      </w:r>
    </w:p>
    <w:p>
      <w:pPr>
        <w:spacing w:after="180" w:line="307" w:lineRule="auto"/>
        <w:ind w:firstLine="360"/>
        <w:jc w:val="both"/>
      </w:pPr>
      <w:r>
        <w:rPr>
          <w:rFonts w:ascii="Garamond" w:hAnsi="Garamond" w:cs="Garamond"/>
          <w:b w:val="0"/>
          <w:i w:val="0"/>
          <w:smallCaps w:val="0"/>
          <w:color w:val="2B2B2B"/>
          <w:sz w:val="22"/>
        </w:rPr>
        <w:t>But the nature of these moments, he knew from long experience, was their ephemeral quality. They were like fireflies on a summer night, their luminescence brilliant but fleeting, vanishing as quickly as they appeared. The clarity began to fray at the edges, the stillness imperceptibly giving way. A thought, innocuous at first – the planning of his morning tasks, the mental grocery list – would surface, then another, and another, like ripples spreading outwards from a stone dropped in still water. The silence that had been so profound started to be punctuated by the faintest of sounds from the awakening city, the distant hum of traffic a precursor to the day’s crescendo. The veil, once lifted, began to descend, slowly, inexorably, returning him to the familiar landscape of his conscious mind.</w:t>
      </w:r>
    </w:p>
    <w:p>
      <w:pPr>
        <w:spacing w:after="180" w:line="307" w:lineRule="auto"/>
        <w:ind w:firstLine="360"/>
        <w:jc w:val="both"/>
      </w:pPr>
      <w:r>
        <w:rPr>
          <w:rFonts w:ascii="Garamond" w:hAnsi="Garamond" w:cs="Garamond"/>
          <w:b w:val="0"/>
          <w:i w:val="0"/>
          <w:smallCaps w:val="0"/>
          <w:color w:val="2B2B2B"/>
          <w:sz w:val="22"/>
        </w:rPr>
        <w:t>A sigh escaped his lips, not of despair, but of a gentle, melancholic acceptance. There was a quiet sadness in the departure of this profound presence, a sense of loss that was akin to saying goodbye to a beloved friend. This fleeting glimpse of what he truly sought, this taste of genuine spiritual immersion, was both a blessing and a subtle torment. It was a testament to the possibility of transcendence, a promise of a deeper reality, yet its transience served as a stark reminder of the persistent gulf between his aspirations and his lived experience. He was left with the echo of that stillness, the imprint of that clarity, a faint perfume that lingered in the air long after the flower had closed.</w:t>
      </w:r>
    </w:p>
    <w:p>
      <w:pPr>
        <w:spacing w:after="180" w:line="307" w:lineRule="auto"/>
        <w:ind w:firstLine="360"/>
        <w:jc w:val="both"/>
      </w:pPr>
      <w:r>
        <w:rPr>
          <w:rFonts w:ascii="Garamond" w:hAnsi="Garamond" w:cs="Garamond"/>
          <w:b w:val="0"/>
          <w:i w:val="0"/>
          <w:smallCaps w:val="0"/>
          <w:color w:val="2B2B2B"/>
          <w:sz w:val="22"/>
        </w:rPr>
        <w:t>He remained seated on his prayer mat, the lingering sensations a gentle hum beneath the surface of his returning awareness. The light outside had grown stronger, painting the walls of his room with a soft, golden hue. The window, which had been a portal to the grey pre-dawn, now offered a clearer view of the waking world. He pushed it open further, allowing the cool, crisp air of the early morning to rush in, carrying with it the scent of dew-kissed earth and the faint, metallic tang of the city. This influx of fresh air felt like a physical manifestation of the brief moment of clarity he had just experienced – a refreshing, invigorating gust that momentarily swept away the staleness of his habitual preoccupations.</w:t>
      </w:r>
    </w:p>
    <w:p>
      <w:pPr>
        <w:spacing w:after="180" w:line="307" w:lineRule="auto"/>
        <w:ind w:firstLine="360"/>
        <w:jc w:val="both"/>
      </w:pPr>
      <w:r>
        <w:rPr>
          <w:rFonts w:ascii="Garamond" w:hAnsi="Garamond" w:cs="Garamond"/>
          <w:b w:val="0"/>
          <w:i w:val="0"/>
          <w:smallCaps w:val="0"/>
          <w:color w:val="2B2B2B"/>
          <w:sz w:val="22"/>
        </w:rPr>
        <w:t>It was a potent symbol, this open window. It represented the possibility of fresh perspectives, of breaking free from the confines of his own internal world and embracing the wider reality. Yet, it also allowed the sounds of the city, now more distinct and insistent, to invade the sanctuary of his room. The distant murmur of traffic had coalesced into the distinct roar of vehicles, the occasional shout of a street vendor, the chirping of birds in the trees outside – all the cacophonous elements of a world awakening to its full, noisy glory. This was the paradox of his existence: the desire for an inner sanctuary and the unavoidable engagement with the outer world. The fresh air, while welcome, also brought with it the very stimuli that threatened to erode the precious clarity he had just found.</w:t>
      </w:r>
    </w:p>
    <w:p>
      <w:pPr>
        <w:spacing w:after="180" w:line="307" w:lineRule="auto"/>
        <w:ind w:firstLine="360"/>
        <w:jc w:val="both"/>
      </w:pPr>
      <w:r>
        <w:rPr>
          <w:rFonts w:ascii="Garamond" w:hAnsi="Garamond" w:cs="Garamond"/>
          <w:b w:val="0"/>
          <w:i w:val="0"/>
          <w:smallCaps w:val="0"/>
          <w:color w:val="2B2B2B"/>
          <w:sz w:val="22"/>
        </w:rPr>
        <w:t xml:space="preserve">He folded his prayer mat with deliberate care, the familiar texture of the fabric a grounding sensation. The lingering sense of hope, though tinged with melancholy, was what he carried forward. It was a hope that this fleeting clarity was not a solitary occurrence, but a signpost, an indication that the path towards deeper presence was indeed navigable. The brief encounter had affirmed his faith, not through dramatic signs, but through the quiet, internal validation of a soul momentarily touched by divine grace. It was a seed planted, a promise whispered, and the task </w:t>
      </w:r>
      <w:r>
        <w:rPr>
          <w:rFonts w:ascii="Garamond" w:hAnsi="Garamond" w:cs="Garamond"/>
          <w:b w:val="0"/>
          <w:i w:val="0"/>
          <w:smallCaps w:val="0"/>
          <w:color w:val="2B2B2B"/>
          <w:sz w:val="22"/>
        </w:rPr>
        <w:t>now was to nurture it, to tend to it amidst the often-harsh conditions of his daily life.</w:t>
      </w:r>
    </w:p>
    <w:p>
      <w:pPr>
        <w:spacing w:after="180" w:line="307" w:lineRule="auto"/>
        <w:ind w:firstLine="360"/>
        <w:jc w:val="both"/>
      </w:pPr>
      <w:r>
        <w:rPr>
          <w:rFonts w:ascii="Garamond" w:hAnsi="Garamond" w:cs="Garamond"/>
          <w:b w:val="0"/>
          <w:i w:val="0"/>
          <w:smallCaps w:val="0"/>
          <w:color w:val="2B2B2B"/>
          <w:sz w:val="22"/>
        </w:rPr>
        <w:t>He stood up, his joints protesting with a faint stiffness, a physical reminder of the transition from prayerful stillness to the active demands of the day. The sensation was not unpleasant, but simply a marker of the ongoing cycle of rest and activity, of introspection and engagement. He looked out of the window at the emerging sunlight, its rays casting long, sharp shadows across the urban landscape. The world was fully awake now, its complexities and challenges laid bare in the bright, unforgiving light. The brief, internal sunrise he had experienced was fading, but its warmth lingered, a gentle ember glowing within him, a quiet promise that even amidst the most ordinary of days, the capacity for divine remembrance, for moments of profound presence, remained. The fresh air filled his lungs, a tangible breath of possibility, as he prepared to step out from the quiet solitude of his prayer into the vibrant, demanding reality of the day.</w:t>
      </w:r>
    </w:p>
    <w:p>
      <w:pPr>
        <w:spacing w:before="0" w:after="80"/>
        <w:jc w:val="center"/>
      </w:pPr>
      <w:r>
        <w:br w:type="page"/>
      </w:r>
      <w:r>
        <w:rPr>
          <w:rFonts w:ascii="Garamond" w:hAnsi="Garamond" w:cs="Garamond"/>
          <w:b w:val="0"/>
          <w:i w:val="0"/>
          <w:smallCaps/>
          <w:color w:val="A9822E"/>
          <w:sz w:val="23"/>
          <w:spacing w:val="30"/>
        </w:rPr>
        <w:t>Chapter Two</w:t>
      </w:r>
    </w:p>
    <w:p>
      <w:pPr>
        <w:spacing w:after="160"/>
        <w:jc w:val="center"/>
      </w:pPr>
      <w:r>
        <w:rPr>
          <w:rFonts w:ascii="Garamond" w:hAnsi="Garamond" w:cs="Garamond"/>
          <w:b/>
          <w:i w:val="0"/>
          <w:smallCaps w:val="0"/>
          <w:color w:val="082A66"/>
          <w:sz w:val="42"/>
        </w:rPr>
        <w:t>Midday Drift</w:t>
      </w:r>
    </w:p>
    <w:p>
      <w:pPr>
        <w:jc w:val="center"/>
      </w:pPr>
      <w:r>
        <w:rPr>
          <w:rFonts w:ascii="Garamond" w:hAnsi="Garamond" w:cs="Garamond"/>
          <w:b w:val="0"/>
          <w:i/>
          <w:smallCaps w:val="0"/>
          <w:color w:val="A9822E"/>
          <w:sz w:val="23"/>
        </w:rPr>
        <w:t>Dhuhr</w:t>
      </w:r>
    </w:p>
    <w:p>
      <w:pPr>
        <w:spacing w:before="280" w:after="440"/>
        <w:jc w:val="center"/>
      </w:pPr>
      <w:r>
        <w:rPr>
          <w:rFonts w:ascii="Garamond" w:hAnsi="Garamond" w:cs="Garamond"/>
          <w:b w:val="0"/>
          <w:i w:val="0"/>
          <w:smallCaps w:val="0"/>
          <w:color w:val="A9822E"/>
          <w:sz w:val="21"/>
        </w:rPr>
        <w:t>✧</w:t>
      </w:r>
    </w:p>
    <w:p>
      <w:pPr>
        <w:spacing w:after="180" w:line="307" w:lineRule="auto"/>
        <w:jc w:val="both"/>
      </w:pPr>
      <w:r>
        <w:rPr>
          <w:rFonts w:ascii="Garamond" w:hAnsi="Garamond" w:cs="Garamond"/>
          <w:b w:val="0"/>
          <w:i w:val="0"/>
          <w:smallCaps w:val="0"/>
          <w:color w:val="2B2B2B"/>
          <w:sz w:val="22"/>
        </w:rPr>
        <w:t>The office, even at this hour, possessed a peculiar rhythm. It was the midday hum, a composite of clicking keyboards, hushed phone conversations, the rhythmic whir of the air conditioning, and the distant, almost subliminal thrum of the city itself. Sunlight, no longer the gentle caress of morning but a more assertive presence, slanted through the blinds, carving sharp-edged geometric patterns onto the carpet and desk surfaces. These were the noon shadows, stark and definitive, a visual echo of the clarity Yūsuf often yearned for but seldom truly grasped. His mind, a constant battlefield where the mundane and the spiritual wrestled for dominance, felt perpetually divided. One part was anchored, or attempted to be, to the spreadsheets open on his monitor, to the emails awaiting his reply, to the nascent project that required his focused attention. The other part, however, felt the inexorable pull of the Dhuhr prayer, the midday obligation, a gentle but persistent tugging at the edges of his consciousness.</w:t>
      </w:r>
    </w:p>
    <w:p>
      <w:pPr>
        <w:spacing w:after="180" w:line="307" w:lineRule="auto"/>
        <w:ind w:firstLine="360"/>
        <w:jc w:val="both"/>
      </w:pPr>
      <w:r>
        <w:rPr>
          <w:rFonts w:ascii="Garamond" w:hAnsi="Garamond" w:cs="Garamond"/>
          <w:b w:val="0"/>
          <w:i w:val="0"/>
          <w:smallCaps w:val="0"/>
          <w:color w:val="2B2B2B"/>
          <w:sz w:val="22"/>
        </w:rPr>
        <w:t xml:space="preserve">He found himself checking the clock on his computer screen with an almost involuntary frequency. Not out of impatience, precisely, but out of a desire to anticipate, to organize, to carve out a pocket of time for the sacred within the relentless flow of the secular. The digital notifications, a constant barrage of pings and chimes, served as a persistent reminder of the world’s demands, each one a small siren call pulling him further away from the quietude he craved. It was a delicate, often exhausting, </w:t>
      </w:r>
      <w:r>
        <w:rPr>
          <w:rFonts w:ascii="Garamond" w:hAnsi="Garamond" w:cs="Garamond"/>
          <w:b w:val="0"/>
          <w:i w:val="0"/>
          <w:smallCaps w:val="0"/>
          <w:color w:val="2B2B2B"/>
          <w:sz w:val="22"/>
        </w:rPr>
        <w:t>balancing act. The sheer volume of professional tasks pressed in, each one demanding a portion of his cognitive energy. Yet, beneath this surface of worldly engagement, a deeper current flowed, a spiritual longing that found its focal point in the approaching prayer time. He felt this internal tug-of-war acutely, a psychic friction that left him feeling subtly drained, his focus fragmented, a mosaic of competing priorities. The professional concerns, so tangible and immediate, vied for space with the spiritual aspirations, the yearning for connection, for a moment of unadulterated presence with the Divine.</w:t>
      </w:r>
    </w:p>
    <w:p>
      <w:pPr>
        <w:spacing w:after="180" w:line="307" w:lineRule="auto"/>
        <w:ind w:firstLine="360"/>
        <w:jc w:val="both"/>
      </w:pPr>
      <w:r>
        <w:rPr>
          <w:rFonts w:ascii="Garamond" w:hAnsi="Garamond" w:cs="Garamond"/>
          <w:b w:val="0"/>
          <w:i w:val="0"/>
          <w:smallCaps w:val="0"/>
          <w:color w:val="2B2B2B"/>
          <w:sz w:val="22"/>
        </w:rPr>
        <w:t>The nature of his work lent itself to this fragmentation. As a project manager, his days were a series of interconnected threads, each requiring careful attention and skillful weaving. A single email could derail an entire train of thought, a sudden phone call could shatter a carefully constructed mental framework. He had developed strategies, of course, techniques for compartmentalizing, for creating mental boundaries. He would often dictate notes to himself, brief scribbles on a notepad, or create mental checklists to keep his thoughts from scattering too widely. But the approaching Dhuhr prayer introduced a different kind of pressure, a pressure not from external demands, but from an internal imperative. It was the call to remembrance, the obligation to pause, to turn inward, to acknowledge the Divine amidst the whirlwind of daily life.</w:t>
      </w:r>
    </w:p>
    <w:p>
      <w:pPr>
        <w:spacing w:after="180" w:line="307" w:lineRule="auto"/>
        <w:ind w:firstLine="360"/>
        <w:jc w:val="both"/>
      </w:pPr>
      <w:r>
        <w:rPr>
          <w:rFonts w:ascii="Garamond" w:hAnsi="Garamond" w:cs="Garamond"/>
          <w:b w:val="0"/>
          <w:i w:val="0"/>
          <w:smallCaps w:val="0"/>
          <w:color w:val="2B2B2B"/>
          <w:sz w:val="22"/>
        </w:rPr>
        <w:t>He glanced at a particularly complex financial report, the figures blurring slightly before his eyes. He knew he should be scrutinizing it, looking for discrepancies, for opportunities for optimization. Instead, his thoughts drifted to the worn texture of his prayer rug, the comforting weight of the Quran he kept beside his bed, the silent recitation of certain verses that always brought a sense of calm. It was a familiar pattern, this oscillation between the worldly and the spiritual. He had, over the years, learned to live with this duality, to accept it as an intrinsic part of his existence. But there were days, like today, when the dissonance felt more pronounced, when the effort of holding both realities simultaneously felt particularly taxing.</w:t>
      </w:r>
    </w:p>
    <w:p>
      <w:pPr>
        <w:spacing w:after="180" w:line="307" w:lineRule="auto"/>
        <w:ind w:firstLine="360"/>
        <w:jc w:val="both"/>
      </w:pPr>
      <w:r>
        <w:rPr>
          <w:rFonts w:ascii="Garamond" w:hAnsi="Garamond" w:cs="Garamond"/>
          <w:b w:val="0"/>
          <w:i w:val="0"/>
          <w:smallCaps w:val="0"/>
          <w:color w:val="2B2B2B"/>
          <w:sz w:val="22"/>
        </w:rPr>
        <w:t xml:space="preserve">The sunlight continued its slow arc across the office, the shadows lengthening, shifting, hinting at the passage of time. He knew he had a window, a brief period before the prayer time officially began, during which he could focus intensely on his work. But the awareness of the approaching spiritual duty acted like a subtle pressure, a gentle, insistent reminder that his attention could not be entirely consumed by spreadsheets and deadlines. He found himself mentally rehearsing the Fatiha, the opening chapter of the Quran, a familiar anchor that could, in theory, bring him back to a state of centeredness. He would silently </w:t>
      </w:r>
      <w:r>
        <w:rPr>
          <w:rFonts w:ascii="Garamond" w:hAnsi="Garamond" w:cs="Garamond"/>
          <w:b w:val="0"/>
          <w:i w:val="0"/>
          <w:smallCaps w:val="0"/>
          <w:color w:val="2B2B2B"/>
          <w:sz w:val="22"/>
        </w:rPr>
        <w:t>repeat the verses, allowing their meaning to resonate within him, hoping to create a small, internal sanctuary that would persist even amidst the clamor of the office.</w:t>
      </w:r>
    </w:p>
    <w:p>
      <w:pPr>
        <w:spacing w:after="180" w:line="307" w:lineRule="auto"/>
        <w:ind w:firstLine="360"/>
        <w:jc w:val="both"/>
      </w:pPr>
      <w:r>
        <w:rPr>
          <w:rFonts w:ascii="Garamond" w:hAnsi="Garamond" w:cs="Garamond"/>
          <w:b w:val="0"/>
          <w:i w:val="0"/>
          <w:smallCaps w:val="0"/>
          <w:color w:val="2B2B2B"/>
          <w:sz w:val="22"/>
        </w:rPr>
        <w:t>He remembered a conversation with an elder at his mosque, a man whose face was a roadmap of a life lived with deep faith. The elder had spoken about</w:t>
      </w:r>
    </w:p>
    <w:p>
      <w:pPr>
        <w:spacing w:after="180" w:line="307" w:lineRule="auto"/>
        <w:ind w:firstLine="360"/>
        <w:jc w:val="both"/>
      </w:pPr>
      <w:r>
        <w:rPr>
          <w:rFonts w:ascii="Garamond" w:hAnsi="Garamond" w:cs="Garamond"/>
          <w:b w:val="0"/>
          <w:i/>
          <w:smallCaps w:val="0"/>
          <w:color w:val="2B2B2B"/>
          <w:sz w:val="22"/>
        </w:rPr>
        <w:t>taqwa</w:t>
      </w:r>
      <w:r>
        <w:rPr>
          <w:rFonts w:ascii="Garamond" w:hAnsi="Garamond" w:cs="Garamond"/>
          <w:b w:val="0"/>
          <w:i w:val="0"/>
          <w:smallCaps w:val="0"/>
          <w:color w:val="2B2B2B"/>
          <w:sz w:val="22"/>
        </w:rPr>
        <w:t>, that elusive God-consciousness, not as a destination to be reached, but as a journey, a continuous striving. "It is in the moments of distraction, my son," the elder had said, his voice raspy with age, "that the true strength of your faith is tested. It is not in the quiet contemplation of the mosque, but in the marketplace, in the office, amidst the noise and the demands, that you prove your devotion." Yūsuf often returned to those words, especially on days like this, when the world seemed determined to pull him in a thousand different directions. The elder’s wisdom offered a framework, a perspective that transformed these moments of internal conflict not as failures, but as opportunities for spiritual growth.</w:t>
      </w:r>
    </w:p>
    <w:p>
      <w:pPr>
        <w:spacing w:after="180" w:line="307" w:lineRule="auto"/>
        <w:ind w:firstLine="360"/>
        <w:jc w:val="both"/>
      </w:pPr>
      <w:r>
        <w:rPr>
          <w:rFonts w:ascii="Garamond" w:hAnsi="Garamond" w:cs="Garamond"/>
          <w:b w:val="0"/>
          <w:i w:val="0"/>
          <w:smallCaps w:val="0"/>
          <w:color w:val="2B2B2B"/>
          <w:sz w:val="22"/>
        </w:rPr>
        <w:t xml:space="preserve">He picked up his pen, deliberately gripping it tighter, as if to ground himself. The ink flowed smoothly onto the paper, forming crisp, legible lines. He forced himself to focus on the task, on the intricate details of the project proposal. He broke down the larger objective into smaller, manageable steps, a </w:t>
      </w:r>
      <w:r>
        <w:rPr>
          <w:rFonts w:ascii="Garamond" w:hAnsi="Garamond" w:cs="Garamond"/>
          <w:b w:val="0"/>
          <w:i w:val="0"/>
          <w:smallCaps w:val="0"/>
          <w:color w:val="2B2B2B"/>
          <w:sz w:val="22"/>
        </w:rPr>
        <w:t>strategy he employed both in his work and in his spiritual life. He would focus on the immediate step, the current verse, the present breath. He tried to emulate the focused intensity he had experienced during his morning prayer, that brief, luminous moment of unadulterated presence. But the external stimuli were relentless. A colleague walked past his desk, engaged in a boisterous conversation on their mobile phone, the laughter echoing in the otherwise subdued atmosphere. The air conditioning unit above his head emitted a sudden, sharp clunk, startling him. Each interruption, however minor, chipped away at his resolve, widening the fissures in his concentration.</w:t>
      </w:r>
    </w:p>
    <w:p>
      <w:pPr>
        <w:spacing w:after="180" w:line="307" w:lineRule="auto"/>
        <w:ind w:firstLine="360"/>
        <w:jc w:val="both"/>
      </w:pPr>
      <w:r>
        <w:rPr>
          <w:rFonts w:ascii="Garamond" w:hAnsi="Garamond" w:cs="Garamond"/>
          <w:b w:val="0"/>
          <w:i w:val="0"/>
          <w:smallCaps w:val="0"/>
          <w:color w:val="2B2B2B"/>
          <w:sz w:val="22"/>
        </w:rPr>
        <w:t>He looked out of the window again. The sun, now higher in the sky, seemed to beat down with a relentless intensity. The cityscape shimmered in the heat haze, the sharp edges of buildings softened by the atmospheric distortion. It was a visual metaphor for his own internal state – a desire for sharp clarity, for defined boundaries, for a world that was easily categorized and understood, but instead, a reality that was often hazy, fluid, and infused with the complexities of human experience and expectation. The shadows cast by the buildings were still sharp, but the light itself seemed to diffuse, to blend, to lose its definition. He felt a familiar sense of longing, a yearning for that state of perfect equilibrium, that unbroken connection he had tasted, however briefly, in his morning prayer.</w:t>
      </w:r>
    </w:p>
    <w:p>
      <w:pPr>
        <w:spacing w:after="180" w:line="307" w:lineRule="auto"/>
        <w:ind w:firstLine="360"/>
        <w:jc w:val="both"/>
      </w:pPr>
      <w:r>
        <w:rPr>
          <w:rFonts w:ascii="Garamond" w:hAnsi="Garamond" w:cs="Garamond"/>
          <w:b w:val="0"/>
          <w:i w:val="0"/>
          <w:smallCaps w:val="0"/>
          <w:color w:val="2B2B2B"/>
          <w:sz w:val="22"/>
        </w:rPr>
        <w:t>The digital clock on his computer screen glowed a relentless 12:43 PM. Dhuhr was approaching. He could feel it, a subtle shift in the office atmosphere, a shared awareness of the approaching prayer time. Some of his colleagues, those who also observed the prayer, would be gathering their belongings, preparing to make their way to the small, makeshift prayer room in a disused office. Others would simply continue their work, perhaps pausing for a brief, solitary moment of reflection at their desks, or postponing their prayer until later in the afternoon. Yūsuf had always preferred to pray with others, to feel the communal aspect of the devotion, the shared rhythm of bowing and prostrating. But the demands of his current project made that difficult today. A critical deadline loomed, and the thought of leaving his desk for even fifteen minutes felt like a concession he could not afford.</w:t>
      </w:r>
    </w:p>
    <w:p>
      <w:pPr>
        <w:spacing w:after="180" w:line="307" w:lineRule="auto"/>
        <w:ind w:firstLine="360"/>
        <w:jc w:val="both"/>
      </w:pPr>
      <w:r>
        <w:rPr>
          <w:rFonts w:ascii="Garamond" w:hAnsi="Garamond" w:cs="Garamond"/>
          <w:b w:val="0"/>
          <w:i w:val="0"/>
          <w:smallCaps w:val="0"/>
          <w:color w:val="2B2B2B"/>
          <w:sz w:val="22"/>
        </w:rPr>
        <w:t xml:space="preserve">This was the crux of his struggle. His faith called for a certain discipline, a commitment to its observances. His profession, however, demanded a different kind of discipline, a relentless focus on productivity and responsiveness. He had spoken to his manager about his prayer obligations, and he had been understanding, within limits. The understanding was that Yūsuf would manage his time effectively, that his duties would not </w:t>
      </w:r>
      <w:r>
        <w:rPr>
          <w:rFonts w:ascii="Garamond" w:hAnsi="Garamond" w:cs="Garamond"/>
          <w:b w:val="0"/>
          <w:i w:val="0"/>
          <w:smallCaps w:val="0"/>
          <w:color w:val="2B2B2B"/>
          <w:sz w:val="22"/>
        </w:rPr>
        <w:t>suffer. But "managing effectively" in this context often meant finding the smallest possible windows, squeezing in his devotions between meetings and urgent tasks. It was a constant negotiation, a balancing of spiritual needs with professional realities.</w:t>
      </w:r>
    </w:p>
    <w:p>
      <w:pPr>
        <w:spacing w:after="180" w:line="307" w:lineRule="auto"/>
        <w:ind w:firstLine="360"/>
        <w:jc w:val="both"/>
      </w:pPr>
      <w:r>
        <w:rPr>
          <w:rFonts w:ascii="Garamond" w:hAnsi="Garamond" w:cs="Garamond"/>
          <w:b w:val="0"/>
          <w:i w:val="0"/>
          <w:smallCaps w:val="0"/>
          <w:color w:val="2B2B2B"/>
          <w:sz w:val="22"/>
        </w:rPr>
        <w:t>He sighed, a quiet exhalation that was almost lost in the ambient noise. He reached for his phone, not to check emails, but to access the prayer time app. The familiar interface appeared, a clear indication of the precise time for Dhuhr in his location. It was still a few minutes away. He decided to use this interim period to organize his thoughts, to gather the loose threads of his professional responsibilities. He opened a new document, his fingers flying across the keyboard as he began to jot down notes, to outline his plan for the remainder of the afternoon. He focused on the tangible, on the concrete steps he needed to take. This, too, was a form of remembrance, he reminded himself. Acknowledging the gifts of intellect and ability, and striving to use them in a manner that was both productive and pleasing to the Divine.</w:t>
      </w:r>
    </w:p>
    <w:p>
      <w:pPr>
        <w:spacing w:after="180" w:line="307" w:lineRule="auto"/>
        <w:ind w:firstLine="360"/>
        <w:jc w:val="both"/>
      </w:pPr>
      <w:r>
        <w:rPr>
          <w:rFonts w:ascii="Garamond" w:hAnsi="Garamond" w:cs="Garamond"/>
          <w:b w:val="0"/>
          <w:i w:val="0"/>
          <w:smallCaps w:val="0"/>
          <w:color w:val="2B2B2B"/>
          <w:sz w:val="22"/>
        </w:rPr>
        <w:t xml:space="preserve">He paused, his gaze drifting to the window once more. The sun seemed to possess a new intensity, a stark, unwavering glare that bleached the colors from the sky. The air outside, he imagined, </w:t>
      </w:r>
      <w:r>
        <w:rPr>
          <w:rFonts w:ascii="Garamond" w:hAnsi="Garamond" w:cs="Garamond"/>
          <w:b w:val="0"/>
          <w:i w:val="0"/>
          <w:smallCaps w:val="0"/>
          <w:color w:val="2B2B2B"/>
          <w:sz w:val="22"/>
        </w:rPr>
        <w:t>was thick with heat, the city radiating warmth. He thought of the cool, tiled floors of the mosque, the scent of oud and sandalwood, the hushed reverence that permeated the prayer hall. A pang of longing, sharp and unexpected, pierced through his professional focus. He yearned for that atmosphere, for the palpable sense of peace and devotion, for the opportunity to surrender completely, without reservation, to the act of worship.</w:t>
      </w:r>
    </w:p>
    <w:p>
      <w:pPr>
        <w:spacing w:after="180" w:line="307" w:lineRule="auto"/>
        <w:ind w:firstLine="360"/>
        <w:jc w:val="both"/>
      </w:pPr>
      <w:r>
        <w:rPr>
          <w:rFonts w:ascii="Garamond" w:hAnsi="Garamond" w:cs="Garamond"/>
          <w:b w:val="0"/>
          <w:i w:val="0"/>
          <w:smallCaps w:val="0"/>
          <w:color w:val="2B2B2B"/>
          <w:sz w:val="22"/>
        </w:rPr>
        <w:t>But here he was, at his desk, surrounded by the accoutrements of his secular life. He had made his choice, or rather, his life had led him to this juncture. He was a man of faith, yes, but he was also a man with a career, with responsibilities that extended beyond the walls of the mosque. He had to find a way to integrate, to weave the threads of his spiritual life into the fabric of his professional existence, rather than seeing them as separate, competing entities. It was a continuous process of learning, of adaptation, of seeking balance.</w:t>
      </w:r>
    </w:p>
    <w:p>
      <w:pPr>
        <w:spacing w:after="180" w:line="307" w:lineRule="auto"/>
        <w:ind w:firstLine="360"/>
        <w:jc w:val="both"/>
      </w:pPr>
      <w:r>
        <w:rPr>
          <w:rFonts w:ascii="Garamond" w:hAnsi="Garamond" w:cs="Garamond"/>
          <w:b w:val="0"/>
          <w:i w:val="0"/>
          <w:smallCaps w:val="0"/>
          <w:color w:val="2B2B2B"/>
          <w:sz w:val="22"/>
        </w:rPr>
        <w:t xml:space="preserve">The prayer time alert chimed softly on his phone. It was time. He saved his document, closed his email client, and pushed his chair back from the desk. The sharp angles of the office furniture, the stark lines of the blinds, seemed to press in on him for a moment, a physical manifestation of the boundaries he was about to transgress. He stood up, stretching his legs, feeling the familiar </w:t>
      </w:r>
      <w:r>
        <w:rPr>
          <w:rFonts w:ascii="Garamond" w:hAnsi="Garamond" w:cs="Garamond"/>
          <w:b w:val="0"/>
          <w:i w:val="0"/>
          <w:smallCaps w:val="0"/>
          <w:color w:val="2B2B2B"/>
          <w:sz w:val="22"/>
        </w:rPr>
        <w:t>stiffness in his lower back. He glanced around the office, a quick, almost furtive survey. Most of his colleagues were still engrossed in their work, their faces illuminated by the glow of their screens. A few, however, were also beginning to stir, their movements signaling a shared awareness, a collective turning towards the sacred.</w:t>
      </w:r>
    </w:p>
    <w:p>
      <w:pPr>
        <w:spacing w:after="180" w:line="307" w:lineRule="auto"/>
        <w:ind w:firstLine="360"/>
        <w:jc w:val="both"/>
      </w:pPr>
      <w:r>
        <w:rPr>
          <w:rFonts w:ascii="Garamond" w:hAnsi="Garamond" w:cs="Garamond"/>
          <w:b w:val="0"/>
          <w:i w:val="0"/>
          <w:smallCaps w:val="0"/>
          <w:color w:val="2B2B2B"/>
          <w:sz w:val="22"/>
        </w:rPr>
        <w:t>He made his way towards the small, designated prayer area. It was a converted storage room, its walls painted a neutral beige, a simple rug laid out on the floor. It was functional, utilitarian, a far cry from the ornate beauty of the mosque, but it served its purpose. As he entered, he was met by the quiet presence of two other colleagues, already engaged in their prayers. He joined them, finding a space near the wall, and began to prepare himself, the simple ritual of arranging his clothes and clearing his mind. The world outside, with its demands and distractions, began to recede, the sharp edges of the midday haze softening, blurring, as he turned his face, and his heart, towards the Qibla.</w:t>
      </w:r>
    </w:p>
    <w:p>
      <w:pPr>
        <w:spacing w:after="180" w:line="307" w:lineRule="auto"/>
        <w:ind w:firstLine="360"/>
        <w:jc w:val="both"/>
      </w:pPr>
      <w:r>
        <w:rPr>
          <w:rFonts w:ascii="Garamond" w:hAnsi="Garamond" w:cs="Garamond"/>
          <w:b w:val="0"/>
          <w:i w:val="0"/>
          <w:smallCaps w:val="0"/>
          <w:color w:val="2B2B2B"/>
          <w:sz w:val="22"/>
        </w:rPr>
        <w:t xml:space="preserve">The midday break, a brief respite from the relentless tide of spreadsheets and deadlines, usually found Yūsuf seeking a quiet corner, a solitary space to gather his thoughts before the Dhuhr prayer. Today, however, a rumbling stomach, amplified by the midday stillness, guided him towards the office cafeteria. The air here was thick with the mingled aromas of lukewarm coffee, </w:t>
      </w:r>
      <w:r>
        <w:rPr>
          <w:rFonts w:ascii="Garamond" w:hAnsi="Garamond" w:cs="Garamond"/>
          <w:b w:val="0"/>
          <w:i w:val="0"/>
          <w:smallCaps w:val="0"/>
          <w:color w:val="2B2B2B"/>
          <w:sz w:val="22"/>
        </w:rPr>
        <w:t>reheated lunches, and the faint, sterile scent of disinfectant. Fluorescent lights hummed overhead, casting a pale, unflattering glow on the utilitarian tables and chairs. It was a far cry from the hushed reverence of the mosque, but it was a necessary pilgrimage for sustenance.</w:t>
      </w:r>
    </w:p>
    <w:p>
      <w:pPr>
        <w:spacing w:after="180" w:line="307" w:lineRule="auto"/>
        <w:ind w:firstLine="360"/>
        <w:jc w:val="both"/>
      </w:pPr>
      <w:r>
        <w:rPr>
          <w:rFonts w:ascii="Garamond" w:hAnsi="Garamond" w:cs="Garamond"/>
          <w:b w:val="0"/>
          <w:i w:val="0"/>
          <w:smallCaps w:val="0"/>
          <w:color w:val="2B2B2B"/>
          <w:sz w:val="22"/>
        </w:rPr>
        <w:t>He had just collected a bland-looking sandwich and a bottle of water when a familiar voice, bright and clear, cut through the low murmur of conversations. "Yūsuf? Is that you?"</w:t>
      </w:r>
    </w:p>
    <w:p>
      <w:pPr>
        <w:spacing w:after="180" w:line="307" w:lineRule="auto"/>
        <w:ind w:firstLine="360"/>
        <w:jc w:val="both"/>
      </w:pPr>
      <w:r>
        <w:rPr>
          <w:rFonts w:ascii="Garamond" w:hAnsi="Garamond" w:cs="Garamond"/>
          <w:b w:val="0"/>
          <w:i w:val="0"/>
          <w:smallCaps w:val="0"/>
          <w:color w:val="2B2B2B"/>
          <w:sz w:val="22"/>
        </w:rPr>
        <w:t>He turned, a slight startle rippling through him. Standing a few feet away, a tray in hand, was Layla Nasser. She was from the marketing department, a woman known for her sharp intellect, her quick wit, and an almost unnerving ability to cut to the heart of any matter. Her smile was open, genuine, a warmth that seemed to radiate even in the sterile environment of the cafeteria.</w:t>
      </w:r>
    </w:p>
    <w:p>
      <w:pPr>
        <w:spacing w:after="180" w:line="307" w:lineRule="auto"/>
        <w:ind w:firstLine="360"/>
        <w:jc w:val="both"/>
      </w:pPr>
      <w:r>
        <w:rPr>
          <w:rFonts w:ascii="Garamond" w:hAnsi="Garamond" w:cs="Garamond"/>
          <w:b w:val="0"/>
          <w:i w:val="0"/>
          <w:smallCaps w:val="0"/>
          <w:color w:val="2B2B2B"/>
          <w:sz w:val="22"/>
        </w:rPr>
        <w:t>"Layla, hello," he replied, offering a smile of his own, surprised by the unexpected encounter. "Fancy seeing you here."</w:t>
      </w:r>
    </w:p>
    <w:p>
      <w:pPr>
        <w:spacing w:after="180" w:line="307" w:lineRule="auto"/>
        <w:ind w:firstLine="360"/>
        <w:jc w:val="both"/>
      </w:pPr>
      <w:r>
        <w:rPr>
          <w:rFonts w:ascii="Garamond" w:hAnsi="Garamond" w:cs="Garamond"/>
          <w:b w:val="0"/>
          <w:i w:val="0"/>
          <w:smallCaps w:val="0"/>
          <w:color w:val="2B2B2B"/>
          <w:sz w:val="22"/>
        </w:rPr>
        <w:t xml:space="preserve">"The mid-day hunger pangs are universal, wouldn't you say?" </w:t>
      </w:r>
      <w:r>
        <w:rPr>
          <w:rFonts w:ascii="Garamond" w:hAnsi="Garamond" w:cs="Garamond"/>
          <w:b w:val="0"/>
          <w:i w:val="0"/>
          <w:smallCaps w:val="0"/>
          <w:color w:val="2B2B2B"/>
          <w:sz w:val="22"/>
        </w:rPr>
        <w:t>she replied, her eyes twinkling. She gestured to the empty seat opposite his small table by the window. "Mind if I join you? I promise not to derail your strategic planning."</w:t>
      </w:r>
    </w:p>
    <w:p>
      <w:pPr>
        <w:spacing w:after="180" w:line="307" w:lineRule="auto"/>
        <w:ind w:firstLine="360"/>
        <w:jc w:val="both"/>
      </w:pPr>
      <w:r>
        <w:rPr>
          <w:rFonts w:ascii="Garamond" w:hAnsi="Garamond" w:cs="Garamond"/>
          <w:b w:val="0"/>
          <w:i w:val="0"/>
          <w:smallCaps w:val="0"/>
          <w:color w:val="2B2B2B"/>
          <w:sz w:val="22"/>
        </w:rPr>
        <w:t>Yūsuf felt a flicker of amusement, and a touch of apprehension. Layla's "strategic planning" often involved insightful observations that left him feeling both seen and slightly exposed. "Not at all," he said, gesturing to the chair. "Please do."</w:t>
      </w:r>
    </w:p>
    <w:p>
      <w:pPr>
        <w:spacing w:after="180" w:line="307" w:lineRule="auto"/>
        <w:ind w:firstLine="360"/>
        <w:jc w:val="both"/>
      </w:pPr>
      <w:r>
        <w:rPr>
          <w:rFonts w:ascii="Garamond" w:hAnsi="Garamond" w:cs="Garamond"/>
          <w:b w:val="0"/>
          <w:i w:val="0"/>
          <w:smallCaps w:val="0"/>
          <w:color w:val="2B2B2B"/>
          <w:sz w:val="22"/>
        </w:rPr>
        <w:t>She settled in, placing her tray down with a soft clatter. "So," she began, taking a bite of her salad, "how are you navigating the choppy waters of the Q3 projections? I saw your team’s report. Impressive, as always."</w:t>
      </w:r>
    </w:p>
    <w:p>
      <w:pPr>
        <w:spacing w:after="180" w:line="307" w:lineRule="auto"/>
        <w:ind w:firstLine="360"/>
        <w:jc w:val="both"/>
      </w:pPr>
      <w:r>
        <w:rPr>
          <w:rFonts w:ascii="Garamond" w:hAnsi="Garamond" w:cs="Garamond"/>
          <w:b w:val="0"/>
          <w:i w:val="0"/>
          <w:smallCaps w:val="0"/>
          <w:color w:val="2B2B2B"/>
          <w:sz w:val="22"/>
        </w:rPr>
        <w:t>He appreciated the compliment, but it also served as a subtle reminder of the professional persona he was expected to maintain. "It's a challenge," he admitted, his gaze flicking to his sandwich. "But we're making progress. You know how it is, the constant push and pull."</w:t>
      </w:r>
    </w:p>
    <w:p>
      <w:pPr>
        <w:spacing w:after="180" w:line="307" w:lineRule="auto"/>
        <w:ind w:firstLine="360"/>
        <w:jc w:val="both"/>
      </w:pPr>
      <w:r>
        <w:rPr>
          <w:rFonts w:ascii="Garamond" w:hAnsi="Garamond" w:cs="Garamond"/>
          <w:b w:val="0"/>
          <w:i w:val="0"/>
          <w:smallCaps w:val="0"/>
          <w:color w:val="2B2B2B"/>
          <w:sz w:val="22"/>
        </w:rPr>
        <w:t>Layla nodded, her expression thoughtful. "The push and pull," she echoed. "It’s fascinating, isn't it? How we navigate those forces. The expectations, both internal and external. The compromises we make, or refuse to make."</w:t>
      </w:r>
    </w:p>
    <w:p>
      <w:pPr>
        <w:spacing w:after="180" w:line="307" w:lineRule="auto"/>
        <w:ind w:firstLine="360"/>
        <w:jc w:val="both"/>
      </w:pPr>
      <w:r>
        <w:rPr>
          <w:rFonts w:ascii="Garamond" w:hAnsi="Garamond" w:cs="Garamond"/>
          <w:b w:val="0"/>
          <w:i w:val="0"/>
          <w:smallCaps w:val="0"/>
          <w:color w:val="2B2B2B"/>
          <w:sz w:val="22"/>
        </w:rPr>
        <w:t>Her words, so casually delivered, seemed to hang in the air, loaded with a significance Yūsuf couldn't quite ignore. He felt a subtle shift within him, a prickle of awareness. Was she speaking about work, or something more? With Layla, it was often hard to tell. Her intellectual curiosity seemed to encompass the entirety of human experience, not just the professional sphere.</w:t>
      </w:r>
    </w:p>
    <w:p>
      <w:pPr>
        <w:spacing w:after="180" w:line="307" w:lineRule="auto"/>
        <w:ind w:firstLine="360"/>
        <w:jc w:val="both"/>
      </w:pPr>
      <w:r>
        <w:rPr>
          <w:rFonts w:ascii="Garamond" w:hAnsi="Garamond" w:cs="Garamond"/>
          <w:b w:val="0"/>
          <w:i w:val="0"/>
          <w:smallCaps w:val="0"/>
          <w:color w:val="2B2B2B"/>
          <w:sz w:val="22"/>
        </w:rPr>
        <w:t>"I suppose it's about finding a balance," Yūsuf offered, his voice carefully measured. He took a sip of water, feeling the cool liquid slide down his throat, a small anchor in the swirling currents of his thoughts.</w:t>
      </w:r>
    </w:p>
    <w:p>
      <w:pPr>
        <w:spacing w:after="180" w:line="307" w:lineRule="auto"/>
        <w:ind w:firstLine="360"/>
        <w:jc w:val="both"/>
      </w:pPr>
      <w:r>
        <w:rPr>
          <w:rFonts w:ascii="Garamond" w:hAnsi="Garamond" w:cs="Garamond"/>
          <w:b w:val="0"/>
          <w:i w:val="0"/>
          <w:smallCaps w:val="0"/>
          <w:color w:val="2B2B2B"/>
          <w:sz w:val="22"/>
        </w:rPr>
        <w:t xml:space="preserve">"Balance," Layla mused, her fork hovering mid-air. "That's a word we hear a lot. Work-life balance, spiritual-secular balance… But what does it truly mean? Is it about achieving a </w:t>
      </w:r>
      <w:r>
        <w:rPr>
          <w:rFonts w:ascii="Garamond" w:hAnsi="Garamond" w:cs="Garamond"/>
          <w:b w:val="0"/>
          <w:i w:val="0"/>
          <w:smallCaps w:val="0"/>
          <w:color w:val="2B2B2B"/>
          <w:sz w:val="22"/>
        </w:rPr>
        <w:t>perfect equilibrium, a state where every demand is met with equal satisfaction? Or is it something more dynamic, more fluid? A constant recalibration?"</w:t>
      </w:r>
    </w:p>
    <w:p>
      <w:pPr>
        <w:spacing w:after="180" w:line="307" w:lineRule="auto"/>
        <w:ind w:firstLine="360"/>
        <w:jc w:val="both"/>
      </w:pPr>
      <w:r>
        <w:rPr>
          <w:rFonts w:ascii="Garamond" w:hAnsi="Garamond" w:cs="Garamond"/>
          <w:b w:val="0"/>
          <w:i w:val="0"/>
          <w:smallCaps w:val="0"/>
          <w:color w:val="2B2B2B"/>
          <w:sz w:val="22"/>
        </w:rPr>
        <w:t>Her questions, delivered with genuine curiosity rather than challenge, disarmed him. He found himself leaning forward slightly, drawn into the intellectual exchange. "I've always thought of it as striving," he said, choosing his words with care. "Striving to honor all aspects of one's life, to give each its due. It's not always about achieving a perfect state, but about the intention, the effort."</w:t>
      </w:r>
    </w:p>
    <w:p>
      <w:pPr>
        <w:spacing w:after="180" w:line="307" w:lineRule="auto"/>
        <w:ind w:firstLine="360"/>
        <w:jc w:val="both"/>
      </w:pPr>
      <w:r>
        <w:rPr>
          <w:rFonts w:ascii="Garamond" w:hAnsi="Garamond" w:cs="Garamond"/>
          <w:b w:val="0"/>
          <w:i w:val="0"/>
          <w:smallCaps w:val="0"/>
          <w:color w:val="2B2B2B"/>
          <w:sz w:val="22"/>
        </w:rPr>
        <w:t>Layla's gaze was steady, her eyes sharp but not unkind. "The intention," she repeated softly. "And how do we know if our intentions are truly aligned with our actions? Sometimes, I think we perform our intentions, don't we? We present a curated version of ourselves, one that we believe is acceptable, even admirable. We convince ourselves that this performance is the genuine article."</w:t>
      </w:r>
    </w:p>
    <w:p>
      <w:pPr>
        <w:spacing w:after="180" w:line="307" w:lineRule="auto"/>
        <w:ind w:firstLine="360"/>
        <w:jc w:val="both"/>
      </w:pPr>
      <w:r>
        <w:rPr>
          <w:rFonts w:ascii="Garamond" w:hAnsi="Garamond" w:cs="Garamond"/>
          <w:b w:val="0"/>
          <w:i w:val="0"/>
          <w:smallCaps w:val="0"/>
          <w:color w:val="2B2B2B"/>
          <w:sz w:val="22"/>
        </w:rPr>
        <w:t xml:space="preserve">The word "performance" struck a chord deep within Yūsuf. He </w:t>
      </w:r>
      <w:r>
        <w:rPr>
          <w:rFonts w:ascii="Garamond" w:hAnsi="Garamond" w:cs="Garamond"/>
          <w:b w:val="0"/>
          <w:i w:val="0"/>
          <w:smallCaps w:val="0"/>
          <w:color w:val="2B2B2B"/>
          <w:sz w:val="22"/>
        </w:rPr>
        <w:t>thought of the careful precision of his morning prayer, the recited verses, the measured movements. Had it, at times, felt like a performance? A display of piety, rather than a true outpouring of the soul? He knew, intellectually, that such thoughts were corrosive, a whisper of doubt sown by the accursed one. But Layla's words, framed not as an accusation but as a shared observation, made him pause.</w:t>
      </w:r>
    </w:p>
    <w:p>
      <w:pPr>
        <w:spacing w:after="180" w:line="307" w:lineRule="auto"/>
        <w:ind w:firstLine="360"/>
        <w:jc w:val="both"/>
      </w:pPr>
      <w:r>
        <w:rPr>
          <w:rFonts w:ascii="Garamond" w:hAnsi="Garamond" w:cs="Garamond"/>
          <w:b w:val="0"/>
          <w:i w:val="0"/>
          <w:smallCaps w:val="0"/>
          <w:color w:val="2B2B2B"/>
          <w:sz w:val="22"/>
        </w:rPr>
        <w:t>"We all have our masks, I suppose," Yūsuf admitted, a wry smile touching his lips. "It's human nature to present our best face to the world, or at least, the face we</w:t>
      </w:r>
    </w:p>
    <w:p>
      <w:pPr>
        <w:spacing w:after="180" w:line="307" w:lineRule="auto"/>
        <w:ind w:firstLine="360"/>
        <w:jc w:val="both"/>
      </w:pPr>
      <w:r>
        <w:rPr>
          <w:rFonts w:ascii="Garamond" w:hAnsi="Garamond" w:cs="Garamond"/>
          <w:b w:val="0"/>
          <w:i/>
          <w:smallCaps w:val="0"/>
          <w:color w:val="2B2B2B"/>
          <w:sz w:val="22"/>
        </w:rPr>
        <w:t>think</w:t>
      </w:r>
      <w:r>
        <w:rPr>
          <w:rFonts w:ascii="Garamond" w:hAnsi="Garamond" w:cs="Garamond"/>
          <w:b w:val="0"/>
          <w:i w:val="0"/>
          <w:smallCaps w:val="0"/>
          <w:color w:val="2B2B2B"/>
          <w:sz w:val="22"/>
        </w:rPr>
        <w:t xml:space="preserve"> is our best."</w:t>
      </w:r>
    </w:p>
    <w:p>
      <w:pPr>
        <w:spacing w:after="180" w:line="307" w:lineRule="auto"/>
        <w:ind w:firstLine="360"/>
        <w:jc w:val="both"/>
      </w:pPr>
      <w:r>
        <w:rPr>
          <w:rFonts w:ascii="Garamond" w:hAnsi="Garamond" w:cs="Garamond"/>
          <w:b w:val="0"/>
          <w:i w:val="0"/>
          <w:smallCaps w:val="0"/>
          <w:color w:val="2B2B2B"/>
          <w:sz w:val="22"/>
        </w:rPr>
        <w:t>"But what if that 'best face' isn't truly ours?" Layla countered, her tone still gentle, conversational. "What if it's a carefully constructed facade, designed to meet the expectations of others, or even our own idealized self-image? And when we are faced with a moment of genuine need, a moment that requires an unvarnished, authentic response, the facade might crumble, leaving us feeling… exposed. Untethered."</w:t>
      </w:r>
    </w:p>
    <w:p>
      <w:pPr>
        <w:spacing w:after="180" w:line="307" w:lineRule="auto"/>
        <w:ind w:firstLine="360"/>
        <w:jc w:val="both"/>
      </w:pPr>
      <w:r>
        <w:rPr>
          <w:rFonts w:ascii="Garamond" w:hAnsi="Garamond" w:cs="Garamond"/>
          <w:b w:val="0"/>
          <w:i w:val="0"/>
          <w:smallCaps w:val="0"/>
          <w:color w:val="2B2B2B"/>
          <w:sz w:val="22"/>
        </w:rPr>
        <w:t xml:space="preserve">He felt a faint warmth creep into his cheeks. Layla’s perceptive </w:t>
      </w:r>
      <w:r>
        <w:rPr>
          <w:rFonts w:ascii="Garamond" w:hAnsi="Garamond" w:cs="Garamond"/>
          <w:b w:val="0"/>
          <w:i w:val="0"/>
          <w:smallCaps w:val="0"/>
          <w:color w:val="2B2B2B"/>
          <w:sz w:val="22"/>
        </w:rPr>
        <w:t>nature was a double-edged sword. He admired her intellect, her ability to articulate complex ideas with such clarity. But her observations, delivered with such disarming frankness, could also touch upon his own vulnerabilities, his own carefully guarded inner landscape. He had often wrestled with the perceived performance of his faith, the internal struggle to ensure that his actions were a true reflection of his beliefs, and not merely a ritualistic dance.</w:t>
      </w:r>
    </w:p>
    <w:p>
      <w:pPr>
        <w:spacing w:after="180" w:line="307" w:lineRule="auto"/>
        <w:ind w:firstLine="360"/>
        <w:jc w:val="both"/>
      </w:pPr>
      <w:r>
        <w:rPr>
          <w:rFonts w:ascii="Garamond" w:hAnsi="Garamond" w:cs="Garamond"/>
          <w:b w:val="0"/>
          <w:i w:val="0"/>
          <w:smallCaps w:val="0"/>
          <w:color w:val="2B2B2B"/>
          <w:sz w:val="22"/>
        </w:rPr>
        <w:t>"It's a continuous process of self-discovery, I think," Yūsuf said, trying to steer the conversation back to safer, more abstract territory. "Learning to peel back those layers, to understand what lies beneath. It requires a certain… courage."</w:t>
      </w:r>
    </w:p>
    <w:p>
      <w:pPr>
        <w:spacing w:after="180" w:line="307" w:lineRule="auto"/>
        <w:ind w:firstLine="360"/>
        <w:jc w:val="both"/>
      </w:pPr>
      <w:r>
        <w:rPr>
          <w:rFonts w:ascii="Garamond" w:hAnsi="Garamond" w:cs="Garamond"/>
          <w:b w:val="0"/>
          <w:i w:val="0"/>
          <w:smallCaps w:val="0"/>
          <w:color w:val="2B2B2B"/>
          <w:sz w:val="22"/>
        </w:rPr>
        <w:t>"Courage, yes," Layla agreed, a small smile playing on her lips. "The courage to be imperfect. The courage to admit that sometimes, we don't have all the answers, that we are still figuring things out. That we are, in essence, works in progress. And that perhaps, the most authentic performance is the one where we don't pretend to have it all together."</w:t>
      </w:r>
    </w:p>
    <w:p>
      <w:pPr>
        <w:spacing w:after="180" w:line="307" w:lineRule="auto"/>
        <w:ind w:firstLine="360"/>
        <w:jc w:val="both"/>
      </w:pPr>
      <w:r>
        <w:rPr>
          <w:rFonts w:ascii="Garamond" w:hAnsi="Garamond" w:cs="Garamond"/>
          <w:b w:val="0"/>
          <w:i w:val="0"/>
          <w:smallCaps w:val="0"/>
          <w:color w:val="2B2B2B"/>
          <w:sz w:val="22"/>
        </w:rPr>
        <w:t>She paused, her gaze sweeping across the cafeteria, before returning to him. "It's about commitment, isn't it? Not just to an ideal, or to an image, but to the messy, complicated reality of being human. To staying true to oneself, even when it's difficult, even when it means deviating from the script."</w:t>
      </w:r>
    </w:p>
    <w:p>
      <w:pPr>
        <w:spacing w:after="180" w:line="307" w:lineRule="auto"/>
        <w:ind w:firstLine="360"/>
        <w:jc w:val="both"/>
      </w:pPr>
      <w:r>
        <w:rPr>
          <w:rFonts w:ascii="Garamond" w:hAnsi="Garamond" w:cs="Garamond"/>
          <w:b w:val="0"/>
          <w:i w:val="0"/>
          <w:smallCaps w:val="0"/>
          <w:color w:val="2B2B2B"/>
          <w:sz w:val="22"/>
        </w:rPr>
        <w:t>Her words resonated with Yūsuf more deeply than he cared to admit. The idea of deviating from the script, of shedding the carefully constructed performance, was both terrifying and liberating. He thought of his faith, of the core tenets that guided him, and the external pressures that often made adherence feel like a performance rather than an intrinsic part of his being. Layla, with her seemingly innocent questions, had managed to probe the very edges of his internal conflict, highlighting the subtle ways in which he might be playing a role, even to himself.</w:t>
      </w:r>
    </w:p>
    <w:p>
      <w:pPr>
        <w:spacing w:after="180" w:line="307" w:lineRule="auto"/>
        <w:ind w:firstLine="360"/>
        <w:jc w:val="both"/>
      </w:pPr>
      <w:r>
        <w:rPr>
          <w:rFonts w:ascii="Garamond" w:hAnsi="Garamond" w:cs="Garamond"/>
          <w:b w:val="0"/>
          <w:i w:val="0"/>
          <w:smallCaps w:val="0"/>
          <w:color w:val="2B2B2B"/>
          <w:sz w:val="22"/>
        </w:rPr>
        <w:t>He realized with a jolt that he had barely touched his sandwich. The Dhuhr prayer time was drawing closer, and he needed to make his way to the makeshift prayer room. He offered Layla a grateful smile, a genuine one this time, a mixture of appreciation for the conversation and a subtle relief at its impending end.</w:t>
      </w:r>
    </w:p>
    <w:p>
      <w:pPr>
        <w:spacing w:after="180" w:line="307" w:lineRule="auto"/>
        <w:ind w:firstLine="360"/>
        <w:jc w:val="both"/>
      </w:pPr>
      <w:r>
        <w:rPr>
          <w:rFonts w:ascii="Garamond" w:hAnsi="Garamond" w:cs="Garamond"/>
          <w:b w:val="0"/>
          <w:i w:val="0"/>
          <w:smallCaps w:val="0"/>
          <w:color w:val="2B2B2B"/>
          <w:sz w:val="22"/>
        </w:rPr>
        <w:t>"You've given me a lot to think about, Layla," he said, his voice sincere. "More than I anticipated when I came down for lunch."</w:t>
      </w:r>
    </w:p>
    <w:p>
      <w:pPr>
        <w:spacing w:after="180" w:line="307" w:lineRule="auto"/>
        <w:ind w:firstLine="360"/>
        <w:jc w:val="both"/>
      </w:pPr>
      <w:r>
        <w:rPr>
          <w:rFonts w:ascii="Garamond" w:hAnsi="Garamond" w:cs="Garamond"/>
          <w:b w:val="0"/>
          <w:i w:val="0"/>
          <w:smallCaps w:val="0"/>
          <w:color w:val="2B2B2B"/>
          <w:sz w:val="22"/>
        </w:rPr>
        <w:t>Layla’s smile widened. "That's the best kind of lunch, isn't it? Nourishment for both the body and the mind. I find that the most meaningful conversations often happen in these unexpected moments, when we're not trying to be anything other than ourselves. Or at least, when we're allowing ourselves to be seen, however imperfectly."</w:t>
      </w:r>
    </w:p>
    <w:p>
      <w:pPr>
        <w:spacing w:after="180" w:line="307" w:lineRule="auto"/>
        <w:ind w:firstLine="360"/>
        <w:jc w:val="both"/>
      </w:pPr>
      <w:r>
        <w:rPr>
          <w:rFonts w:ascii="Garamond" w:hAnsi="Garamond" w:cs="Garamond"/>
          <w:b w:val="0"/>
          <w:i w:val="0"/>
          <w:smallCaps w:val="0"/>
          <w:color w:val="2B2B2B"/>
          <w:sz w:val="22"/>
        </w:rPr>
        <w:t>She stood up, gathering her tray. "Enjoy the rest of your day, Yūsuf. And good luck with those Q3 projections. May your intentions be pure and your performance… authentic."</w:t>
      </w:r>
    </w:p>
    <w:p>
      <w:pPr>
        <w:spacing w:after="180" w:line="307" w:lineRule="auto"/>
        <w:ind w:firstLine="360"/>
        <w:jc w:val="both"/>
      </w:pPr>
      <w:r>
        <w:rPr>
          <w:rFonts w:ascii="Garamond" w:hAnsi="Garamond" w:cs="Garamond"/>
          <w:b w:val="0"/>
          <w:i w:val="0"/>
          <w:smallCaps w:val="0"/>
          <w:color w:val="2B2B2B"/>
          <w:sz w:val="22"/>
        </w:rPr>
        <w:t>He watched her walk away, her bright scarf a splash of colour against the drab backdrop of the cafeteria. Her parting words, delivered with that signature blend of wit and insight, lingered in his mind.</w:t>
      </w:r>
    </w:p>
    <w:p>
      <w:pPr>
        <w:spacing w:after="180" w:line="307" w:lineRule="auto"/>
        <w:ind w:firstLine="360"/>
        <w:jc w:val="both"/>
      </w:pPr>
      <w:r>
        <w:rPr>
          <w:rFonts w:ascii="Garamond" w:hAnsi="Garamond" w:cs="Garamond"/>
          <w:b w:val="0"/>
          <w:i/>
          <w:smallCaps w:val="0"/>
          <w:color w:val="2B2B2B"/>
          <w:sz w:val="22"/>
        </w:rPr>
        <w:t>Authentic performance</w:t>
      </w:r>
      <w:r>
        <w:rPr>
          <w:rFonts w:ascii="Garamond" w:hAnsi="Garamond" w:cs="Garamond"/>
          <w:b w:val="0"/>
          <w:i w:val="0"/>
          <w:smallCaps w:val="0"/>
          <w:color w:val="2B2B2B"/>
          <w:sz w:val="22"/>
        </w:rPr>
        <w:t xml:space="preserve">. The phrase itself seemed like a paradox, yet it held a profound truth. It was a seed planted, a subtle shift in </w:t>
      </w:r>
      <w:r>
        <w:rPr>
          <w:rFonts w:ascii="Garamond" w:hAnsi="Garamond" w:cs="Garamond"/>
          <w:b w:val="0"/>
          <w:i w:val="0"/>
          <w:smallCaps w:val="0"/>
          <w:color w:val="2B2B2B"/>
          <w:sz w:val="22"/>
        </w:rPr>
        <w:t>his perspective. As he rose to leave, the prospect of the Dhuhr prayer felt slightly different. It was not just an obligation to be met, or a performance to be executed, but an opportunity, perhaps, to shed a layer of pretense, and to connect with something truer, something deeper, something genuinely his own. The encounter, brief and seemingly insignificant, had nudged him, ever so slightly, towards a more introspective path, a path where the line between his inner self and his outward presentation was becoming a little less defined, and a lot more interesting. He found himself contemplating the quiet moments after the prayer, the brief window of introspection, not as a space to simply reset for the remainder of the workday, but as a chance to examine the very authenticity Layla had so subtly alluded to. He would need to be honest with himself, to look beyond the ritual and into the heart of his devotion. The weight of that thought settled upon him, not as a burden, but as a new, intriguing challenge.</w:t>
      </w:r>
    </w:p>
    <w:p>
      <w:pPr>
        <w:spacing w:after="180" w:line="307" w:lineRule="auto"/>
        <w:ind w:firstLine="360"/>
        <w:jc w:val="both"/>
      </w:pPr>
      <w:r>
        <w:rPr>
          <w:rFonts w:ascii="Garamond" w:hAnsi="Garamond" w:cs="Garamond"/>
          <w:b w:val="0"/>
          <w:i w:val="0"/>
          <w:smallCaps w:val="0"/>
          <w:color w:val="2B2B2B"/>
          <w:sz w:val="22"/>
        </w:rPr>
        <w:t xml:space="preserve">The remnants of Layla's astute observations lingered, a gentle hum beneath the surface of Yūsuf's thoughts as he rose from the cafeteria table. He had intended to head directly to the small, repurposed meeting room that served as their ad-hoc prayer space. Yet, the familiar weight of his smartphone in his pocket felt like an irresistible pull. A silent, digital siren song. He paused, his hand hovering over the fabric of his trousers, a micro-hesitation that spoke volumes. The quiet intention he'd carried from his conversation with Layla – the desire for </w:t>
      </w:r>
      <w:r>
        <w:rPr>
          <w:rFonts w:ascii="Garamond" w:hAnsi="Garamond" w:cs="Garamond"/>
          <w:b w:val="0"/>
          <w:i w:val="0"/>
          <w:smallCaps w:val="0"/>
          <w:color w:val="2B2B2B"/>
          <w:sz w:val="22"/>
        </w:rPr>
        <w:t>authentic presence in his Dhuhr prayer – felt suddenly fragile, threatened by the ever-present hum of the digital world.</w:t>
      </w:r>
    </w:p>
    <w:p>
      <w:pPr>
        <w:spacing w:after="180" w:line="307" w:lineRule="auto"/>
        <w:ind w:firstLine="360"/>
        <w:jc w:val="both"/>
      </w:pPr>
      <w:r>
        <w:rPr>
          <w:rFonts w:ascii="Garamond" w:hAnsi="Garamond" w:cs="Garamond"/>
          <w:b w:val="0"/>
          <w:i w:val="0"/>
          <w:smallCaps w:val="0"/>
          <w:color w:val="2B2B2B"/>
          <w:sz w:val="22"/>
        </w:rPr>
        <w:t>He found himself walking not towards the prayer room, but back towards the relative anonymity of his desk. The fluorescent lights of the main office floor seemed brighter now, more insistent, the low murmur of colleagues a more tangible presence than the sterile quiet of the cafeteria. He sat down, the ergonomic chair a familiar embrace, and with a sigh that was more resignation than exhaustion, he reached for his phone. The screen illuminated, a portal to a thousand divergent paths, each vying for a fragment of his attention.</w:t>
      </w:r>
    </w:p>
    <w:p>
      <w:pPr>
        <w:spacing w:after="180" w:line="307" w:lineRule="auto"/>
        <w:ind w:firstLine="360"/>
        <w:jc w:val="both"/>
      </w:pPr>
      <w:r>
        <w:rPr>
          <w:rFonts w:ascii="Garamond" w:hAnsi="Garamond" w:cs="Garamond"/>
          <w:b w:val="0"/>
          <w:i w:val="0"/>
          <w:smallCaps w:val="0"/>
          <w:color w:val="2B2B2B"/>
          <w:sz w:val="22"/>
        </w:rPr>
        <w:t xml:space="preserve">The curated lives of acquaintances flickered past – sun-drenched holidays, triumphant career milestones, perfectly staged family moments. He scrolled through news headlines, a relentless tide of global anxieties, political skirmishes, and sensationalized tragedies. Each update, each notification – a tiny, insidious erosion of his focus. A red badge on an email icon, a blinking notification from a social media app, a breaking news alert that promised urgent, yet ultimately fleeting, significance. These were the manifestations of the ‘crowd,’ not the tangible throngs of people, but the amorphous, omnipresent digital cacophony that assaulted his senses. It was a relentless stream of </w:t>
      </w:r>
      <w:r>
        <w:rPr>
          <w:rFonts w:ascii="Garamond" w:hAnsi="Garamond" w:cs="Garamond"/>
          <w:b w:val="0"/>
          <w:i w:val="0"/>
          <w:smallCaps w:val="0"/>
          <w:color w:val="2B2B2B"/>
          <w:sz w:val="22"/>
        </w:rPr>
        <w:t>information, opinions, and meticulously crafted narratives, each clamoring for a sliver of his mental bandwidth.</w:t>
      </w:r>
    </w:p>
    <w:p>
      <w:pPr>
        <w:spacing w:after="180" w:line="307" w:lineRule="auto"/>
        <w:ind w:firstLine="360"/>
        <w:jc w:val="both"/>
      </w:pPr>
      <w:r>
        <w:rPr>
          <w:rFonts w:ascii="Garamond" w:hAnsi="Garamond" w:cs="Garamond"/>
          <w:b w:val="0"/>
          <w:i w:val="0"/>
          <w:smallCaps w:val="0"/>
          <w:color w:val="2B2B2B"/>
          <w:sz w:val="22"/>
        </w:rPr>
        <w:t>He recognized the pattern with an almost detached clinical eye. It was a ritual as ingrained as his morning routine, a subconscious reflex honed by years of digital immersion. The immediate gratification of uncovering new information, of seeing what others were doing, of staying abreast of the latest developments – however trivial – offered a stark contrast to the sustained, often arduous, effort required for genuine spiritual presence. The dopamine hit of a ‘like’ or a shared article was immediate, tangible. The reward of inward focus, of connecting with something deeper, was abstract, elusive, and demanded a patience he often found himself lacking in these fleeting moments.</w:t>
      </w:r>
    </w:p>
    <w:p>
      <w:pPr>
        <w:spacing w:after="180" w:line="307" w:lineRule="auto"/>
        <w:ind w:firstLine="360"/>
        <w:jc w:val="both"/>
      </w:pPr>
      <w:r>
        <w:rPr>
          <w:rFonts w:ascii="Garamond" w:hAnsi="Garamond" w:cs="Garamond"/>
          <w:b w:val="0"/>
          <w:i w:val="0"/>
          <w:smallCaps w:val="0"/>
          <w:color w:val="2B2B2B"/>
          <w:sz w:val="22"/>
        </w:rPr>
        <w:t>He saw it then, the subtle betrayal of his own intentions. He had wanted to seek solace, to find a moment of quiet contemplation before the midday prayer. Instead, he was adrift in a sea of digital detritus. The very act of preparing for Dhuhr, an act meant to anchor him, had become a point of vulnerability, a crossroads where his resolve was tested. The phone, a tool that could connect him to the world in profound ways, was also the most potent instrument of his distraction.</w:t>
      </w:r>
    </w:p>
    <w:p>
      <w:pPr>
        <w:spacing w:after="180" w:line="307" w:lineRule="auto"/>
        <w:ind w:firstLine="360"/>
        <w:jc w:val="both"/>
      </w:pPr>
      <w:r>
        <w:rPr>
          <w:rFonts w:ascii="Garamond" w:hAnsi="Garamond" w:cs="Garamond"/>
          <w:b w:val="0"/>
          <w:i w:val="0"/>
          <w:smallCaps w:val="0"/>
          <w:color w:val="2B2B2B"/>
          <w:sz w:val="22"/>
        </w:rPr>
        <w:t>He scrolled through a work-related email thread, the mundane chatter of project updates and minor queries a dull thrum beneath the more vibrant distractions of social media. He saw a colleague, Sarah from accounting, posting pictures of her lunch – a beautifully arranged artisanal salad, complete with flattering lighting and a perfectly chosen filter. Yūsuf felt a pang of something akin to envy, quickly followed by a wave of self-recrimination. Was this the same Layla spoke of? The performance of a curated existence? Sarah, he knew, was often stressed about deadlines, her usual demeanor harried. Yet here, she presented an image of serene, culinary contentment.</w:t>
      </w:r>
    </w:p>
    <w:p>
      <w:pPr>
        <w:spacing w:after="180" w:line="307" w:lineRule="auto"/>
        <w:ind w:firstLine="360"/>
        <w:jc w:val="both"/>
      </w:pPr>
      <w:r>
        <w:rPr>
          <w:rFonts w:ascii="Garamond" w:hAnsi="Garamond" w:cs="Garamond"/>
          <w:b w:val="0"/>
          <w:i w:val="0"/>
          <w:smallCaps w:val="0"/>
          <w:color w:val="2B2B2B"/>
          <w:sz w:val="22"/>
        </w:rPr>
        <w:t>He clicked on a news article, its headline designed to provoke outrage or alarm. He read a few paragraphs, his mind already anticipating the ensuing online debates, the predictable cycles of accusation and defense. It was the modern equivalent of standing in a busy marketplace, where every voice vied for attention, where the loudest, most sensational pronouncements often drowned out the quieter truths. This digital marketplace was far more insidious, for it followed him everywhere, residing in the palm of his hand, a constant, readily available source of noise.</w:t>
      </w:r>
    </w:p>
    <w:p>
      <w:pPr>
        <w:spacing w:after="180" w:line="307" w:lineRule="auto"/>
        <w:ind w:firstLine="360"/>
        <w:jc w:val="both"/>
      </w:pPr>
      <w:r>
        <w:rPr>
          <w:rFonts w:ascii="Garamond" w:hAnsi="Garamond" w:cs="Garamond"/>
          <w:b w:val="0"/>
          <w:i w:val="0"/>
          <w:smallCaps w:val="0"/>
          <w:color w:val="2B2B2B"/>
          <w:sz w:val="22"/>
        </w:rPr>
        <w:t>The sheer volume was overwhelming. A deluge of thoughts, opinions, anxieties, and aspirations, none of them truly his own, yet all of them impinging upon his inner space. He felt like a sieve, his attention unable to hold onto any single idea or intention for long. Each notification was a tiny rupture in the fragile dam he was trying to build around his mind. The temptation to engage, to react, to simply consume, was almost overwhelming. It was the "crowd" in its most pervasive form, a phantom throng of disembodied voices and images, perpetually buzzing, perpetually demanding.</w:t>
      </w:r>
    </w:p>
    <w:p>
      <w:pPr>
        <w:spacing w:after="180" w:line="307" w:lineRule="auto"/>
        <w:ind w:firstLine="360"/>
        <w:jc w:val="both"/>
      </w:pPr>
      <w:r>
        <w:rPr>
          <w:rFonts w:ascii="Garamond" w:hAnsi="Garamond" w:cs="Garamond"/>
          <w:b w:val="0"/>
          <w:i w:val="0"/>
          <w:smallCaps w:val="0"/>
          <w:color w:val="2B2B2B"/>
          <w:sz w:val="22"/>
        </w:rPr>
        <w:t>He thought of the mosque, the quiet hum of devotion, the shared silence that amplified individual contemplation. He remembered the feeling of shedding the day's burdens at the threshold, of leaving the noise of the world behind. Here, in the sterile neutrality of the office, the noise followed him, a digital shadow clinging to his every step. He tried to recall the feeling of peace that preceded his prayer, but it was a distant echo, muffled by the immediate, insistent demands of the screen.</w:t>
      </w:r>
    </w:p>
    <w:p>
      <w:pPr>
        <w:spacing w:after="180" w:line="307" w:lineRule="auto"/>
        <w:ind w:firstLine="360"/>
        <w:jc w:val="both"/>
      </w:pPr>
      <w:r>
        <w:rPr>
          <w:rFonts w:ascii="Garamond" w:hAnsi="Garamond" w:cs="Garamond"/>
          <w:b w:val="0"/>
          <w:i w:val="0"/>
          <w:smallCaps w:val="0"/>
          <w:color w:val="2B2B2B"/>
          <w:sz w:val="22"/>
        </w:rPr>
        <w:t xml:space="preserve">He noticed a small icon on his phone’s notification bar, a reminder of an upcoming meeting. The temporal markers of his day, usually a source of structure, now felt like further </w:t>
      </w:r>
      <w:r>
        <w:rPr>
          <w:rFonts w:ascii="Garamond" w:hAnsi="Garamond" w:cs="Garamond"/>
          <w:b w:val="0"/>
          <w:i w:val="0"/>
          <w:smallCaps w:val="0"/>
          <w:color w:val="2B2B2B"/>
          <w:sz w:val="22"/>
        </w:rPr>
        <w:t>impediments. The clock was ticking towards Dhuhr, and his mind was scattered, a flock of pigeons startled by a sudden noise. He felt a familiar frustration building, a sense of being pulled in too many directions, of failing to live up to even his own modest expectations.</w:t>
      </w:r>
    </w:p>
    <w:p>
      <w:pPr>
        <w:spacing w:after="180" w:line="307" w:lineRule="auto"/>
        <w:ind w:firstLine="360"/>
        <w:jc w:val="both"/>
      </w:pPr>
      <w:r>
        <w:rPr>
          <w:rFonts w:ascii="Garamond" w:hAnsi="Garamond" w:cs="Garamond"/>
          <w:b w:val="0"/>
          <w:i w:val="0"/>
          <w:smallCaps w:val="0"/>
          <w:color w:val="2B2B2B"/>
          <w:sz w:val="22"/>
        </w:rPr>
        <w:t>He resisted the urge to check his work emails again, focusing instead on a popular news aggregation site. He scanned the headlines, each one a brief, tantalizing glimpse into a world of events far removed from his immediate reality, yet somehow deeply intertwined with the collective consciousness. He saw an article about a geopolitical crisis, another about a celebrity scandal, a third about a new scientific discovery. All of them important in their own way, yet all of them pulling him away from the quiet space he sought.</w:t>
      </w:r>
    </w:p>
    <w:p>
      <w:pPr>
        <w:spacing w:after="180" w:line="307" w:lineRule="auto"/>
        <w:ind w:firstLine="360"/>
        <w:jc w:val="both"/>
      </w:pPr>
      <w:r>
        <w:rPr>
          <w:rFonts w:ascii="Garamond" w:hAnsi="Garamond" w:cs="Garamond"/>
          <w:b w:val="0"/>
          <w:i w:val="0"/>
          <w:smallCaps w:val="0"/>
          <w:color w:val="2B2B2B"/>
          <w:sz w:val="22"/>
        </w:rPr>
        <w:t>He realized how much effort it took to resist this constant barrage. It wasn't a passive state of being distracted; it was an active struggle to maintain focus. Each scroll, each click, was a decision, a surrender, however small. He was actively choosing to be drawn into the external, to engage with the noise, rather than to turn inward. The gratification was shallow, fleeting, yet it was a powerful addiction.</w:t>
      </w:r>
    </w:p>
    <w:p>
      <w:pPr>
        <w:spacing w:after="180" w:line="307" w:lineRule="auto"/>
        <w:ind w:firstLine="360"/>
        <w:jc w:val="both"/>
      </w:pPr>
      <w:r>
        <w:rPr>
          <w:rFonts w:ascii="Garamond" w:hAnsi="Garamond" w:cs="Garamond"/>
          <w:b w:val="0"/>
          <w:i w:val="0"/>
          <w:smallCaps w:val="0"/>
          <w:color w:val="2B2B2B"/>
          <w:sz w:val="22"/>
        </w:rPr>
        <w:t>He glanced at the clock on his computer screen. Dhuhr was approaching. He knew he should put the phone away, stand up, and make his way to the prayer room. But the inertia was strong. The digital world had a gravitational pull, and he found himself caught in its orbit. He told himself he was just checking one more thing, just finishing this one article, just seeing what the latest comment was on a particularly contentious post. These were the rationalizations, the whispered excuses that allowed the distraction to persist.</w:t>
      </w:r>
    </w:p>
    <w:p>
      <w:pPr>
        <w:spacing w:after="180" w:line="307" w:lineRule="auto"/>
        <w:ind w:firstLine="360"/>
        <w:jc w:val="both"/>
      </w:pPr>
      <w:r>
        <w:rPr>
          <w:rFonts w:ascii="Garamond" w:hAnsi="Garamond" w:cs="Garamond"/>
          <w:b w:val="0"/>
          <w:i w:val="0"/>
          <w:smallCaps w:val="0"/>
          <w:color w:val="2B2B2B"/>
          <w:sz w:val="22"/>
        </w:rPr>
        <w:t>The office hummed around him, a symphony of keyboards tapping, hushed conversations, and the ever-present drone of the ventilation system. This was the mundane backdrop to his internal struggle, the secular world asserting its own claims on his attention. He saw colleagues engrossed in their own screens, their faces illuminated by the cool glow of their devices. They too, perhaps, were navigating their own versions of this midday drift, their own forms of distraction.</w:t>
      </w:r>
    </w:p>
    <w:p>
      <w:pPr>
        <w:spacing w:after="180" w:line="307" w:lineRule="auto"/>
        <w:ind w:firstLine="360"/>
        <w:jc w:val="both"/>
      </w:pPr>
      <w:r>
        <w:rPr>
          <w:rFonts w:ascii="Garamond" w:hAnsi="Garamond" w:cs="Garamond"/>
          <w:b w:val="0"/>
          <w:i w:val="0"/>
          <w:smallCaps w:val="0"/>
          <w:color w:val="2B2B2B"/>
          <w:sz w:val="22"/>
        </w:rPr>
        <w:t xml:space="preserve">He felt a wave of weariness wash over him. It wasn't just the fatigue of the workday, but the weariness of constant vigilance, </w:t>
      </w:r>
      <w:r>
        <w:rPr>
          <w:rFonts w:ascii="Garamond" w:hAnsi="Garamond" w:cs="Garamond"/>
          <w:b w:val="0"/>
          <w:i w:val="0"/>
          <w:smallCaps w:val="0"/>
          <w:color w:val="2B2B2B"/>
          <w:sz w:val="22"/>
        </w:rPr>
        <w:t>of being perpetually on guard against the onslaught of external stimuli. It was the mental exhaustion that came from trying to hold onto a spiritual intention in a world that seemed designed to pull him away from it. He longed for the simplicity of the mosque, for a space where such distractions were minimized, where the shared purpose of prayer created an invisible shield against the clamor of the outside world.</w:t>
      </w:r>
    </w:p>
    <w:p>
      <w:pPr>
        <w:spacing w:after="180" w:line="307" w:lineRule="auto"/>
        <w:ind w:firstLine="360"/>
        <w:jc w:val="both"/>
      </w:pPr>
      <w:r>
        <w:rPr>
          <w:rFonts w:ascii="Garamond" w:hAnsi="Garamond" w:cs="Garamond"/>
          <w:b w:val="0"/>
          <w:i w:val="0"/>
          <w:smallCaps w:val="0"/>
          <w:color w:val="2B2B2B"/>
          <w:sz w:val="22"/>
        </w:rPr>
        <w:t>He finally closed the news app, his thumb hovering over the social media icon. He knew he shouldn't. He knew it was a rabbit hole, a vortex of comparison and curated perfection. Yet, he clicked. A cascade of images and brief, self-important pronouncements flooded his screen. He saw a friend’s boast about a recent purchase, another’s carefully worded complaint about a minor inconvenience, a third’s self-congratulatory post about their own perceived virtues. It was a gallery of human foibles, amplified and broadcasted for public consumption.</w:t>
      </w:r>
    </w:p>
    <w:p>
      <w:pPr>
        <w:spacing w:after="180" w:line="307" w:lineRule="auto"/>
        <w:ind w:firstLine="360"/>
        <w:jc w:val="both"/>
      </w:pPr>
      <w:r>
        <w:rPr>
          <w:rFonts w:ascii="Garamond" w:hAnsi="Garamond" w:cs="Garamond"/>
          <w:b w:val="0"/>
          <w:i w:val="0"/>
          <w:smallCaps w:val="0"/>
          <w:color w:val="2B2B2B"/>
          <w:sz w:val="22"/>
        </w:rPr>
        <w:t xml:space="preserve">He felt a hollow ache in his chest. This was the consequence of unfettered access, of a world that offered endless opportunities for comparison and judgment. He was not just distracted; he was being subtly shaped by this constant exposure, his own sense of self-worth challenged by the idealized versions of others’ lives. </w:t>
      </w:r>
      <w:r>
        <w:rPr>
          <w:rFonts w:ascii="Garamond" w:hAnsi="Garamond" w:cs="Garamond"/>
          <w:b w:val="0"/>
          <w:i w:val="0"/>
          <w:smallCaps w:val="0"/>
          <w:color w:val="2B2B2B"/>
          <w:sz w:val="22"/>
        </w:rPr>
        <w:t>He saw how easily one could become lost in this digital crowd, mistaking the performance for reality, the echo for the voice.</w:t>
      </w:r>
    </w:p>
    <w:p>
      <w:pPr>
        <w:spacing w:after="180" w:line="307" w:lineRule="auto"/>
        <w:ind w:firstLine="360"/>
        <w:jc w:val="both"/>
      </w:pPr>
      <w:r>
        <w:rPr>
          <w:rFonts w:ascii="Garamond" w:hAnsi="Garamond" w:cs="Garamond"/>
          <w:b w:val="0"/>
          <w:i w:val="0"/>
          <w:smallCaps w:val="0"/>
          <w:color w:val="2B2B2B"/>
          <w:sz w:val="22"/>
        </w:rPr>
        <w:t>He finally took a deep, steadying breath and made a conscious decision. He locked his phone, the screen going dark, and placed it face down on the desk. The silence that followed was not absolute, but it was a significant reprieve. He could still hear the office sounds, but they no longer felt quite so intrusive. They were the sounds of the physical world, manageable, tangible. The digital world, with its infinite, insatiable demands, was temporarily silenced.</w:t>
      </w:r>
    </w:p>
    <w:p>
      <w:pPr>
        <w:spacing w:after="180" w:line="307" w:lineRule="auto"/>
        <w:ind w:firstLine="360"/>
        <w:jc w:val="both"/>
      </w:pPr>
      <w:r>
        <w:rPr>
          <w:rFonts w:ascii="Garamond" w:hAnsi="Garamond" w:cs="Garamond"/>
          <w:b w:val="0"/>
          <w:i w:val="0"/>
          <w:smallCaps w:val="0"/>
          <w:color w:val="2B2B2B"/>
          <w:sz w:val="22"/>
        </w:rPr>
        <w:t>He stood up, his legs feeling a little stiff, a physical manifestation of his mental inertia. The prayer room beckoned, a sanctuary from the noise. He knew the struggle wasn't over. The phone would be there when he returned, its siren song ever-present. But for this brief interlude, for the sake of his Dhuhr prayer, he had managed to reclaim a measure of his attention. He had resisted the siren call of the digital crowd, if only for a moment, and in that resistance, he found a sliver of peace, a faint echo of the authentic self he sought. The journey towards genuine presence, he understood, was not a destination, but a continuous, often challenging, act of turning away from the clamor and towards the quiet.</w:t>
      </w:r>
    </w:p>
    <w:p>
      <w:pPr>
        <w:spacing w:after="180" w:line="307" w:lineRule="auto"/>
        <w:ind w:firstLine="360"/>
        <w:jc w:val="both"/>
      </w:pPr>
      <w:r>
        <w:rPr>
          <w:rFonts w:ascii="Garamond" w:hAnsi="Garamond" w:cs="Garamond"/>
          <w:b w:val="0"/>
          <w:i w:val="0"/>
          <w:smallCaps w:val="0"/>
          <w:color w:val="2B2B2B"/>
          <w:sz w:val="22"/>
        </w:rPr>
        <w:t>The door to the small, seldom-used meeting room clicked shut behind Yūsuf, a sound that seemed amplified in the sudden quiet. It was a space usually reserved for the occasional, obligatory team-building exercise or the rare client visit, its beige walls and nondescript furniture exuding an air of sterile functionality. A faint, almost clinical scent of hand sanitizer hung in the air, a stark contrast to the musky, earthy aroma of the mosque that he carried in his memory. The hum of the building’s ventilation system was a persistent, low thrum, a secular mantra that underscored the silence. This was his chosen sanctuary for Dhuhr, a concession to practicality over sacredness, a testament to the way faith was often squeezed into the crevices of his modern, professional life.</w:t>
      </w:r>
    </w:p>
    <w:p>
      <w:pPr>
        <w:spacing w:after="180" w:line="307" w:lineRule="auto"/>
        <w:ind w:firstLine="360"/>
        <w:jc w:val="both"/>
      </w:pPr>
      <w:r>
        <w:rPr>
          <w:rFonts w:ascii="Garamond" w:hAnsi="Garamond" w:cs="Garamond"/>
          <w:b w:val="0"/>
          <w:i w:val="0"/>
          <w:smallCaps w:val="0"/>
          <w:color w:val="2B2B2B"/>
          <w:sz w:val="22"/>
        </w:rPr>
        <w:t>He set down his phone, deliberately placing it face down on the polished laminate of the table. The screen’s glow was extinguished, a small victory in his ongoing skirmish with distraction. He unbuttoned his shirt, rolling up his sleeves with a familiar, practiced motion. Then, he reached for the small, travel prayer mat tucked into his briefcase, its worn fabric a comfort against the impersonal surroundings. As he spread it out, the faint imprint of his own footfalls on the mat seemed to echo the pragmatic nature of this interlude. There was no gentle unfolding, no sense of entering a hallowed space; it was a functional act, a pause in the relentless march of the workday.</w:t>
      </w:r>
    </w:p>
    <w:p>
      <w:pPr>
        <w:spacing w:after="180" w:line="307" w:lineRule="auto"/>
        <w:ind w:firstLine="360"/>
        <w:jc w:val="both"/>
      </w:pPr>
      <w:r>
        <w:rPr>
          <w:rFonts w:ascii="Garamond" w:hAnsi="Garamond" w:cs="Garamond"/>
          <w:b w:val="0"/>
          <w:i w:val="0"/>
          <w:smallCaps w:val="0"/>
          <w:color w:val="2B2B2B"/>
          <w:sz w:val="22"/>
        </w:rPr>
        <w:t>He performed the ablutions, using the small, sterile sink in the adjacent kitchenette. The water felt unnaturally cold against his skin, the soap a sharp, cleansing contrast to the oils and perfumes he associated with the ritual ablutions at the mosque. He dried his hands, the rough texture of the paper towels a further reminder of his current environment. Each sensation was a signal, not of divine proximity, but of the mundane reality he was momentarily stepping away from.</w:t>
      </w:r>
    </w:p>
    <w:p>
      <w:pPr>
        <w:spacing w:after="180" w:line="307" w:lineRule="auto"/>
        <w:ind w:firstLine="360"/>
        <w:jc w:val="both"/>
      </w:pPr>
      <w:r>
        <w:rPr>
          <w:rFonts w:ascii="Garamond" w:hAnsi="Garamond" w:cs="Garamond"/>
          <w:b w:val="0"/>
          <w:i w:val="0"/>
          <w:smallCaps w:val="0"/>
          <w:color w:val="2B2B2B"/>
          <w:sz w:val="22"/>
        </w:rPr>
        <w:t>Standing on the mat, facing the Qibla, Yūsuf began to recite the opening Takbir, "Allāhu Akbar." The words, so deeply ingrained, flowed from his lips with an almost automatic rhythm. Yet, beneath the familiar cadence, his mind was a tumultuous landscape. The echo of Layla’s question –</w:t>
      </w:r>
    </w:p>
    <w:p>
      <w:pPr>
        <w:spacing w:after="180" w:line="307" w:lineRule="auto"/>
        <w:ind w:firstLine="360"/>
        <w:jc w:val="both"/>
      </w:pPr>
      <w:r>
        <w:rPr>
          <w:rFonts w:ascii="Garamond" w:hAnsi="Garamond" w:cs="Garamond"/>
          <w:b w:val="0"/>
          <w:i/>
          <w:smallCaps w:val="0"/>
          <w:color w:val="2B2B2B"/>
          <w:sz w:val="22"/>
        </w:rPr>
        <w:t>“Are you truly present, Yūsuf?”</w:t>
      </w:r>
      <w:r>
        <w:rPr>
          <w:rFonts w:ascii="Garamond" w:hAnsi="Garamond" w:cs="Garamond"/>
          <w:b w:val="0"/>
          <w:i w:val="0"/>
          <w:smallCaps w:val="0"/>
          <w:color w:val="2B2B2B"/>
          <w:sz w:val="22"/>
        </w:rPr>
        <w:t xml:space="preserve"> – resonated with a persistent hum. Present where? Present to what? To the Divine, certainly, but also to the relentless currents of his own thoughts, the demands of his profession, the subtle anxieties that had become the background noise of his existence.</w:t>
      </w:r>
    </w:p>
    <w:p>
      <w:pPr>
        <w:spacing w:after="180" w:line="307" w:lineRule="auto"/>
        <w:ind w:firstLine="360"/>
        <w:jc w:val="both"/>
      </w:pPr>
      <w:r>
        <w:rPr>
          <w:rFonts w:ascii="Garamond" w:hAnsi="Garamond" w:cs="Garamond"/>
          <w:b w:val="0"/>
          <w:i w:val="0"/>
          <w:smallCaps w:val="0"/>
          <w:color w:val="2B2B2B"/>
          <w:sz w:val="22"/>
        </w:rPr>
        <w:t xml:space="preserve">As he moved through the prayer, his recitation of the Fatiha was a familiar melody, each verse a well-trodden path. But the </w:t>
      </w:r>
      <w:r>
        <w:rPr>
          <w:rFonts w:ascii="Garamond" w:hAnsi="Garamond" w:cs="Garamond"/>
          <w:b w:val="0"/>
          <w:i w:val="0"/>
          <w:smallCaps w:val="0"/>
          <w:color w:val="2B2B2B"/>
          <w:sz w:val="22"/>
        </w:rPr>
        <w:t>intended profound stillness, the quiet absorption in the Divine word, remained elusive. His gaze, even when lowered in humility, seemed to drift, catching on the faint scuff marks on the wall, the shadow of a forgotten whiteboard. His ears, tuned to the spiritual resonance he craved, were acutely aware of the distant clatter of keyboards, the muffled ring of a telephone, the faint murmur of voices from the corridor. These were not the sounds of a contemplative retreat; they were the persistent reminders of the world he had temporarily left behind, a world that seemed to seep into the very fabric of this makeshift sanctuary.</w:t>
      </w:r>
    </w:p>
    <w:p>
      <w:pPr>
        <w:spacing w:after="180" w:line="307" w:lineRule="auto"/>
        <w:ind w:firstLine="360"/>
        <w:jc w:val="both"/>
      </w:pPr>
      <w:r>
        <w:rPr>
          <w:rFonts w:ascii="Garamond" w:hAnsi="Garamond" w:cs="Garamond"/>
          <w:b w:val="0"/>
          <w:i w:val="0"/>
          <w:smallCaps w:val="0"/>
          <w:color w:val="2B2B2B"/>
          <w:sz w:val="22"/>
        </w:rPr>
        <w:t>He felt a subtle impatience, a self-recrimination that gnawed at the edges of his devotion. Was this a genuine prayer, or merely a perfunctory ritual? He knew the words, he performed the movements, but was his heart truly engaged? The verses of the Quran, meant to be a source of solace and guidance, seemed to skim the surface of his consciousness, unable to penetrate the layers of accumulated professional stress and the lingering echoes of his conversation with Layla. He found himself mentally reviewing a report he needed to finalize, mentally crafting an email response to a difficult client, his focus fractured by the competing demands of his secular life.</w:t>
      </w:r>
    </w:p>
    <w:p>
      <w:pPr>
        <w:spacing w:after="180" w:line="307" w:lineRule="auto"/>
        <w:ind w:firstLine="360"/>
        <w:jc w:val="both"/>
      </w:pPr>
      <w:r>
        <w:rPr>
          <w:rFonts w:ascii="Garamond" w:hAnsi="Garamond" w:cs="Garamond"/>
          <w:b w:val="0"/>
          <w:i w:val="0"/>
          <w:smallCaps w:val="0"/>
          <w:color w:val="2B2B2B"/>
          <w:sz w:val="22"/>
        </w:rPr>
        <w:t xml:space="preserve">He reached the end of the prayer, the final Tasleem a release, but </w:t>
      </w:r>
      <w:r>
        <w:rPr>
          <w:rFonts w:ascii="Garamond" w:hAnsi="Garamond" w:cs="Garamond"/>
          <w:b w:val="0"/>
          <w:i w:val="0"/>
          <w:smallCaps w:val="0"/>
          <w:color w:val="2B2B2B"/>
          <w:sz w:val="22"/>
        </w:rPr>
        <w:t>not one of profound spiritual catharsis. It was more like the closing of a file, the completion of a task. He remained kneeling for a moment, seeking a deeper connection, a lingering sense of peace. But the office hummed on, a low, insistent reminder of the hours still to be accounted for, the deadlines looming, the endless stream of tasks awaiting his attention. The scent of hand sanitizer seemed to intensify, a sharp, sterile reminder that this was not a sacred space, but a temporary respite in the heart of the pragmatic.</w:t>
      </w:r>
    </w:p>
    <w:p>
      <w:pPr>
        <w:spacing w:after="180" w:line="307" w:lineRule="auto"/>
        <w:ind w:firstLine="360"/>
        <w:jc w:val="both"/>
      </w:pPr>
      <w:r>
        <w:rPr>
          <w:rFonts w:ascii="Garamond" w:hAnsi="Garamond" w:cs="Garamond"/>
          <w:b w:val="0"/>
          <w:i w:val="0"/>
          <w:smallCaps w:val="0"/>
          <w:color w:val="2B2B2B"/>
          <w:sz w:val="22"/>
        </w:rPr>
        <w:t>He thought again of Layla’s words, of her gentle insistence on authentic presence. He had sought to embody that presence in his prayer, to shed the distractions and stand before his Lord with a clear heart and an undivided mind. But the reality was far more complex, far more challenging. His faith was not an abstract ideal, separate from the daily grind; it was inextricably woven into the tapestry of his lived experience, a tapestry often stained with the ink of his profession, frayed by the demands of his time.</w:t>
      </w:r>
    </w:p>
    <w:p>
      <w:pPr>
        <w:spacing w:after="180" w:line="307" w:lineRule="auto"/>
        <w:ind w:firstLine="360"/>
        <w:jc w:val="both"/>
      </w:pPr>
      <w:r>
        <w:rPr>
          <w:rFonts w:ascii="Garamond" w:hAnsi="Garamond" w:cs="Garamond"/>
          <w:b w:val="0"/>
          <w:i w:val="0"/>
          <w:smallCaps w:val="0"/>
          <w:color w:val="2B2B2B"/>
          <w:sz w:val="22"/>
        </w:rPr>
        <w:t xml:space="preserve">He picked up his phone, the screen now a welcome, familiar glow. He hadn’t intended to check it immediately, but the inertia of habit, the ingrained reflex of seeking solace or distraction in its digital embrace, was a powerful force. A notification popped up – an urgent email from his supervisor. The pragmatic world, </w:t>
      </w:r>
      <w:r>
        <w:rPr>
          <w:rFonts w:ascii="Garamond" w:hAnsi="Garamond" w:cs="Garamond"/>
          <w:b w:val="0"/>
          <w:i w:val="0"/>
          <w:smallCaps w:val="0"/>
          <w:color w:val="2B2B2B"/>
          <w:sz w:val="22"/>
        </w:rPr>
        <w:t>momentarily held at bay, was already reclaiming its territory. He sighed, a sound that was not of weariness, but of a subtle surrender. The quiet corner, the fleeting prayer, had offered a brief sanctuary, but the currents of his daily life were strong, and the drift towards the pragmatic, he knew, was a constant, ongoing journey. The struggle for presence, for genuine devotion amidst the relentless demands of the modern world, was not confined to this quiet room; it was a battle waged in every moment, in every interaction, in every decision to turn away from the noise and towards the sacred. He knew, with a certainty that was both disheartening and resolute, that the true prayer was not just in the recitation, but in the sustained, conscious effort to bring his heart and mind back, time and again, to the Divine, no matter how strong the allure of the pragmatic.</w:t>
      </w:r>
    </w:p>
    <w:p>
      <w:pPr>
        <w:spacing w:after="180" w:line="307" w:lineRule="auto"/>
        <w:ind w:firstLine="360"/>
        <w:jc w:val="both"/>
      </w:pPr>
      <w:r>
        <w:rPr>
          <w:rFonts w:ascii="Garamond" w:hAnsi="Garamond" w:cs="Garamond"/>
          <w:b w:val="0"/>
          <w:i w:val="0"/>
          <w:smallCaps w:val="0"/>
          <w:color w:val="2B2B2B"/>
          <w:sz w:val="22"/>
        </w:rPr>
        <w:t>The brief stillness of the room was a fragile bubble, easily punctured by the lingering echoes of his internal struggle. As Yūsuf moved through the familiar movements of prayer, his mind, despite its best efforts, began to wander, not to the mundane worries of his professional life, but to a far more distant, more comforting landscape. It wasn't a deliberate summoning, but rather a gentle unearthing, like a buried artifact brought to light by the shifting sands of consciousness.</w:t>
      </w:r>
    </w:p>
    <w:p>
      <w:pPr>
        <w:spacing w:after="180" w:line="307" w:lineRule="auto"/>
        <w:ind w:firstLine="360"/>
        <w:jc w:val="both"/>
      </w:pPr>
      <w:r>
        <w:rPr>
          <w:rFonts w:ascii="Garamond" w:hAnsi="Garamond" w:cs="Garamond"/>
          <w:b w:val="0"/>
          <w:i w:val="0"/>
          <w:smallCaps w:val="0"/>
          <w:color w:val="2B2B2B"/>
          <w:sz w:val="22"/>
        </w:rPr>
        <w:t xml:space="preserve">He was back in his childhood home, the scent of his mother's cooking – a fragrant blend of cardamom, cinnamon, and </w:t>
      </w:r>
      <w:r>
        <w:rPr>
          <w:rFonts w:ascii="Garamond" w:hAnsi="Garamond" w:cs="Garamond"/>
          <w:b w:val="0"/>
          <w:i w:val="0"/>
          <w:smallCaps w:val="0"/>
          <w:color w:val="2B2B2B"/>
          <w:sz w:val="22"/>
        </w:rPr>
        <w:t>something subtly sweet, perhaps rosewater – a tangible presence in the air. The late afternoon sun, much like the muted light filtering through the blinds of his office window, cast long, warm shadows across the worn Persian rug in the living room. But here, the light felt different, imbued with a sacred warmth that transcended mere illumination. His father, a man of quiet devotion, would call the</w:t>
      </w:r>
    </w:p>
    <w:p>
      <w:pPr>
        <w:spacing w:after="180" w:line="307" w:lineRule="auto"/>
        <w:ind w:firstLine="360"/>
        <w:jc w:val="both"/>
      </w:pPr>
      <w:r>
        <w:rPr>
          <w:rFonts w:ascii="Garamond" w:hAnsi="Garamond" w:cs="Garamond"/>
          <w:b w:val="0"/>
          <w:i/>
          <w:smallCaps w:val="0"/>
          <w:color w:val="2B2B2B"/>
          <w:sz w:val="22"/>
        </w:rPr>
        <w:t>Adhan</w:t>
      </w:r>
      <w:r>
        <w:rPr>
          <w:rFonts w:ascii="Garamond" w:hAnsi="Garamond" w:cs="Garamond"/>
          <w:b w:val="0"/>
          <w:i w:val="0"/>
          <w:smallCaps w:val="0"/>
          <w:color w:val="2B2B2B"/>
          <w:sz w:val="22"/>
        </w:rPr>
        <w:t xml:space="preserve"> for Dhuhr, his voice a low, resonant baritone that filled the small house with a sense of purpose and peace.</w:t>
      </w:r>
    </w:p>
    <w:p>
      <w:pPr>
        <w:spacing w:after="180" w:line="307" w:lineRule="auto"/>
        <w:ind w:firstLine="360"/>
        <w:jc w:val="both"/>
      </w:pPr>
      <w:r>
        <w:rPr>
          <w:rFonts w:ascii="Garamond" w:hAnsi="Garamond" w:cs="Garamond"/>
          <w:b w:val="0"/>
          <w:i w:val="0"/>
          <w:smallCaps w:val="0"/>
          <w:color w:val="2B2B2B"/>
          <w:sz w:val="22"/>
        </w:rPr>
        <w:t>Then, the family would gather. His mother, her head covered in a simple, elegant scarf, would arrange her prayer mat. His younger sisters, still clumsy in their movements, would mimic their parents, their tiny hands fumbling with the edges of their own mats. Even his usually boisterous older brother, a whirlwind of youthful energy, would pause, his usual roughhousing subdued, his gaze thoughtful as he found his place behind their father. Yūsuf remembered the sheer physical proximity of it all, the comforting press of bodies moving in unison, a silent, unspoken communion. The air was thick not with the sterile scent of sanitizer, but with the faint, sweet perfume of oud his mother occasionally wore, and the earthy aroma of the prayer mats themselves, their fibers softened by years of use.</w:t>
      </w:r>
    </w:p>
    <w:p>
      <w:pPr>
        <w:spacing w:after="180" w:line="307" w:lineRule="auto"/>
        <w:ind w:firstLine="360"/>
        <w:jc w:val="both"/>
      </w:pPr>
      <w:r>
        <w:rPr>
          <w:rFonts w:ascii="Garamond" w:hAnsi="Garamond" w:cs="Garamond"/>
          <w:b w:val="0"/>
          <w:i w:val="0"/>
          <w:smallCaps w:val="0"/>
          <w:color w:val="2B2B2B"/>
          <w:sz w:val="22"/>
        </w:rPr>
        <w:t>He recalled the shared rhythm, the collective intake of breath before the</w:t>
      </w:r>
    </w:p>
    <w:p>
      <w:pPr>
        <w:spacing w:after="180" w:line="307" w:lineRule="auto"/>
        <w:ind w:firstLine="360"/>
        <w:jc w:val="both"/>
      </w:pPr>
      <w:r>
        <w:rPr>
          <w:rFonts w:ascii="Garamond" w:hAnsi="Garamond" w:cs="Garamond"/>
          <w:b w:val="0"/>
          <w:i/>
          <w:smallCaps w:val="0"/>
          <w:color w:val="2B2B2B"/>
          <w:sz w:val="22"/>
        </w:rPr>
        <w:t>Takbir</w:t>
      </w:r>
      <w:r>
        <w:rPr>
          <w:rFonts w:ascii="Garamond" w:hAnsi="Garamond" w:cs="Garamond"/>
          <w:b w:val="0"/>
          <w:i w:val="0"/>
          <w:smallCaps w:val="0"/>
          <w:color w:val="2B2B2B"/>
          <w:sz w:val="22"/>
        </w:rPr>
        <w:t>, the hushed recitation of the Quran, each voice a distinct thread weaving into a tapestry of devotion. There was a palpable sense of belonging, an anchor in the vast ocean of existence. He wasn’t just an individual offering his solitary prayer; he was part of a larger whole, a participant in a sacred lineage, a member of a community bound by faith. The memory wasn’t about grand pronouncements or ecstatic revelations; it was about the quiet, profound comfort of shared ritual, the undeniable feeling of being enveloped by love, both human and Divine.</w:t>
      </w:r>
    </w:p>
    <w:p>
      <w:pPr>
        <w:spacing w:after="180" w:line="307" w:lineRule="auto"/>
        <w:ind w:firstLine="360"/>
        <w:jc w:val="both"/>
      </w:pPr>
      <w:r>
        <w:rPr>
          <w:rFonts w:ascii="Garamond" w:hAnsi="Garamond" w:cs="Garamond"/>
          <w:b w:val="0"/>
          <w:i w:val="0"/>
          <w:smallCaps w:val="0"/>
          <w:color w:val="2B2B2B"/>
          <w:sz w:val="22"/>
        </w:rPr>
        <w:t>He remembered the feeling of his father’s hand on his shoulder as they stood shoulder-to-shoulder, a gentle weight that grounded him. He remembered the shared smiles exchanged with his sisters, a silent acknowledgment of their mutual participation. Even the imperfections – a dropped prayer bead, a stifled giggle from one of the younger ones – only served to humanize the experience, to make it feel all the more real and precious. It was a moment where faith wasn’t a solitary quest, but a communal embrace, a collective leaning towards the Sacred.</w:t>
      </w:r>
    </w:p>
    <w:p>
      <w:pPr>
        <w:spacing w:after="180" w:line="307" w:lineRule="auto"/>
        <w:ind w:firstLine="360"/>
        <w:jc w:val="both"/>
      </w:pPr>
      <w:r>
        <w:rPr>
          <w:rFonts w:ascii="Garamond" w:hAnsi="Garamond" w:cs="Garamond"/>
          <w:b w:val="0"/>
          <w:i w:val="0"/>
          <w:smallCaps w:val="0"/>
          <w:color w:val="2B2B2B"/>
          <w:sz w:val="22"/>
        </w:rPr>
        <w:t xml:space="preserve">This memory, vivid and poignant, contrasted sharply with his present reality. Here, in this anonymous office meeting room, he </w:t>
      </w:r>
      <w:r>
        <w:rPr>
          <w:rFonts w:ascii="Garamond" w:hAnsi="Garamond" w:cs="Garamond"/>
          <w:b w:val="0"/>
          <w:i w:val="0"/>
          <w:smallCaps w:val="0"/>
          <w:color w:val="2B2B2B"/>
          <w:sz w:val="22"/>
        </w:rPr>
        <w:t>was acutely aware of his isolation. The silence was not the companionable hush of family prayer, but a hollow echo of his own solitude. The hum of the ventilation system was a stark reminder of the impersonal, mechanical nature of his environment, a world that often felt divorced from the spiritual. The small, travel prayer mat, while functional, lacked the familiar, comforting weight of the well-worn mats of his childhood.</w:t>
      </w:r>
    </w:p>
    <w:p>
      <w:pPr>
        <w:spacing w:after="180" w:line="307" w:lineRule="auto"/>
        <w:ind w:firstLine="360"/>
        <w:jc w:val="both"/>
      </w:pPr>
      <w:r>
        <w:rPr>
          <w:rFonts w:ascii="Garamond" w:hAnsi="Garamond" w:cs="Garamond"/>
          <w:b w:val="0"/>
          <w:i w:val="0"/>
          <w:smallCaps w:val="0"/>
          <w:color w:val="2B2B2B"/>
          <w:sz w:val="22"/>
        </w:rPr>
        <w:t>He felt a pang of longing, a yearning for that lost sense of communal belonging. It wasn’t that his faith had wavered, not in its core tenets. But the expression of it, the lived experience of it, had been irrevocably altered by the demands and distractions of his adult life. The ease and naturalness of childhood devotion had given way to a more conscious, often more arduous, effort. He was no longer simply carried along by the current of familial faith; he was navigating it, often against the tide of secular pressures.</w:t>
      </w:r>
    </w:p>
    <w:p>
      <w:pPr>
        <w:spacing w:after="180" w:line="307" w:lineRule="auto"/>
        <w:ind w:firstLine="360"/>
        <w:jc w:val="both"/>
      </w:pPr>
      <w:r>
        <w:rPr>
          <w:rFonts w:ascii="Garamond" w:hAnsi="Garamond" w:cs="Garamond"/>
          <w:b w:val="0"/>
          <w:i w:val="0"/>
          <w:smallCaps w:val="0"/>
          <w:color w:val="2B2B2B"/>
          <w:sz w:val="22"/>
        </w:rPr>
        <w:t xml:space="preserve">The memory served as a gentle, yet persistent, reminder of what was possible, of the deeper, more resonant connection he craved. It was a quiet whisper against the clamor of his professional life, a reminder that his faith was not solely an intellectual pursuit or a series of obligations, but a deeply felt, communal experience that </w:t>
      </w:r>
      <w:r>
        <w:rPr>
          <w:rFonts w:ascii="Garamond" w:hAnsi="Garamond" w:cs="Garamond"/>
          <w:b w:val="0"/>
          <w:i w:val="0"/>
          <w:smallCaps w:val="0"/>
          <w:color w:val="2B2B2B"/>
          <w:sz w:val="22"/>
        </w:rPr>
        <w:t>nourished the soul. He realized that in his striving for presence in his individual prayer, he had perhaps overlooked the profound significance of shared devotion, the collective outpouring of faith that had once been the bedrock of his spiritual life.</w:t>
      </w:r>
    </w:p>
    <w:p>
      <w:pPr>
        <w:spacing w:after="180" w:line="307" w:lineRule="auto"/>
        <w:ind w:firstLine="360"/>
        <w:jc w:val="both"/>
      </w:pPr>
      <w:r>
        <w:rPr>
          <w:rFonts w:ascii="Garamond" w:hAnsi="Garamond" w:cs="Garamond"/>
          <w:b w:val="0"/>
          <w:i w:val="0"/>
          <w:smallCaps w:val="0"/>
          <w:color w:val="2B2B2B"/>
          <w:sz w:val="22"/>
        </w:rPr>
        <w:t>He continued his prayer, but the memory lingered, imbuing the recited verses with a subtle undertone of wistful nostalgia. The words themselves remained the same, the movements familiar, but the emotional landscape had shifted. He found himself consciously trying to recapture the feeling of that communal warmth, to infuse his solitary prayer with the echo of shared voices, the comfort of collective intent. It was an impossible task, of course, to fully replicate the past, but the attempt itself was a form of seeking, a redirection of his focus towards the deeper wells of his faith.</w:t>
      </w:r>
    </w:p>
    <w:p>
      <w:pPr>
        <w:spacing w:after="180" w:line="307" w:lineRule="auto"/>
        <w:ind w:firstLine="360"/>
        <w:jc w:val="both"/>
      </w:pPr>
      <w:r>
        <w:rPr>
          <w:rFonts w:ascii="Garamond" w:hAnsi="Garamond" w:cs="Garamond"/>
          <w:b w:val="0"/>
          <w:i w:val="0"/>
          <w:smallCaps w:val="0"/>
          <w:color w:val="2B2B2B"/>
          <w:sz w:val="22"/>
        </w:rPr>
        <w:t xml:space="preserve">He knew that this memory wasn't an escape from his present reality, but rather a lens through which to better understand it. It highlighted the challenges of maintaining a vibrant, communal faith in a world that often prioritized individualism and solitary pursuits. It underscored the importance of actively seeking out spaces and connections that fostered a sense of belonging, even as the practicalities of his life often pulled him in the opposite direction. The memory was a gentle reproach, not of his current </w:t>
      </w:r>
      <w:r>
        <w:rPr>
          <w:rFonts w:ascii="Garamond" w:hAnsi="Garamond" w:cs="Garamond"/>
          <w:b w:val="0"/>
          <w:i w:val="0"/>
          <w:smallCaps w:val="0"/>
          <w:color w:val="2B2B2B"/>
          <w:sz w:val="22"/>
        </w:rPr>
        <w:t>efforts, but of the potential he felt he was neglecting, the richness he was perhaps unconsciously forsaking.</w:t>
      </w:r>
    </w:p>
    <w:p>
      <w:pPr>
        <w:spacing w:after="180" w:line="307" w:lineRule="auto"/>
        <w:ind w:firstLine="360"/>
        <w:jc w:val="both"/>
      </w:pPr>
      <w:r>
        <w:rPr>
          <w:rFonts w:ascii="Garamond" w:hAnsi="Garamond" w:cs="Garamond"/>
          <w:b w:val="0"/>
          <w:i w:val="0"/>
          <w:smallCaps w:val="0"/>
          <w:color w:val="2B2B2B"/>
          <w:sz w:val="22"/>
        </w:rPr>
        <w:t>As he finished his prayer, the scent of hand sanitizer seemed less intrusive, less a marker of sterile isolation and more a temporary circumstance. The memory of his childhood home, of his family’s shared devotion, had provided a subtle, yet powerful, recalibration. It had reminded him that his faith was not a solitary burden, but a shared inheritance, a communal journey. The feeling of isolation that had momentarily gnawed at him during his prayer was now softened, replaced by a quiet understanding and a gentle yearning for that deeper, more connected form of spiritual life. The drift towards the pragmatic still held sway, but now, there was a quiet anchor, a memory of belonging that tugged at his soul, a reminder of the communal heart of his faith, a heart that still beat within him, waiting to be reconnected. The echo of his father’s voice, the warmth of his mother’s presence, the solid presence of his siblings – these were not just fleeting images, but anchors, reminding him that faith, at its most profound, was a deeply shared human endeavor, a tapestry woven not just from individual threads, but from the strong, vibrant cords of community. He carried this memory with him as he straightened his shirt, the phantom warmth of his father's hand on his shoulder a subtle, enduring comfort against the cool, impersonal air of the office.</w:t>
      </w:r>
    </w:p>
    <w:p>
      <w:pPr>
        <w:spacing w:before="0" w:after="80"/>
        <w:jc w:val="center"/>
      </w:pPr>
      <w:r>
        <w:br w:type="page"/>
      </w:r>
      <w:r>
        <w:rPr>
          <w:rFonts w:ascii="Garamond" w:hAnsi="Garamond" w:cs="Garamond"/>
          <w:b w:val="0"/>
          <w:i w:val="0"/>
          <w:smallCaps/>
          <w:color w:val="A9822E"/>
          <w:sz w:val="23"/>
          <w:spacing w:val="30"/>
        </w:rPr>
        <w:t>Chapter Three</w:t>
      </w:r>
    </w:p>
    <w:p>
      <w:pPr>
        <w:spacing w:after="160"/>
        <w:jc w:val="center"/>
      </w:pPr>
      <w:r>
        <w:rPr>
          <w:rFonts w:ascii="Garamond" w:hAnsi="Garamond" w:cs="Garamond"/>
          <w:b/>
          <w:i w:val="0"/>
          <w:smallCaps w:val="0"/>
          <w:color w:val="082A66"/>
          <w:sz w:val="42"/>
        </w:rPr>
        <w:t>The Late Afternoon Glimmer</w:t>
      </w:r>
    </w:p>
    <w:p>
      <w:pPr>
        <w:jc w:val="center"/>
      </w:pPr>
      <w:r>
        <w:rPr>
          <w:rFonts w:ascii="Garamond" w:hAnsi="Garamond" w:cs="Garamond"/>
          <w:b w:val="0"/>
          <w:i/>
          <w:smallCaps w:val="0"/>
          <w:color w:val="A9822E"/>
          <w:sz w:val="23"/>
        </w:rPr>
        <w:t>Asr</w:t>
      </w:r>
    </w:p>
    <w:p>
      <w:pPr>
        <w:spacing w:before="280" w:after="440"/>
        <w:jc w:val="center"/>
      </w:pPr>
      <w:r>
        <w:rPr>
          <w:rFonts w:ascii="Garamond" w:hAnsi="Garamond" w:cs="Garamond"/>
          <w:b w:val="0"/>
          <w:i w:val="0"/>
          <w:smallCaps w:val="0"/>
          <w:color w:val="A9822E"/>
          <w:sz w:val="21"/>
        </w:rPr>
        <w:t>✧</w:t>
      </w:r>
    </w:p>
    <w:p>
      <w:pPr>
        <w:spacing w:after="180" w:line="307" w:lineRule="auto"/>
        <w:jc w:val="both"/>
      </w:pPr>
      <w:r>
        <w:rPr>
          <w:rFonts w:ascii="Garamond" w:hAnsi="Garamond" w:cs="Garamond"/>
          <w:b w:val="0"/>
          <w:i w:val="0"/>
          <w:smallCaps w:val="0"/>
          <w:color w:val="2B2B2B"/>
          <w:sz w:val="22"/>
        </w:rPr>
        <w:t>The subtle shift in the light was almost imperceptible at first, a gradual softening of the harsh edges of midday. Yūsuf watched as the sun, now beginning its descent, painted the urban sky in hues of pale gold and rose. The late afternoon glimmer, the time for Asr, was drawing near. It was a time he both anticipated and, in a way, dreaded. Anticipated because it offered a pause, a moment to consciously reconnect with his faith amidst the relentless churn of his professional life. Dreaded because the quietude it demanded often served to amplify the inner disquiet, the gnawing awareness of unspoken anxieties and unfulfilled aspirations that simmered beneath the surface of his days.</w:t>
      </w:r>
    </w:p>
    <w:p>
      <w:pPr>
        <w:spacing w:after="180" w:line="307" w:lineRule="auto"/>
        <w:ind w:firstLine="360"/>
        <w:jc w:val="both"/>
      </w:pPr>
      <w:r>
        <w:rPr>
          <w:rFonts w:ascii="Garamond" w:hAnsi="Garamond" w:cs="Garamond"/>
          <w:b w:val="0"/>
          <w:i w:val="0"/>
          <w:smallCaps w:val="0"/>
          <w:color w:val="2B2B2B"/>
          <w:sz w:val="22"/>
        </w:rPr>
        <w:t>He leaned back in his chair, the leather groaning softly in protest. The rhythmic hum of the office, once a familiar background drone, now seemed to emphasize the weariness that had settled deep into his bones. It was a weariness not just of the body, but of the spirit, a pervasive fatigue born from the constant negotiation between the demands of the secular world and the quiet, persistent call of the sacred. He observed his colleagues with a detached curiosity. Heads were bent over keyboards, but the focus seemed to have wavered. Papers were being shuffled with less urgency, conversations had taken on a more desultory tone. A collective exhalation, a communal sigh of relief, was slowly building, ready to be released as the clock edged closer to the end of the workday. It was a mirror of his own internal state, a shared surrender to the approaching twilight.</w:t>
      </w:r>
    </w:p>
    <w:p>
      <w:pPr>
        <w:spacing w:after="180" w:line="307" w:lineRule="auto"/>
        <w:ind w:firstLine="360"/>
        <w:jc w:val="both"/>
      </w:pPr>
      <w:r>
        <w:rPr>
          <w:rFonts w:ascii="Garamond" w:hAnsi="Garamond" w:cs="Garamond"/>
          <w:b w:val="0"/>
          <w:i w:val="0"/>
          <w:smallCaps w:val="0"/>
          <w:color w:val="2B2B2B"/>
          <w:sz w:val="22"/>
        </w:rPr>
        <w:t>The light, once a vibrant beacon, was now diffused, softened by the vast expanse of the atmosphere. It filtered through the blinds of his office window, striping the polished surface of his desk with elongated bars of gold. Dust motes, illuminated by these celestial spotlights, danced in the air, a silent, chaotic ballet. He found himself fixated on them for a moment, these tiny specks of imperfection suspended in the luminous stream. They seemed to embody the subtle flaws that littered his own consciousness, the stray thoughts, the nagging doubts, the fleeting resentments that, though often invisible, collectively clouded his inner clarity. His spiritual practice, he knew, was an ongoing effort to sweep these particles away, to allow the pure light of divine connection to shine through, unimpeded. But today, the dust seemed particularly resistant, the motes unusually numerous, swirling with an almost defiant energy.</w:t>
      </w:r>
    </w:p>
    <w:p>
      <w:pPr>
        <w:spacing w:after="180" w:line="307" w:lineRule="auto"/>
        <w:ind w:firstLine="360"/>
        <w:jc w:val="both"/>
      </w:pPr>
      <w:r>
        <w:rPr>
          <w:rFonts w:ascii="Garamond" w:hAnsi="Garamond" w:cs="Garamond"/>
          <w:b w:val="0"/>
          <w:i w:val="0"/>
          <w:smallCaps w:val="0"/>
          <w:color w:val="2B2B2B"/>
          <w:sz w:val="22"/>
        </w:rPr>
        <w:t xml:space="preserve">He ran a hand over his face, the stubble of a day’s growth rough against his palm. The weight of his responsibilities pressed down on him, a familiar, almost comforting, burden. Yet, today, it felt heavier. The deadlines, the client demands, the intricate web of professional relationships – they all coalesced into a formidable obstacle, a dense fog that threatened to obscure the path forward. He longed for the simplicity of earlier times, not necessarily the </w:t>
      </w:r>
      <w:r>
        <w:rPr>
          <w:rFonts w:ascii="Garamond" w:hAnsi="Garamond" w:cs="Garamond"/>
          <w:b w:val="0"/>
          <w:i w:val="0"/>
          <w:smallCaps w:val="0"/>
          <w:color w:val="2B2B2B"/>
          <w:sz w:val="22"/>
        </w:rPr>
        <w:t>unburdened innocence of childhood, but a time when his faith felt less like a conscious endeavor and more like an intrinsic part of his being, woven seamlessly into the fabric of his life. But that was a luxury he could no longer afford, or perhaps, a luxury he had, through a slow accretion of compromises and distractions, allowed to slip through his fingers.</w:t>
      </w:r>
    </w:p>
    <w:p>
      <w:pPr>
        <w:spacing w:after="180" w:line="307" w:lineRule="auto"/>
        <w:ind w:firstLine="360"/>
        <w:jc w:val="both"/>
      </w:pPr>
      <w:r>
        <w:rPr>
          <w:rFonts w:ascii="Garamond" w:hAnsi="Garamond" w:cs="Garamond"/>
          <w:b w:val="0"/>
          <w:i w:val="0"/>
          <w:smallCaps w:val="0"/>
          <w:color w:val="2B2B2B"/>
          <w:sz w:val="22"/>
        </w:rPr>
        <w:t>The memory of his childhood prayers, a recurring sanctuary in his mind, offered a brief respite. He recalled the unadorned devotion of his father, the gentle certainty with which he approached each prayer, a ritual that was as natural and necessary as breathing. There was no striving, no internal debate, just a quiet acquiescence to a higher calling. Yūsuf wondered if he had lost that innate connection, if the constant analysis and introspection had, paradoxically, eroded the very simplicity he sought. He was always dissecting, always questioning, always trying to optimize his spiritual practice, a habit born from his professional life, a meticulous approach to problem-solving. But faith, he was beginning to suspect, was not always amenable to such analytical dissection. Sometimes, it required surrender, not analysis.</w:t>
      </w:r>
    </w:p>
    <w:p>
      <w:pPr>
        <w:spacing w:after="180" w:line="307" w:lineRule="auto"/>
        <w:ind w:firstLine="360"/>
        <w:jc w:val="both"/>
      </w:pPr>
      <w:r>
        <w:rPr>
          <w:rFonts w:ascii="Garamond" w:hAnsi="Garamond" w:cs="Garamond"/>
          <w:b w:val="0"/>
          <w:i w:val="0"/>
          <w:smallCaps w:val="0"/>
          <w:color w:val="2B2B2B"/>
          <w:sz w:val="22"/>
        </w:rPr>
        <w:t xml:space="preserve">The light continued its melancholic descent, casting longer and longer shadows that stretched across the office floor, merging </w:t>
      </w:r>
      <w:r>
        <w:rPr>
          <w:rFonts w:ascii="Garamond" w:hAnsi="Garamond" w:cs="Garamond"/>
          <w:b w:val="0"/>
          <w:i w:val="0"/>
          <w:smallCaps w:val="0"/>
          <w:color w:val="2B2B2B"/>
          <w:sz w:val="22"/>
        </w:rPr>
        <w:t>with the darker corners of the room. The air, which had been warm and still, now felt cooler, carrying a hint of the approaching evening. He could hear the distant sounds of the city awakening to its nocturnal rhythm – the faint wail of a siren, the low rumble of traffic, the sporadic bursts of laughter from street level. These sounds, once a source of comfort, now seemed to underscore his isolation, his separateness from the world outside these four walls. He was in a liminal space, caught between the fading light of the day and the encroaching darkness of the night, between the demands of his professional life and the quiet tug of his spiritual obligations.</w:t>
      </w:r>
    </w:p>
    <w:p>
      <w:pPr>
        <w:spacing w:after="180" w:line="307" w:lineRule="auto"/>
        <w:ind w:firstLine="360"/>
        <w:jc w:val="both"/>
      </w:pPr>
      <w:r>
        <w:rPr>
          <w:rFonts w:ascii="Garamond" w:hAnsi="Garamond" w:cs="Garamond"/>
          <w:b w:val="0"/>
          <w:i w:val="0"/>
          <w:smallCaps w:val="0"/>
          <w:color w:val="2B2B2B"/>
          <w:sz w:val="22"/>
        </w:rPr>
        <w:t>He felt a familiar stirring, a subtle yet undeniable compulsion to prepare for Asr. It wasn't a command, but a gentle invitation, a reminder that even amidst the weariness and the dust motes, there was a sacred appointment to keep. He reached for his travel prayer mat, its compact form a testament to the exigencies of modern life. It was a far cry from the worn, richly patterned rugs of his childhood, imbued with the prayers of generations. This was a functional tool, designed for portability, for a faith on the move. And yet, he knew, the efficacy of the prayer lay not in the material of the mat, but in the intention of the heart.</w:t>
      </w:r>
    </w:p>
    <w:p>
      <w:pPr>
        <w:spacing w:after="180" w:line="307" w:lineRule="auto"/>
        <w:ind w:firstLine="360"/>
        <w:jc w:val="both"/>
      </w:pPr>
      <w:r>
        <w:rPr>
          <w:rFonts w:ascii="Garamond" w:hAnsi="Garamond" w:cs="Garamond"/>
          <w:b w:val="0"/>
          <w:i w:val="0"/>
          <w:smallCaps w:val="0"/>
          <w:color w:val="2B2B2B"/>
          <w:sz w:val="22"/>
        </w:rPr>
        <w:t xml:space="preserve">He glanced at the clock on his computer screen. Still some </w:t>
      </w:r>
      <w:r>
        <w:rPr>
          <w:rFonts w:ascii="Garamond" w:hAnsi="Garamond" w:cs="Garamond"/>
          <w:b w:val="0"/>
          <w:i w:val="0"/>
          <w:smallCaps w:val="0"/>
          <w:color w:val="2B2B2B"/>
          <w:sz w:val="22"/>
        </w:rPr>
        <w:t>minutes before the official Asr time. The intervening period was often the most challenging. It was a space of waiting, a temporal no-man’s-land where the mind, no longer fully engaged in the day's tasks but not yet fully surrendered to prayer, was prone to a kind of restless drifting. He saw a colleague across the room packing up his briefcase, a look of profound relief etched on his face. Another was engaged in a hushed phone conversation, his voice tinged with the anticipation of freedom. The collective winding down was palpable, a symphony of cessation.</w:t>
      </w:r>
    </w:p>
    <w:p>
      <w:pPr>
        <w:spacing w:after="180" w:line="307" w:lineRule="auto"/>
        <w:ind w:firstLine="360"/>
        <w:jc w:val="both"/>
      </w:pPr>
      <w:r>
        <w:rPr>
          <w:rFonts w:ascii="Garamond" w:hAnsi="Garamond" w:cs="Garamond"/>
          <w:b w:val="0"/>
          <w:i w:val="0"/>
          <w:smallCaps w:val="0"/>
          <w:color w:val="2B2B2B"/>
          <w:sz w:val="22"/>
        </w:rPr>
        <w:t>Yūsuf allowed himself a moment of quiet observation. He saw the subtle ways in which people marked the transition from work to personal life. The straightening of ties, the adjustment of collars, the furtive glances at personal devices. Each a small ritual, a shedding of the professional persona. His own transition was less about shedding, and more about a conscious reorientation, a turning inward. He had to actively resist the urge to simply succumb to the inertia of the workday, to let the momentum carry him towards the oblivion of rest.</w:t>
      </w:r>
    </w:p>
    <w:p>
      <w:pPr>
        <w:spacing w:after="180" w:line="307" w:lineRule="auto"/>
        <w:ind w:firstLine="360"/>
        <w:jc w:val="both"/>
      </w:pPr>
      <w:r>
        <w:rPr>
          <w:rFonts w:ascii="Garamond" w:hAnsi="Garamond" w:cs="Garamond"/>
          <w:b w:val="0"/>
          <w:i w:val="0"/>
          <w:smallCaps w:val="0"/>
          <w:color w:val="2B2B2B"/>
          <w:sz w:val="22"/>
        </w:rPr>
        <w:t xml:space="preserve">The golden light, now lower in the sky, seemed to possess a different quality, a more introspective, almost melancholic, hue. It was the light of endings, of transitions, of a day giving way to night. It illuminated the edges of his vision, highlighting the </w:t>
      </w:r>
      <w:r>
        <w:rPr>
          <w:rFonts w:ascii="Garamond" w:hAnsi="Garamond" w:cs="Garamond"/>
          <w:b w:val="0"/>
          <w:i w:val="0"/>
          <w:smallCaps w:val="0"/>
          <w:color w:val="2B2B2B"/>
          <w:sz w:val="22"/>
        </w:rPr>
        <w:t>subtle imperfections in the room – a scuff mark on the wall, a slightly askew picture frame, the faint outline of a water stain on the ceiling. These were the details that the harsh, direct light of midday would have rendered insignificant, but which the softer, more oblique rays of Asr made apparent. They were a reminder that perfection was an elusive ideal, both in the external world and within the inner landscape of the self.</w:t>
      </w:r>
    </w:p>
    <w:p>
      <w:pPr>
        <w:spacing w:after="180" w:line="307" w:lineRule="auto"/>
        <w:ind w:firstLine="360"/>
        <w:jc w:val="both"/>
      </w:pPr>
      <w:r>
        <w:rPr>
          <w:rFonts w:ascii="Garamond" w:hAnsi="Garamond" w:cs="Garamond"/>
          <w:b w:val="0"/>
          <w:i w:val="0"/>
          <w:smallCaps w:val="0"/>
          <w:color w:val="2B2B2B"/>
          <w:sz w:val="22"/>
        </w:rPr>
        <w:t>He took a deep breath, trying to clear his mind of the day’s accumulated residue. The weariness was a physical sensation, a dull ache in his shoulders and a heaviness behind his eyes. But beneath it, there was a deeper current, a spiritual fatigue that stemmed from the constant effort to maintain his connection to his faith in a world that often seemed designed to pull him away. He thought of the early Muslims, facing persecution and hardship, their prayers offered in secret, amidst fear and uncertainty. Their struggle was visceral, their faith a matter of life and death. His own struggles, by comparison, seemed almost trivial, born of comfort and convenience, of the subtle, insidious distractions of modern life.</w:t>
      </w:r>
    </w:p>
    <w:p>
      <w:pPr>
        <w:spacing w:after="180" w:line="307" w:lineRule="auto"/>
        <w:ind w:firstLine="360"/>
        <w:jc w:val="both"/>
      </w:pPr>
      <w:r>
        <w:rPr>
          <w:rFonts w:ascii="Garamond" w:hAnsi="Garamond" w:cs="Garamond"/>
          <w:b w:val="0"/>
          <w:i w:val="0"/>
          <w:smallCaps w:val="0"/>
          <w:color w:val="2B2B2B"/>
          <w:sz w:val="22"/>
        </w:rPr>
        <w:t xml:space="preserve">Yet, he recognized that the spiritual battle was no less real, no less significant. The temptations were different, more subtle, more pervasive. The allure of material success, the constant </w:t>
      </w:r>
      <w:r>
        <w:rPr>
          <w:rFonts w:ascii="Garamond" w:hAnsi="Garamond" w:cs="Garamond"/>
          <w:b w:val="0"/>
          <w:i w:val="0"/>
          <w:smallCaps w:val="0"/>
          <w:color w:val="2B2B2B"/>
          <w:sz w:val="22"/>
        </w:rPr>
        <w:t>barrage of information, the relentless pursuit of novelty – they all conspired to fragment his attention, to dilute his focus, to make the quiet sanctuary of prayer seem like an anachronism. He had to consciously cultivate a space for his faith, to carve out moments of stillness in the relentless rush of his existence.</w:t>
      </w:r>
    </w:p>
    <w:p>
      <w:pPr>
        <w:spacing w:after="180" w:line="307" w:lineRule="auto"/>
        <w:ind w:firstLine="360"/>
        <w:jc w:val="both"/>
      </w:pPr>
      <w:r>
        <w:rPr>
          <w:rFonts w:ascii="Garamond" w:hAnsi="Garamond" w:cs="Garamond"/>
          <w:b w:val="0"/>
          <w:i w:val="0"/>
          <w:smallCaps w:val="0"/>
          <w:color w:val="2B2B2B"/>
          <w:sz w:val="22"/>
        </w:rPr>
        <w:t>The call to prayer, when it finally came, was a welcome sound, a clear signal amidst the ambient noise. It was the</w:t>
      </w:r>
    </w:p>
    <w:p>
      <w:pPr>
        <w:spacing w:after="180" w:line="307" w:lineRule="auto"/>
        <w:ind w:firstLine="360"/>
        <w:jc w:val="both"/>
      </w:pPr>
      <w:r>
        <w:rPr>
          <w:rFonts w:ascii="Garamond" w:hAnsi="Garamond" w:cs="Garamond"/>
          <w:b w:val="0"/>
          <w:i/>
          <w:smallCaps w:val="0"/>
          <w:color w:val="2B2B2B"/>
          <w:sz w:val="22"/>
        </w:rPr>
        <w:t>Mu'adhin</w:t>
      </w:r>
      <w:r>
        <w:rPr>
          <w:rFonts w:ascii="Garamond" w:hAnsi="Garamond" w:cs="Garamond"/>
          <w:b w:val="0"/>
          <w:i w:val="0"/>
          <w:smallCaps w:val="0"/>
          <w:color w:val="2B2B2B"/>
          <w:sz w:val="22"/>
        </w:rPr>
        <w:t>'s voice, amplified and broadcast from a nearby mosque, a familiar melody that cut through the urban cacophony. It was a sound that resonated deep within him, a call to return, to remember, to reorient. He stood up, his joints protesting slightly, and walked towards the small, designated prayer area in the corner of the office, a space he had meticulously cleared and maintained.</w:t>
      </w:r>
    </w:p>
    <w:p>
      <w:pPr>
        <w:spacing w:after="180" w:line="307" w:lineRule="auto"/>
        <w:ind w:firstLine="360"/>
        <w:jc w:val="both"/>
      </w:pPr>
      <w:r>
        <w:rPr>
          <w:rFonts w:ascii="Garamond" w:hAnsi="Garamond" w:cs="Garamond"/>
          <w:b w:val="0"/>
          <w:i w:val="0"/>
          <w:smallCaps w:val="0"/>
          <w:color w:val="2B2B2B"/>
          <w:sz w:val="22"/>
        </w:rPr>
        <w:t xml:space="preserve">The light at this hour was particularly poignant. It was a light that seemed to acknowledge the passing of time, the ephemeral nature of all worldly things. It reminded him that the day, with all its triumphs and tribulations, was drawing to a close. And with its closing, came an opportunity for reflection, for introspection, for a renewed commitment to the spiritual path. The dust motes, still dancing in the slanted rays, no longer seemed like mere imperfections, but like tiny messengers, carrying the ephemeral essence of the day, soon to be dispersed </w:t>
      </w:r>
      <w:r>
        <w:rPr>
          <w:rFonts w:ascii="Garamond" w:hAnsi="Garamond" w:cs="Garamond"/>
          <w:b w:val="0"/>
          <w:i w:val="0"/>
          <w:smallCaps w:val="0"/>
          <w:color w:val="2B2B2B"/>
          <w:sz w:val="22"/>
        </w:rPr>
        <w:t>by the coming night, a night that would, in turn, give way to a new dawn, a new opportunity for spiritual renewal. He gathered his resolve, the weariness momentarily receding, replaced by the quiet anticipation of communion.</w:t>
      </w:r>
    </w:p>
    <w:p>
      <w:pPr>
        <w:spacing w:after="180" w:line="307" w:lineRule="auto"/>
        <w:ind w:firstLine="360"/>
        <w:jc w:val="both"/>
      </w:pPr>
      <w:r>
        <w:rPr>
          <w:rFonts w:ascii="Garamond" w:hAnsi="Garamond" w:cs="Garamond"/>
          <w:b w:val="0"/>
          <w:i w:val="0"/>
          <w:smallCaps w:val="0"/>
          <w:color w:val="2B2B2B"/>
          <w:sz w:val="22"/>
        </w:rPr>
        <w:t xml:space="preserve">The designated prayer area, though functional, felt stark. Yūsuf unrolled his mat, the thin fabric a familiar barrier against the polished floor. As he began his </w:t>
      </w:r>
      <w:r>
        <w:rPr>
          <w:rFonts w:ascii="Garamond" w:hAnsi="Garamond" w:cs="Garamond"/>
          <w:b w:val="0"/>
          <w:i/>
          <w:smallCaps w:val="0"/>
          <w:color w:val="2B2B2B"/>
          <w:sz w:val="22"/>
        </w:rPr>
        <w:t>wudu</w:t>
      </w:r>
      <w:r>
        <w:rPr>
          <w:rFonts w:ascii="Garamond" w:hAnsi="Garamond" w:cs="Garamond"/>
          <w:b w:val="0"/>
          <w:i w:val="0"/>
          <w:smallCaps w:val="0"/>
          <w:color w:val="2B2B2B"/>
          <w:sz w:val="22"/>
        </w:rPr>
        <w:t xml:space="preserve"> (ablution), the cool water against his skin was a physical anchor, grounding him in the present moment. The office sounds receded further, replaced by the quiet slurps and splashes. It was a ritual designed for efficiency, yet each movement, each conscious act of cleansing, held its own subtle grace. He focused on the sensation of the water, on the deliberate washing of his hands, face, and feet. It was a purification, not just of the physical self, but of the mental clutter that had accumulated throughout the day. Each drop felt like it was washing away a layer of doubt, a residue of worldly distraction.</w:t>
      </w:r>
    </w:p>
    <w:p>
      <w:pPr>
        <w:spacing w:after="180" w:line="307" w:lineRule="auto"/>
        <w:ind w:firstLine="360"/>
        <w:jc w:val="both"/>
      </w:pPr>
      <w:r>
        <w:rPr>
          <w:rFonts w:ascii="Garamond" w:hAnsi="Garamond" w:cs="Garamond"/>
          <w:b w:val="0"/>
          <w:i w:val="0"/>
          <w:smallCaps w:val="0"/>
          <w:color w:val="2B2B2B"/>
          <w:sz w:val="22"/>
        </w:rPr>
        <w:t>He finished the ablution and returned to his mat, the office lights seeming to recede, replaced by an inner luminescence. The call to prayer had ceased, leaving a potent silence in its wake. It was in this quiet, suspended between the secular pulse of the office and the sacred rhythm of prayer, that Yūsuf felt most acutely the presence of something larger than himself. He raised his hands for the</w:t>
      </w:r>
    </w:p>
    <w:p>
      <w:pPr>
        <w:spacing w:after="180" w:line="307" w:lineRule="auto"/>
        <w:ind w:firstLine="360"/>
        <w:jc w:val="both"/>
      </w:pPr>
      <w:r>
        <w:rPr>
          <w:rFonts w:ascii="Garamond" w:hAnsi="Garamond" w:cs="Garamond"/>
          <w:b w:val="0"/>
          <w:i/>
          <w:smallCaps w:val="0"/>
          <w:color w:val="2B2B2B"/>
          <w:sz w:val="22"/>
        </w:rPr>
        <w:t>takbir</w:t>
      </w:r>
      <w:r>
        <w:rPr>
          <w:rFonts w:ascii="Garamond" w:hAnsi="Garamond" w:cs="Garamond"/>
          <w:b w:val="0"/>
          <w:i w:val="0"/>
          <w:smallCaps w:val="0"/>
          <w:color w:val="2B2B2B"/>
          <w:sz w:val="22"/>
        </w:rPr>
        <w:t>, the opening declaration of God's greatness. The words, spoken softly, felt like a key turning in a lock, opening a hidden chamber within his soul.</w:t>
      </w:r>
    </w:p>
    <w:p>
      <w:pPr>
        <w:spacing w:after="180" w:line="307" w:lineRule="auto"/>
        <w:ind w:firstLine="360"/>
        <w:jc w:val="both"/>
      </w:pPr>
      <w:r>
        <w:rPr>
          <w:rFonts w:ascii="Garamond" w:hAnsi="Garamond" w:cs="Garamond"/>
          <w:b w:val="0"/>
          <w:i w:val="0"/>
          <w:smallCaps w:val="0"/>
          <w:color w:val="2B2B2B"/>
          <w:sz w:val="22"/>
        </w:rPr>
        <w:t>As he moved through the</w:t>
      </w:r>
    </w:p>
    <w:p>
      <w:pPr>
        <w:spacing w:after="180" w:line="307" w:lineRule="auto"/>
        <w:ind w:firstLine="360"/>
        <w:jc w:val="both"/>
      </w:pPr>
      <w:r>
        <w:rPr>
          <w:rFonts w:ascii="Garamond" w:hAnsi="Garamond" w:cs="Garamond"/>
          <w:b w:val="0"/>
          <w:i/>
          <w:smallCaps w:val="0"/>
          <w:color w:val="2B2B2B"/>
          <w:sz w:val="22"/>
        </w:rPr>
        <w:t>rakahs</w:t>
      </w:r>
      <w:r>
        <w:rPr>
          <w:rFonts w:ascii="Garamond" w:hAnsi="Garamond" w:cs="Garamond"/>
          <w:b w:val="0"/>
          <w:i w:val="0"/>
          <w:smallCaps w:val="0"/>
          <w:color w:val="2B2B2B"/>
          <w:sz w:val="22"/>
        </w:rPr>
        <w:t xml:space="preserve"> (units of prayer), the familiar postures and recitations became a choreography of devotion. His knees touched the mat, his forehead found the ground, his heart echoed the ancient words. The weariness that had clung to him moments before began to dissipate, replaced by a gentle strength, a quiet resilience. The prayer was not an escape from his life, but a re-centering within it. It was a way of infusing the mundane with the sacred, of acknowledging that even amidst deadlines and spreadsheets, the divine was accessible, ever-present. The late afternoon glimmer, which had initially seemed a signal of fading light and encroaching weariness, now felt like a beacon, illuminating a path inward.</w:t>
      </w:r>
    </w:p>
    <w:p>
      <w:pPr>
        <w:spacing w:after="180" w:line="307" w:lineRule="auto"/>
        <w:ind w:firstLine="360"/>
        <w:jc w:val="both"/>
      </w:pPr>
      <w:r>
        <w:rPr>
          <w:rFonts w:ascii="Garamond" w:hAnsi="Garamond" w:cs="Garamond"/>
          <w:b w:val="0"/>
          <w:i w:val="0"/>
          <w:smallCaps w:val="0"/>
          <w:color w:val="2B2B2B"/>
          <w:sz w:val="22"/>
        </w:rPr>
        <w:t>It was as he was rising from the final</w:t>
      </w:r>
    </w:p>
    <w:p>
      <w:pPr>
        <w:spacing w:after="180" w:line="307" w:lineRule="auto"/>
        <w:ind w:firstLine="360"/>
        <w:jc w:val="both"/>
      </w:pPr>
      <w:r>
        <w:rPr>
          <w:rFonts w:ascii="Garamond" w:hAnsi="Garamond" w:cs="Garamond"/>
          <w:b w:val="0"/>
          <w:i/>
          <w:smallCaps w:val="0"/>
          <w:color w:val="2B2B2B"/>
          <w:sz w:val="22"/>
        </w:rPr>
        <w:t>tashahhud</w:t>
      </w:r>
      <w:r>
        <w:rPr>
          <w:rFonts w:ascii="Garamond" w:hAnsi="Garamond" w:cs="Garamond"/>
          <w:b w:val="0"/>
          <w:i w:val="0"/>
          <w:smallCaps w:val="0"/>
          <w:color w:val="2B2B2B"/>
          <w:sz w:val="22"/>
        </w:rPr>
        <w:t xml:space="preserve"> that he noticed him. Standing near the entrance to the small prayer space, observing with a quiet stillness that seemed to absorb the ambient office noise, was an elderly man. He was dressed in simple, well-worn attire – a loose-fitting </w:t>
      </w:r>
      <w:r>
        <w:rPr>
          <w:rFonts w:ascii="Garamond" w:hAnsi="Garamond" w:cs="Garamond"/>
          <w:b w:val="0"/>
          <w:i/>
          <w:smallCaps w:val="0"/>
          <w:color w:val="2B2B2B"/>
          <w:sz w:val="22"/>
        </w:rPr>
        <w:t>thobe</w:t>
      </w:r>
      <w:r>
        <w:rPr>
          <w:rFonts w:ascii="Garamond" w:hAnsi="Garamond" w:cs="Garamond"/>
          <w:b w:val="0"/>
          <w:i w:val="0"/>
          <w:smallCaps w:val="0"/>
          <w:color w:val="2B2B2B"/>
          <w:sz w:val="22"/>
        </w:rPr>
        <w:t xml:space="preserve"> and a faded cap that framed a face etched with the gentle wisdom of years. His eyes, dark and profound, held a depth that immediately drew Yūsuf's gaze. There was an aura of profound </w:t>
      </w:r>
      <w:r>
        <w:rPr>
          <w:rFonts w:ascii="Garamond" w:hAnsi="Garamond" w:cs="Garamond"/>
          <w:b w:val="0"/>
          <w:i w:val="0"/>
          <w:smallCaps w:val="0"/>
          <w:color w:val="2B2B2B"/>
          <w:sz w:val="22"/>
        </w:rPr>
        <w:t>peace about him, a stillness that seemed to emanate from his very being.</w:t>
      </w:r>
    </w:p>
    <w:p>
      <w:pPr>
        <w:spacing w:after="180" w:line="307" w:lineRule="auto"/>
        <w:ind w:firstLine="360"/>
        <w:jc w:val="both"/>
      </w:pPr>
      <w:r>
        <w:rPr>
          <w:rFonts w:ascii="Garamond" w:hAnsi="Garamond" w:cs="Garamond"/>
          <w:b w:val="0"/>
          <w:i w:val="0"/>
          <w:smallCaps w:val="0"/>
          <w:color w:val="2B2B2B"/>
          <w:sz w:val="22"/>
        </w:rPr>
        <w:t>Yūsuf’s initial instinct was to feel a flicker of self-consciousness, an awareness of his own imperfect posture, his slightly rushed movements. He had often felt this vulnerability in shared prayer spaces, a feeling of being scrutinized, however unintentionally. But there was no judgment in the man’s eyes, only a gentle, encompassing awareness. It was as if he saw not just Yūsuf, the tired executive attempting a prayer amidst his workday, but Yūsuf, the human being seeking connection.</w:t>
      </w:r>
    </w:p>
    <w:p>
      <w:pPr>
        <w:spacing w:after="180" w:line="307" w:lineRule="auto"/>
        <w:ind w:firstLine="360"/>
        <w:jc w:val="both"/>
      </w:pPr>
      <w:r>
        <w:rPr>
          <w:rFonts w:ascii="Garamond" w:hAnsi="Garamond" w:cs="Garamond"/>
          <w:b w:val="0"/>
          <w:i w:val="0"/>
          <w:smallCaps w:val="0"/>
          <w:color w:val="2B2B2B"/>
          <w:sz w:val="22"/>
        </w:rPr>
        <w:t>The man offered a soft, almost imperceptible nod, a gesture of recognition that felt both profound and understated. He didn’t intrude, didn’t speak, simply stood there, a silent witness to the end of Yūsuf’s prayer. Yūsuf felt an inexplicable urge to acknowledge him, to offer a greeting. He rose slowly from his mat, folding it with practiced care. The office lights seemed to have softened further, the shadows deepening, creating an intimate atmosphere around them.</w:t>
      </w:r>
    </w:p>
    <w:p>
      <w:pPr>
        <w:spacing w:after="180" w:line="307" w:lineRule="auto"/>
        <w:ind w:firstLine="360"/>
        <w:jc w:val="both"/>
      </w:pPr>
      <w:r>
        <w:rPr>
          <w:rFonts w:ascii="Garamond" w:hAnsi="Garamond" w:cs="Garamond"/>
          <w:b w:val="0"/>
          <w:i w:val="0"/>
          <w:smallCaps w:val="0"/>
          <w:color w:val="2B2B2B"/>
          <w:sz w:val="22"/>
        </w:rPr>
        <w:t>"Assalamu alaykum," Yūsuf murmured, his voice a little husky.</w:t>
      </w:r>
    </w:p>
    <w:p>
      <w:pPr>
        <w:spacing w:after="180" w:line="307" w:lineRule="auto"/>
        <w:ind w:firstLine="360"/>
        <w:jc w:val="both"/>
      </w:pPr>
      <w:r>
        <w:rPr>
          <w:rFonts w:ascii="Garamond" w:hAnsi="Garamond" w:cs="Garamond"/>
          <w:b w:val="0"/>
          <w:i w:val="0"/>
          <w:smallCaps w:val="0"/>
          <w:color w:val="2B2B2B"/>
          <w:sz w:val="22"/>
        </w:rPr>
        <w:t>The man's response was equally soft, a gentle "Wa alaykum assalam." His voice was a low hum, carrying the resonance of countless prayers and reflections. He didn't offer platitudes or congratulations. Instead, his gaze remained steady, a quiet invitation to connection.</w:t>
      </w:r>
    </w:p>
    <w:p>
      <w:pPr>
        <w:spacing w:after="180" w:line="307" w:lineRule="auto"/>
        <w:ind w:firstLine="360"/>
        <w:jc w:val="both"/>
      </w:pPr>
      <w:r>
        <w:rPr>
          <w:rFonts w:ascii="Garamond" w:hAnsi="Garamond" w:cs="Garamond"/>
          <w:b w:val="0"/>
          <w:i w:val="0"/>
          <w:smallCaps w:val="0"/>
          <w:color w:val="2B2B2B"/>
          <w:sz w:val="22"/>
        </w:rPr>
        <w:t>Yūsuf found himself momentarily at a loss for words. He had anticipated the end of his prayer, the return to the world of emails and phone calls, but he hadn’t anticipated this encounter. He felt a strange pull to engage, to bridge the gap of their anonymity, yet the man’s presence exuded a kind of serene self-sufficiency.</w:t>
      </w:r>
    </w:p>
    <w:p>
      <w:pPr>
        <w:spacing w:after="180" w:line="307" w:lineRule="auto"/>
        <w:ind w:firstLine="360"/>
        <w:jc w:val="both"/>
      </w:pPr>
      <w:r>
        <w:rPr>
          <w:rFonts w:ascii="Garamond" w:hAnsi="Garamond" w:cs="Garamond"/>
          <w:b w:val="0"/>
          <w:i w:val="0"/>
          <w:smallCaps w:val="0"/>
          <w:color w:val="2B2B2B"/>
          <w:sz w:val="22"/>
        </w:rPr>
        <w:t>"It is good to see the prayer observed," the man said, his eyes crinkling slightly at the corners. His gaze then shifted, sweeping across the room with a subtle, encompassing arc. It was a gaze that seemed to take in the entire environment – the muted hum of computers, the scattered papers, the distant sounds of traffic – and yet, it held a peculiar focus on the internal landscape.</w:t>
      </w:r>
    </w:p>
    <w:p>
      <w:pPr>
        <w:spacing w:after="180" w:line="307" w:lineRule="auto"/>
        <w:ind w:firstLine="360"/>
        <w:jc w:val="both"/>
      </w:pPr>
      <w:r>
        <w:rPr>
          <w:rFonts w:ascii="Garamond" w:hAnsi="Garamond" w:cs="Garamond"/>
          <w:b w:val="0"/>
          <w:i w:val="0"/>
          <w:smallCaps w:val="0"/>
          <w:color w:val="2B2B2B"/>
          <w:sz w:val="22"/>
        </w:rPr>
        <w:t>Yūsuf followed the direction of his gaze, his own eyes briefly scanning the open-plan office. He saw the remnants of the workday, the faint exhaustion on his colleagues' faces, the lingering sense of tasks yet undone. He had been acutely aware of this environment moments before, its distractions and demands. Now, through the Shaykh’s silent observation, it seemed to possess a different quality.</w:t>
      </w:r>
    </w:p>
    <w:p>
      <w:pPr>
        <w:spacing w:after="180" w:line="307" w:lineRule="auto"/>
        <w:ind w:firstLine="360"/>
        <w:jc w:val="both"/>
      </w:pPr>
      <w:r>
        <w:rPr>
          <w:rFonts w:ascii="Garamond" w:hAnsi="Garamond" w:cs="Garamond"/>
          <w:b w:val="0"/>
          <w:i w:val="0"/>
          <w:smallCaps w:val="0"/>
          <w:color w:val="2B2B2B"/>
          <w:sz w:val="22"/>
        </w:rPr>
        <w:t>"The world," the man continued, his voice a quiet contemplation, "it demands so much of our attention, does it not? It pulls us in so many directions, each voice shouting louder than the last." He paused, his gaze returning to Yūsuf, a gentle inquiry in their depths. "And yet, amidst all the clamor, what do you find yourself truly hearing?"</w:t>
      </w:r>
    </w:p>
    <w:p>
      <w:pPr>
        <w:spacing w:after="180" w:line="307" w:lineRule="auto"/>
        <w:ind w:firstLine="360"/>
        <w:jc w:val="both"/>
      </w:pPr>
      <w:r>
        <w:rPr>
          <w:rFonts w:ascii="Garamond" w:hAnsi="Garamond" w:cs="Garamond"/>
          <w:b w:val="0"/>
          <w:i w:val="0"/>
          <w:smallCaps w:val="0"/>
          <w:color w:val="2B2B2B"/>
          <w:sz w:val="22"/>
        </w:rPr>
        <w:t>The question was simple, disarmingly so. It wasn't a lecture, not a piece of advice, but a gentle probing, an invitation to introspection. Yūsuf felt a curious sense of ease wash over him, a release from the pressure to formulate a clever or profound answer. The Shaykh’s presence was like a calm harbor in a turbulent sea, a space where one could simply be, and reflect.</w:t>
      </w:r>
    </w:p>
    <w:p>
      <w:pPr>
        <w:spacing w:after="180" w:line="307" w:lineRule="auto"/>
        <w:ind w:firstLine="360"/>
        <w:jc w:val="both"/>
      </w:pPr>
      <w:r>
        <w:rPr>
          <w:rFonts w:ascii="Garamond" w:hAnsi="Garamond" w:cs="Garamond"/>
          <w:b w:val="0"/>
          <w:i w:val="0"/>
          <w:smallCaps w:val="0"/>
          <w:color w:val="2B2B2B"/>
          <w:sz w:val="22"/>
        </w:rPr>
        <w:t>He thought about his day, the relentless demands, the constant juggling of priorities. He thought about the gnawing anxieties, the unspoken desires, the feeling of being perpetually pulled in different directions. He thought about the subtle compromises he made, the ways in which he often let the noise of the world drown out the quieter, more persistent whispers of his own heart.</w:t>
      </w:r>
    </w:p>
    <w:p>
      <w:pPr>
        <w:spacing w:after="180" w:line="307" w:lineRule="auto"/>
        <w:ind w:firstLine="360"/>
        <w:jc w:val="both"/>
      </w:pPr>
      <w:r>
        <w:rPr>
          <w:rFonts w:ascii="Garamond" w:hAnsi="Garamond" w:cs="Garamond"/>
          <w:b w:val="0"/>
          <w:i w:val="0"/>
          <w:smallCaps w:val="0"/>
          <w:color w:val="2B2B2B"/>
          <w:sz w:val="22"/>
        </w:rPr>
        <w:t>"Sometimes," Yūsuf began, choosing his words slowly, "sometimes it feels like I hear everything</w:t>
      </w:r>
    </w:p>
    <w:p>
      <w:pPr>
        <w:spacing w:after="180" w:line="307" w:lineRule="auto"/>
        <w:ind w:firstLine="360"/>
        <w:jc w:val="both"/>
      </w:pPr>
      <w:r>
        <w:rPr>
          <w:rFonts w:ascii="Garamond" w:hAnsi="Garamond" w:cs="Garamond"/>
          <w:b w:val="0"/>
          <w:i/>
          <w:smallCaps w:val="0"/>
          <w:color w:val="2B2B2B"/>
          <w:sz w:val="22"/>
        </w:rPr>
        <w:t>but</w:t>
      </w:r>
      <w:r>
        <w:rPr>
          <w:rFonts w:ascii="Garamond" w:hAnsi="Garamond" w:cs="Garamond"/>
          <w:b w:val="0"/>
          <w:i w:val="0"/>
          <w:smallCaps w:val="0"/>
          <w:color w:val="2B2B2B"/>
          <w:sz w:val="22"/>
        </w:rPr>
        <w:t xml:space="preserve"> what I should be hearing. The urgency of the immediate, the demands of others, the endless stream of notifications… they all conspire to drown out anything deeper." He looked at the Shaykh, seeking not an answer, but perhaps a shared understanding. "It’s as if the volume of the world is turned up so high, I can barely hear myself think, let alone… anything else."</w:t>
      </w:r>
    </w:p>
    <w:p>
      <w:pPr>
        <w:spacing w:after="180" w:line="307" w:lineRule="auto"/>
        <w:ind w:firstLine="360"/>
        <w:jc w:val="both"/>
      </w:pPr>
      <w:r>
        <w:rPr>
          <w:rFonts w:ascii="Garamond" w:hAnsi="Garamond" w:cs="Garamond"/>
          <w:b w:val="0"/>
          <w:i w:val="0"/>
          <w:smallCaps w:val="0"/>
          <w:color w:val="2B2B2B"/>
          <w:sz w:val="22"/>
        </w:rPr>
        <w:t>Shaykh Abdullah Rahman listened intently, his head tilted slightly, his expression one of profound attentiveness. He didn't interrupt, didn't offer a quick fix or a dogmatic pronouncement. His silence was a form of active listening, a testament to the respect he held for the speaker. Yūsuf felt a profound sense of being truly seen, not as a problem to be solved, but as an individual navigating a complex inner and outer world.</w:t>
      </w:r>
    </w:p>
    <w:p>
      <w:pPr>
        <w:spacing w:after="180" w:line="307" w:lineRule="auto"/>
        <w:ind w:firstLine="360"/>
        <w:jc w:val="both"/>
      </w:pPr>
      <w:r>
        <w:rPr>
          <w:rFonts w:ascii="Garamond" w:hAnsi="Garamond" w:cs="Garamond"/>
          <w:b w:val="0"/>
          <w:i w:val="0"/>
          <w:smallCaps w:val="0"/>
          <w:color w:val="2B2B2B"/>
          <w:sz w:val="22"/>
        </w:rPr>
        <w:t>The Shaykh’s gaze was steady, his eyes holding a depth of understanding that seemed to transcend words. There was no judgment, no pity, just a quiet acknowledgment of the struggle. It was in that gaze that Yūsuf felt the true weight of the Shaykh’s wisdom – a wisdom that wasn't about pronouncements or rules, but about presence, about connection, about the gentle art of noticing.</w:t>
      </w:r>
    </w:p>
    <w:p>
      <w:pPr>
        <w:spacing w:after="180" w:line="307" w:lineRule="auto"/>
        <w:ind w:firstLine="360"/>
        <w:jc w:val="both"/>
      </w:pPr>
      <w:r>
        <w:rPr>
          <w:rFonts w:ascii="Garamond" w:hAnsi="Garamond" w:cs="Garamond"/>
          <w:b w:val="0"/>
          <w:i w:val="0"/>
          <w:smallCaps w:val="0"/>
          <w:color w:val="2B2B2B"/>
          <w:sz w:val="22"/>
        </w:rPr>
        <w:t>"And when you do manage to quiet the noise," Shaykh Abdullah asked, his voice barely above a whisper, yet carrying an immense resonance, "when you find those rare moments of stillness, what is it that emerges?"</w:t>
      </w:r>
    </w:p>
    <w:p>
      <w:pPr>
        <w:spacing w:after="180" w:line="307" w:lineRule="auto"/>
        <w:ind w:firstLine="360"/>
        <w:jc w:val="both"/>
      </w:pPr>
      <w:r>
        <w:rPr>
          <w:rFonts w:ascii="Garamond" w:hAnsi="Garamond" w:cs="Garamond"/>
          <w:b w:val="0"/>
          <w:i w:val="0"/>
          <w:smallCaps w:val="0"/>
          <w:color w:val="2B2B2B"/>
          <w:sz w:val="22"/>
        </w:rPr>
        <w:t>Yūsuf pondered this, his mind drifting back to moments of solace – a quiet walk in the park, the stillness before dawn, the hushed reverence of the mosque. In those moments, it wasn't a grand revelation that emerged, but a subtle shift, a sense of peace, a quiet reaffirmation of purpose.</w:t>
      </w:r>
    </w:p>
    <w:p>
      <w:pPr>
        <w:spacing w:after="180" w:line="307" w:lineRule="auto"/>
        <w:ind w:firstLine="360"/>
        <w:jc w:val="both"/>
      </w:pPr>
      <w:r>
        <w:rPr>
          <w:rFonts w:ascii="Garamond" w:hAnsi="Garamond" w:cs="Garamond"/>
          <w:b w:val="0"/>
          <w:i w:val="0"/>
          <w:smallCaps w:val="0"/>
          <w:color w:val="2B2B2B"/>
          <w:sz w:val="22"/>
        </w:rPr>
        <w:t>"A sense of… clarity, I suppose," Yūsuf offered. "A feeling of being more aligned. Sometimes, it’s just a quiet knowing, a gentle reminder of what truly matters. It’s not always loud or dramatic, but it’s there, underneath it all."</w:t>
      </w:r>
    </w:p>
    <w:p>
      <w:pPr>
        <w:spacing w:after="180" w:line="307" w:lineRule="auto"/>
        <w:ind w:firstLine="360"/>
        <w:jc w:val="both"/>
      </w:pPr>
      <w:r>
        <w:rPr>
          <w:rFonts w:ascii="Garamond" w:hAnsi="Garamond" w:cs="Garamond"/>
          <w:b w:val="0"/>
          <w:i w:val="0"/>
          <w:smallCaps w:val="0"/>
          <w:color w:val="2B2B2B"/>
          <w:sz w:val="22"/>
        </w:rPr>
        <w:t>Shaykh Abdullah smiled, a warm, genuine expression that softened the lines on his face further. It was a smile that spoke of shared human experience, of the universal search for meaning.</w:t>
      </w:r>
    </w:p>
    <w:p>
      <w:pPr>
        <w:spacing w:after="180" w:line="307" w:lineRule="auto"/>
        <w:ind w:firstLine="360"/>
        <w:jc w:val="both"/>
      </w:pPr>
      <w:r>
        <w:rPr>
          <w:rFonts w:ascii="Garamond" w:hAnsi="Garamond" w:cs="Garamond"/>
          <w:b w:val="0"/>
          <w:i w:val="0"/>
          <w:smallCaps w:val="0"/>
          <w:color w:val="2B2B2B"/>
          <w:sz w:val="22"/>
        </w:rPr>
        <w:t>"Ah, the quiet knowing," he said softly, as if tasting the words. "That is where the true listening begins. The world shouts, but the soul whispers. And the whispers, if we learn to attend to them, carry the weight of all true guidance."</w:t>
      </w:r>
    </w:p>
    <w:p>
      <w:pPr>
        <w:spacing w:after="180" w:line="307" w:lineRule="auto"/>
        <w:ind w:firstLine="360"/>
        <w:jc w:val="both"/>
      </w:pPr>
      <w:r>
        <w:rPr>
          <w:rFonts w:ascii="Garamond" w:hAnsi="Garamond" w:cs="Garamond"/>
          <w:b w:val="0"/>
          <w:i w:val="0"/>
          <w:smallCaps w:val="0"/>
          <w:color w:val="2B2B2B"/>
          <w:sz w:val="22"/>
        </w:rPr>
        <w:t xml:space="preserve">He didn't elaborate, didn't offer advice on how to cultivate this listening. He simply presented the idea, allowing Yūsuf to absorb it, to contemplate its meaning in the context of his own life. The brevity of their interaction was striking. There were no lengthy discussions, no detailed explanations of Islamic jurisprudence or spiritual practices. It was a moment of pure, unadulterated </w:t>
      </w:r>
      <w:r>
        <w:rPr>
          <w:rFonts w:ascii="Garamond" w:hAnsi="Garamond" w:cs="Garamond"/>
          <w:b w:val="0"/>
          <w:i w:val="0"/>
          <w:smallCaps w:val="0"/>
          <w:color w:val="2B2B2B"/>
          <w:sz w:val="22"/>
        </w:rPr>
        <w:t>connection, a brief intersection of two souls on their respective journeys.</w:t>
      </w:r>
    </w:p>
    <w:p>
      <w:pPr>
        <w:spacing w:after="180" w:line="307" w:lineRule="auto"/>
        <w:ind w:firstLine="360"/>
        <w:jc w:val="both"/>
      </w:pPr>
      <w:r>
        <w:rPr>
          <w:rFonts w:ascii="Garamond" w:hAnsi="Garamond" w:cs="Garamond"/>
          <w:b w:val="0"/>
          <w:i w:val="0"/>
          <w:smallCaps w:val="0"/>
          <w:color w:val="2B2B2B"/>
          <w:sz w:val="22"/>
        </w:rPr>
        <w:t>Yūsuf felt a profound sense of gratitude, not for answers, but for the question itself. It was a question that would linger, a seed planted in the fertile ground of his contemplation. He realized that the Shaykh’s presence, his steady gaze, his simple yet profound question, had done more to shift his internal landscape than hours of self-analysis or reading.</w:t>
      </w:r>
    </w:p>
    <w:p>
      <w:pPr>
        <w:spacing w:after="180" w:line="307" w:lineRule="auto"/>
        <w:ind w:firstLine="360"/>
        <w:jc w:val="both"/>
      </w:pPr>
      <w:r>
        <w:rPr>
          <w:rFonts w:ascii="Garamond" w:hAnsi="Garamond" w:cs="Garamond"/>
          <w:b w:val="0"/>
          <w:i w:val="0"/>
          <w:smallCaps w:val="0"/>
          <w:color w:val="2B2B2B"/>
          <w:sz w:val="22"/>
        </w:rPr>
        <w:t>The office was growing quieter now. The last vestiges of the workday were being packed away. Colleagues exchanged hurried goodbyes, the sounds of footsteps receding down the corridor. The golden light of Asr had deepened into a richer, more amber hue, casting long, dancing shadows across the floor.</w:t>
      </w:r>
    </w:p>
    <w:p>
      <w:pPr>
        <w:spacing w:after="180" w:line="307" w:lineRule="auto"/>
        <w:ind w:firstLine="360"/>
        <w:jc w:val="both"/>
      </w:pPr>
      <w:r>
        <w:rPr>
          <w:rFonts w:ascii="Garamond" w:hAnsi="Garamond" w:cs="Garamond"/>
          <w:b w:val="0"/>
          <w:i w:val="0"/>
          <w:smallCaps w:val="0"/>
          <w:color w:val="2B2B2B"/>
          <w:sz w:val="22"/>
        </w:rPr>
        <w:t>Shaykh Abdullah Rahman turned, his movements slow and deliberate. He offered another gentle nod to Yūsuf, a gesture that conveyed a wealth of unspoken understanding. "May your listening grow ever clearer," he said, his voice a soft benediction.</w:t>
      </w:r>
    </w:p>
    <w:p>
      <w:pPr>
        <w:spacing w:after="180" w:line="307" w:lineRule="auto"/>
        <w:ind w:firstLine="360"/>
        <w:jc w:val="both"/>
      </w:pPr>
      <w:r>
        <w:rPr>
          <w:rFonts w:ascii="Garamond" w:hAnsi="Garamond" w:cs="Garamond"/>
          <w:b w:val="0"/>
          <w:i w:val="0"/>
          <w:smallCaps w:val="0"/>
          <w:color w:val="2B2B2B"/>
          <w:sz w:val="22"/>
        </w:rPr>
        <w:t>And then, he was gone, melting back into the urban landscape as quietly as he had appeared. Yūsuf stood for a moment, the echo of the Shaykh's words resonating within him. The encounter had been brief, almost ephemeral, yet it had left an indelible mark. He felt a sense of peace, a quietude that had settled over him, deeper and more profound than the temporary respite of prayer. The weariness hadn't vanished entirely, but it no longer felt like a burden. It was simply a part of the journey, a backdrop against which the quiet knowing could more easily be heard. The question lingered, not as a challenge, but as a gentle invitation to a lifelong practice: what do you truly hear amidst the clamor? And in the deep, quiet space that followed, Yūsuf felt the first stirrings of an answer, a whisper that promised to guide him long after the late afternoon glimmer had faded. He looked out the window, the sky now a deepening canvas of twilight, and for the first time that day, the pervasive sense of being pulled in multiple directions felt less like a struggle and more like an invitation to discern the most authentic direction of all. The encounter with Shaykh Abdullah had not provided him with a map, but it had, perhaps, given him a compass.</w:t>
      </w:r>
    </w:p>
    <w:p>
      <w:pPr>
        <w:spacing w:after="180" w:line="307" w:lineRule="auto"/>
        <w:ind w:firstLine="360"/>
        <w:jc w:val="both"/>
      </w:pPr>
      <w:r>
        <w:rPr>
          <w:rFonts w:ascii="Garamond" w:hAnsi="Garamond" w:cs="Garamond"/>
          <w:b w:val="0"/>
          <w:i w:val="0"/>
          <w:smallCaps w:val="0"/>
          <w:color w:val="2B2B2B"/>
          <w:sz w:val="22"/>
        </w:rPr>
        <w:t xml:space="preserve">The lingering peace from his brief encounter with Shaykh Abdullah Rahman began to recede, not entirely, but subtly, like a tide pulling back from the shore, leaving behind the smooth, worn stones of everyday anxieties. Yūsuf found himself back at his desk, the hum of the office no longer a mere backdrop, but a </w:t>
      </w:r>
      <w:r>
        <w:rPr>
          <w:rFonts w:ascii="Garamond" w:hAnsi="Garamond" w:cs="Garamond"/>
          <w:b w:val="0"/>
          <w:i w:val="0"/>
          <w:smallCaps w:val="0"/>
          <w:color w:val="2B2B2B"/>
          <w:sz w:val="22"/>
        </w:rPr>
        <w:t>presence demanding attention. The digital world, with its endless scroll and cacophony of voices, beckoned. He opened his laptop, ostensibly to catch up on emails, but his fingers, guided by an almost involuntary curiosity, navigated towards a familiar online forum, a space dedicated to discussions about faith and practice.</w:t>
      </w:r>
    </w:p>
    <w:p>
      <w:pPr>
        <w:spacing w:after="180" w:line="307" w:lineRule="auto"/>
        <w:ind w:firstLine="360"/>
        <w:jc w:val="both"/>
      </w:pPr>
      <w:r>
        <w:rPr>
          <w:rFonts w:ascii="Garamond" w:hAnsi="Garamond" w:cs="Garamond"/>
          <w:b w:val="0"/>
          <w:i w:val="0"/>
          <w:smallCaps w:val="0"/>
          <w:color w:val="2B2B2B"/>
          <w:sz w:val="22"/>
        </w:rPr>
        <w:t>He plunged into the digital currents, the glow of the screen a stark contrast to the softening light outside. Here, ideology was not just a framework; it was a battleground. Opinions, sharp and unyielding, were wielded like weapons, and nuance was often the first casualty. He saw pronouncements delivered with absolute certainty, declarations that left no room for doubt or introspection. It was a performative piety, a display of conviction that seemed more concerned with outward appearances than inward truth. People, masked by anonymity or emboldened by the perceived safety of the digital crowd, articulated stances so rigid they felt brittle, ready to shatter at the slightest breeze of dissent.</w:t>
      </w:r>
    </w:p>
    <w:p>
      <w:pPr>
        <w:spacing w:after="180" w:line="307" w:lineRule="auto"/>
        <w:ind w:firstLine="360"/>
        <w:jc w:val="both"/>
      </w:pPr>
      <w:r>
        <w:rPr>
          <w:rFonts w:ascii="Garamond" w:hAnsi="Garamond" w:cs="Garamond"/>
          <w:b w:val="0"/>
          <w:i w:val="0"/>
          <w:smallCaps w:val="0"/>
          <w:color w:val="2B2B2B"/>
          <w:sz w:val="22"/>
        </w:rPr>
        <w:t xml:space="preserve">Yūsuf scrolled through threads, his brow furrowed. He saw individuals equating strict adherence to a narrow interpretation with the entirety of faith, dismissing any deviation as a sign of weakness or apostasy. The language was often aggressive, laced with condemnations and pronouncements of eternal damnation for those who dared to tread outside the prescribed lines. It was a </w:t>
      </w:r>
      <w:r>
        <w:rPr>
          <w:rFonts w:ascii="Garamond" w:hAnsi="Garamond" w:cs="Garamond"/>
          <w:b w:val="0"/>
          <w:i w:val="0"/>
          <w:smallCaps w:val="0"/>
          <w:color w:val="2B2B2B"/>
          <w:sz w:val="22"/>
        </w:rPr>
        <w:t>stark contrast to the gentle wisdom of Shaykh Abdullah, whose every word had been an invitation to listen, to discern, to cultivate an inner knowing. Here, the prevailing ethos was to declare, to judge, to conquer.</w:t>
      </w:r>
    </w:p>
    <w:p>
      <w:pPr>
        <w:spacing w:after="180" w:line="307" w:lineRule="auto"/>
        <w:ind w:firstLine="360"/>
        <w:jc w:val="both"/>
      </w:pPr>
      <w:r>
        <w:rPr>
          <w:rFonts w:ascii="Garamond" w:hAnsi="Garamond" w:cs="Garamond"/>
          <w:b w:val="0"/>
          <w:i w:val="0"/>
          <w:smallCaps w:val="0"/>
          <w:color w:val="2B2B2B"/>
          <w:sz w:val="22"/>
        </w:rPr>
        <w:t>He encountered a particular thread where a debate raged over a minor point of ritual. The vitriol was astonishing. Participants, who likely shared the same basic beliefs, were tearing each other apart, their words dripping with self-righteousness. One user, with a profile picture depicting a stern, unsmiling face, had penned a lengthy post, outlining with absolute authority the "correct" way to perform a certain act of worship. Any suggestion of alternative valid interpretations was met with immediate dismissal, often accompanied by personal attacks on the intelligence or piety of the dissenting voice. This, Yūsuf thought, was the echo of ideology at its most potent and, to him, most alienating.</w:t>
      </w:r>
    </w:p>
    <w:p>
      <w:pPr>
        <w:spacing w:after="180" w:line="307" w:lineRule="auto"/>
        <w:ind w:firstLine="360"/>
        <w:jc w:val="both"/>
      </w:pPr>
      <w:r>
        <w:rPr>
          <w:rFonts w:ascii="Garamond" w:hAnsi="Garamond" w:cs="Garamond"/>
          <w:b w:val="0"/>
          <w:i w:val="0"/>
          <w:smallCaps w:val="0"/>
          <w:color w:val="2B2B2B"/>
          <w:sz w:val="22"/>
        </w:rPr>
        <w:t xml:space="preserve">He found himself questioning the very nature of this digital discourse. Where was the humility? Where was the recognition of the vastness of God's mercy and the infinite complexities of human understanding? It seemed as though conviction had been conflated with certainty, and the act of expressing that conviction, however loudly or aggressively, was seen as the </w:t>
      </w:r>
      <w:r>
        <w:rPr>
          <w:rFonts w:ascii="Garamond" w:hAnsi="Garamond" w:cs="Garamond"/>
          <w:b w:val="0"/>
          <w:i w:val="0"/>
          <w:smallCaps w:val="0"/>
          <w:color w:val="2B2B2B"/>
          <w:sz w:val="22"/>
        </w:rPr>
        <w:t>ultimate act of faith. The desire for connection, for shared spiritual growth, seemed to have been supplanted by a need to assert dominance, to be right, to be the loudest voice in the room, even if that room was a disembodied digital space.</w:t>
      </w:r>
    </w:p>
    <w:p>
      <w:pPr>
        <w:spacing w:after="180" w:line="307" w:lineRule="auto"/>
        <w:ind w:firstLine="360"/>
        <w:jc w:val="both"/>
      </w:pPr>
      <w:r>
        <w:rPr>
          <w:rFonts w:ascii="Garamond" w:hAnsi="Garamond" w:cs="Garamond"/>
          <w:b w:val="0"/>
          <w:i w:val="0"/>
          <w:smallCaps w:val="0"/>
          <w:color w:val="2B2B2B"/>
          <w:sz w:val="22"/>
        </w:rPr>
        <w:t>It wasn't just the aggression that unsettled him; it was the sheer superficiality of it all. These were not deep explorations of theological concepts or heartfelt reflections on the human condition. They were pronouncements, often devoid of genuine empathy or understanding. It felt like observing a group of people meticulously polishing the exterior of a magnificent building while neglecting its foundations, or perhaps even its very purpose. The passion was evident, but it was a passion for dogma, not for the divine, for the letter of the law, not the spirit.</w:t>
      </w:r>
    </w:p>
    <w:p>
      <w:pPr>
        <w:spacing w:after="180" w:line="307" w:lineRule="auto"/>
        <w:ind w:firstLine="360"/>
        <w:jc w:val="both"/>
      </w:pPr>
      <w:r>
        <w:rPr>
          <w:rFonts w:ascii="Garamond" w:hAnsi="Garamond" w:cs="Garamond"/>
          <w:b w:val="0"/>
          <w:i w:val="0"/>
          <w:smallCaps w:val="0"/>
          <w:color w:val="2B2B2B"/>
          <w:sz w:val="22"/>
        </w:rPr>
        <w:t xml:space="preserve">Yūsuf recalled Shaykh Abdullah’s words: "The world shouts, but the soul whispers." In this digital arena, it seemed as though everyone was shouting, and no one was listening. The whispers of the soul, the quiet yearnings for authenticity, the hesitant questions that arose from a sincere search for truth, were utterly drowned out by the clamor. He saw individuals adopting extreme stances, not necessarily out of deeply held conviction, but perhaps out of a desire to belong to a particular faction, to be seen as devout, to garner online validation. Mistaking conviction </w:t>
      </w:r>
      <w:r>
        <w:rPr>
          <w:rFonts w:ascii="Garamond" w:hAnsi="Garamond" w:cs="Garamond"/>
          <w:b w:val="0"/>
          <w:i w:val="0"/>
          <w:smallCaps w:val="0"/>
          <w:color w:val="2B2B2B"/>
          <w:sz w:val="22"/>
        </w:rPr>
        <w:t>for truth and volume for validity had become the currency of this digital realm.</w:t>
      </w:r>
    </w:p>
    <w:p>
      <w:pPr>
        <w:spacing w:after="180" w:line="307" w:lineRule="auto"/>
        <w:ind w:firstLine="360"/>
        <w:jc w:val="both"/>
      </w:pPr>
      <w:r>
        <w:rPr>
          <w:rFonts w:ascii="Garamond" w:hAnsi="Garamond" w:cs="Garamond"/>
          <w:b w:val="0"/>
          <w:i w:val="0"/>
          <w:smallCaps w:val="0"/>
          <w:color w:val="2B2B2B"/>
          <w:sz w:val="22"/>
        </w:rPr>
        <w:t>He found himself drawn to comments that expressed doubt, that posed questions rather than pronouncements. These were often met with swift, brutal responses, accused of being weak-willed or influenced by secularism. It created an environment where genuine inquiry was discouraged, where the risk of being branded as unorthodox was too high for most. The pressure to conform, to adopt the prevailing ideological posture, was immense.</w:t>
      </w:r>
    </w:p>
    <w:p>
      <w:pPr>
        <w:spacing w:after="180" w:line="307" w:lineRule="auto"/>
        <w:ind w:firstLine="360"/>
        <w:jc w:val="both"/>
      </w:pPr>
      <w:r>
        <w:rPr>
          <w:rFonts w:ascii="Garamond" w:hAnsi="Garamond" w:cs="Garamond"/>
          <w:b w:val="0"/>
          <w:i w:val="0"/>
          <w:smallCaps w:val="0"/>
          <w:color w:val="2B2B2B"/>
          <w:sz w:val="22"/>
        </w:rPr>
        <w:t>This constant exposure to rigid, often hostile, online discourse sharpened Yūsuf’s own discomfort with superficiality. He had always strived for a more personal, nuanced understanding of his faith, one that was deeply felt rather than publicly proclaimed. He valued introspection, contemplation, and the quiet, often messy, process of seeking meaning. This online world, with its black-and-white pronouncements and its performative piety, felt like the antithesis of everything he was searching for. It was a public spectacle of faith, devoid of the intimate, often vulnerable, conversation he sought with the divine.</w:t>
      </w:r>
    </w:p>
    <w:p>
      <w:pPr>
        <w:spacing w:after="180" w:line="307" w:lineRule="auto"/>
        <w:ind w:firstLine="360"/>
        <w:jc w:val="both"/>
      </w:pPr>
      <w:r>
        <w:rPr>
          <w:rFonts w:ascii="Garamond" w:hAnsi="Garamond" w:cs="Garamond"/>
          <w:b w:val="0"/>
          <w:i w:val="0"/>
          <w:smallCaps w:val="0"/>
          <w:color w:val="2B2B2B"/>
          <w:sz w:val="22"/>
        </w:rPr>
        <w:t>He noticed how easily people could adopt these extreme stances, how readily they embraced the certainty that came with ideological alignment. It was a seductive comfort, a way to navigate the complexities of life by adhering to a pre-defined set of answers. But for Yūsuf, this certainty felt hollow, a brittle shell that masked a deeper unease. He yearned for something more substantial, something that resonated with the quiet knowing Shaykh Abdullah had spoken of.</w:t>
      </w:r>
    </w:p>
    <w:p>
      <w:pPr>
        <w:spacing w:after="180" w:line="307" w:lineRule="auto"/>
        <w:ind w:firstLine="360"/>
        <w:jc w:val="both"/>
      </w:pPr>
      <w:r>
        <w:rPr>
          <w:rFonts w:ascii="Garamond" w:hAnsi="Garamond" w:cs="Garamond"/>
          <w:b w:val="0"/>
          <w:i w:val="0"/>
          <w:smallCaps w:val="0"/>
          <w:color w:val="2B2B2B"/>
          <w:sz w:val="22"/>
        </w:rPr>
        <w:t>The encounter with the Shaykh had been a brief, gentle reminder of a different path, a path of inner listening and authentic connection. Now, immersed in the digital storm, that memory served as a stark contrast. He saw how easily the outward performance of piety could mask an inner emptiness, how the loud pronouncements could be a substitute for genuine spiritual engagement. The irony was not lost on him: a space meant for connection and shared learning had become a breeding ground for division and self-aggrandizement.</w:t>
      </w:r>
    </w:p>
    <w:p>
      <w:pPr>
        <w:spacing w:after="180" w:line="307" w:lineRule="auto"/>
        <w:ind w:firstLine="360"/>
        <w:jc w:val="both"/>
      </w:pPr>
      <w:r>
        <w:rPr>
          <w:rFonts w:ascii="Garamond" w:hAnsi="Garamond" w:cs="Garamond"/>
          <w:b w:val="0"/>
          <w:i w:val="0"/>
          <w:smallCaps w:val="0"/>
          <w:color w:val="2B2B2B"/>
          <w:sz w:val="22"/>
        </w:rPr>
        <w:t xml:space="preserve">He remembered his own struggles, the moments of doubt, the times he had felt lost or uncertain. He had always found solace in the quiet spaces, in the personal reflection, in the belief that God’s mercy encompassed more than any single human </w:t>
      </w:r>
      <w:r>
        <w:rPr>
          <w:rFonts w:ascii="Garamond" w:hAnsi="Garamond" w:cs="Garamond"/>
          <w:b w:val="0"/>
          <w:i w:val="0"/>
          <w:smallCaps w:val="0"/>
          <w:color w:val="2B2B2B"/>
          <w:sz w:val="22"/>
        </w:rPr>
        <w:t>interpretation. But here, there was no space for such nuance. To question was to be suspect. To admit uncertainty was to invite condemnation. The crowd, in this digital manifestation, was a mob of righteous certainty, a force that seemed determined to enforce its singular vision of truth.</w:t>
      </w:r>
    </w:p>
    <w:p>
      <w:pPr>
        <w:spacing w:after="180" w:line="307" w:lineRule="auto"/>
        <w:ind w:firstLine="360"/>
        <w:jc w:val="both"/>
      </w:pPr>
      <w:r>
        <w:rPr>
          <w:rFonts w:ascii="Garamond" w:hAnsi="Garamond" w:cs="Garamond"/>
          <w:b w:val="0"/>
          <w:i w:val="0"/>
          <w:smallCaps w:val="0"/>
          <w:color w:val="2B2B2B"/>
          <w:sz w:val="22"/>
        </w:rPr>
        <w:t>Yūsuf felt a growing sense of alienation. These were his people, his community, yet their discourse felt increasingly foreign to him. He saw the potential for profound spiritual connection being squandered in the pursuit of ideological purity. It was a betrayal, not of a creed, but of the very spirit of faith itself, which he understood to be rooted in compassion, understanding, and a constant striving for self-improvement.</w:t>
      </w:r>
    </w:p>
    <w:p>
      <w:pPr>
        <w:spacing w:after="180" w:line="307" w:lineRule="auto"/>
        <w:ind w:firstLine="360"/>
        <w:jc w:val="both"/>
      </w:pPr>
      <w:r>
        <w:rPr>
          <w:rFonts w:ascii="Garamond" w:hAnsi="Garamond" w:cs="Garamond"/>
          <w:b w:val="0"/>
          <w:i w:val="0"/>
          <w:smallCaps w:val="0"/>
          <w:color w:val="2B2B2B"/>
          <w:sz w:val="22"/>
        </w:rPr>
        <w:t xml:space="preserve">He began to feel a physical manifestation of his discomfort. His shoulders tensed, and a knot formed in his stomach. The light from the screen seemed harsh, almost accusatory. He longed for the quietude of his prayer mat, for the simple act of cleansing his hands and face with water, for the tangible grounding that came with the physical movements of worship. These were rituals that connected him to something ancient and enduring, a tradition that, in its essence, spoke of mercy, justice, and love. The online discourse, however, seemed to be excavating only the most rigid </w:t>
      </w:r>
      <w:r>
        <w:rPr>
          <w:rFonts w:ascii="Garamond" w:hAnsi="Garamond" w:cs="Garamond"/>
          <w:b w:val="0"/>
          <w:i w:val="0"/>
          <w:smallCaps w:val="0"/>
          <w:color w:val="2B2B2B"/>
          <w:sz w:val="22"/>
        </w:rPr>
        <w:t>and judgmental aspects of that tradition, amplifying them to the exclusion of all else.</w:t>
      </w:r>
    </w:p>
    <w:p>
      <w:pPr>
        <w:spacing w:after="180" w:line="307" w:lineRule="auto"/>
        <w:ind w:firstLine="360"/>
        <w:jc w:val="both"/>
      </w:pPr>
      <w:r>
        <w:rPr>
          <w:rFonts w:ascii="Garamond" w:hAnsi="Garamond" w:cs="Garamond"/>
          <w:b w:val="0"/>
          <w:i w:val="0"/>
          <w:smallCaps w:val="0"/>
          <w:color w:val="2B2B2B"/>
          <w:sz w:val="22"/>
        </w:rPr>
        <w:t>He closed his laptop abruptly, the sudden silence of his immediate surroundings feeling both jarring and profoundly welcome. The digital echoes of ideology, with their insistent demands for conformity and their relentless pronouncements, had left him feeling drained and unsettled. He looked out the window again. The light of Asr had softened further, the sky now a bruised purple and fading orange. The world outside, with its tangible realities, its quiet moments of reflection, its unscripted interactions, suddenly seemed far more appealing than the performative piety and rigid certainty he had just witnessed. He realized with a renewed clarity that his desire for an authentic connection to his faith had to be cultivated away from the clamor of online debates and the posturing of public pronouncements. It was a journey that required stillness, introspection, and a willingness to listen to the quieter whispers, both within himself and in the world around him, away from the shouting of the ideological crowd. The echo of Shaykh Abdullah's words resonated once more, a gentle counterpoint to the digital noise: "And the whispers, if we learn to attend to them, carry the weight of all true guidance."</w:t>
      </w:r>
    </w:p>
    <w:p>
      <w:pPr>
        <w:spacing w:after="180" w:line="307" w:lineRule="auto"/>
        <w:ind w:firstLine="360"/>
        <w:jc w:val="both"/>
      </w:pPr>
      <w:r>
        <w:rPr>
          <w:rFonts w:ascii="Garamond" w:hAnsi="Garamond" w:cs="Garamond"/>
          <w:b w:val="0"/>
          <w:i w:val="0"/>
          <w:smallCaps w:val="0"/>
          <w:color w:val="2B2B2B"/>
          <w:sz w:val="22"/>
        </w:rPr>
        <w:t>Yūsuf’s immediate impulse was to retreat. The digital storm had left him feeling exposed, vulnerable to the sharp edges of absolute certainty and the relentless judgment of anonymous pronouncements. He needed a sanctuary, a quiet corner where the echoes of the online battlefield could recede, replaced by the more familiar, comforting rhythm of his own soul. The approaching time for Asr prayer offered a ready-made excuse, a divinely sanctioned opportunity to step away from the insistent demands of the secular world and the ideological clamor that had so recently assailed him. He looked out his office window, the sky a deepening canvas of bruised purples and fading oranges, the sun beginning its slow descent, casting long shadows that stretched across the city. The world outside, with its tangible realities, was calling to him.</w:t>
      </w:r>
    </w:p>
    <w:p>
      <w:pPr>
        <w:spacing w:after="180" w:line="307" w:lineRule="auto"/>
        <w:ind w:firstLine="360"/>
        <w:jc w:val="both"/>
      </w:pPr>
      <w:r>
        <w:rPr>
          <w:rFonts w:ascii="Garamond" w:hAnsi="Garamond" w:cs="Garamond"/>
          <w:b w:val="0"/>
          <w:i w:val="0"/>
          <w:smallCaps w:val="0"/>
          <w:color w:val="2B2B2B"/>
          <w:sz w:val="22"/>
        </w:rPr>
        <w:t xml:space="preserve">He decided against the bustling prayer room in his office building, fearing the possibility of encountering colleagues engrossed in similar digital debates or, worse, the forced small talk that often accompanied shared religious observance in such environments. The anonymity of the online realm had been the catalyst for such vitriol, but he suspected that even in the physical world, the performative aspect of piety could be just as stifling. He craved a more personal, unadorned engagement with his faith, a space where his spiritual needs could be met without the pressure of external observation or unspoken expectations. His own apartment, though a mere few blocks away, felt too much like a return to the source of his immediate distress. He </w:t>
      </w:r>
      <w:r>
        <w:rPr>
          <w:rFonts w:ascii="Garamond" w:hAnsi="Garamond" w:cs="Garamond"/>
          <w:b w:val="0"/>
          <w:i w:val="0"/>
          <w:smallCaps w:val="0"/>
          <w:color w:val="2B2B2B"/>
          <w:sz w:val="22"/>
        </w:rPr>
        <w:t>needed a temporary reprieve, a liminal space that offered both distance and accessibility.</w:t>
      </w:r>
    </w:p>
    <w:p>
      <w:pPr>
        <w:spacing w:after="180" w:line="307" w:lineRule="auto"/>
        <w:ind w:firstLine="360"/>
        <w:jc w:val="both"/>
      </w:pPr>
      <w:r>
        <w:rPr>
          <w:rFonts w:ascii="Garamond" w:hAnsi="Garamond" w:cs="Garamond"/>
          <w:b w:val="0"/>
          <w:i w:val="0"/>
          <w:smallCaps w:val="0"/>
          <w:color w:val="2B2B2B"/>
          <w:sz w:val="22"/>
        </w:rPr>
        <w:t>A nearby park, less manicured and more forgotten than the pristine city squares, came to mind. It was a place he’d stumbled upon during a previous lunch break, a patch of green that seemed to have been overlooked in the city’s relentless march of development. It was there, he reasoned, that he might find a bench that was not already occupied, a patch of quietude away from the relentless thrum of traffic and the distant, indistinguishable murmur of city life. He gathered his belongings, the weight of his laptop bag feeling heavier than usual, a physical manifestation of the mental burden he carried.</w:t>
      </w:r>
    </w:p>
    <w:p>
      <w:pPr>
        <w:spacing w:after="180" w:line="307" w:lineRule="auto"/>
        <w:ind w:firstLine="360"/>
        <w:jc w:val="both"/>
      </w:pPr>
      <w:r>
        <w:rPr>
          <w:rFonts w:ascii="Garamond" w:hAnsi="Garamond" w:cs="Garamond"/>
          <w:b w:val="0"/>
          <w:i w:val="0"/>
          <w:smallCaps w:val="0"/>
          <w:color w:val="2B2B2B"/>
          <w:sz w:val="22"/>
        </w:rPr>
        <w:t xml:space="preserve">Stepping out of the office building was like entering a different atmosphere. The air, though still carrying the exhaust fumes of passing vehicles, felt cooler, carrying a hint of the approaching evening. He walked with a purposeful stride, his gaze fixed on the horizon, as if willing the park to appear before him. The usual cacophony of the city seemed amplified today, the blare of car horns, the rumble of construction, the fragmented snippets of conversations – all seemed to conspire to chip away at the fragile peace he was seeking. He found himself unconsciously filtering </w:t>
      </w:r>
      <w:r>
        <w:rPr>
          <w:rFonts w:ascii="Garamond" w:hAnsi="Garamond" w:cs="Garamond"/>
          <w:b w:val="0"/>
          <w:i w:val="0"/>
          <w:smallCaps w:val="0"/>
          <w:color w:val="2B2B2B"/>
          <w:sz w:val="22"/>
        </w:rPr>
        <w:t>out the noise, his mind already beginning the slow, deliberate process of shifting its focus inward.</w:t>
      </w:r>
    </w:p>
    <w:p>
      <w:pPr>
        <w:spacing w:after="180" w:line="307" w:lineRule="auto"/>
        <w:ind w:firstLine="360"/>
        <w:jc w:val="both"/>
      </w:pPr>
      <w:r>
        <w:rPr>
          <w:rFonts w:ascii="Garamond" w:hAnsi="Garamond" w:cs="Garamond"/>
          <w:b w:val="0"/>
          <w:i w:val="0"/>
          <w:smallCaps w:val="0"/>
          <w:color w:val="2B2B2B"/>
          <w:sz w:val="22"/>
        </w:rPr>
        <w:t>The park, when he finally reached it, was a small, unassuming rectangle of urban wilderness. Mature trees, their leaves beginning to show the first hints of autumn gold, cast dappled shadows across winding gravel paths. A few scattered individuals were present: a lone elderly woman reading on a bench, a couple walking hand-in-hand, and a child chasing pigeons. It was far from deserted, but it possessed a quiet dignity, an acceptance of its role as a place of respite rather than spectacle. He spotted an unoccupied bench tucked away beneath the sprawling branches of an ancient oak, its weathered wood promising a sturdy, unpretentious seat.</w:t>
      </w:r>
    </w:p>
    <w:p>
      <w:pPr>
        <w:spacing w:after="180" w:line="307" w:lineRule="auto"/>
        <w:ind w:firstLine="360"/>
        <w:jc w:val="both"/>
      </w:pPr>
      <w:r>
        <w:rPr>
          <w:rFonts w:ascii="Garamond" w:hAnsi="Garamond" w:cs="Garamond"/>
          <w:b w:val="0"/>
          <w:i w:val="0"/>
          <w:smallCaps w:val="0"/>
          <w:color w:val="2B2B2B"/>
          <w:sz w:val="22"/>
        </w:rPr>
        <w:t xml:space="preserve">He made his way to the bench, the gravel crunching softly under his feet. The act of sitting down felt like a small victory, a tangible step away from the digital abyss. He placed his bag beside him, the silence that settled around him, while not absolute, was a profound relief. The distant traffic was a low hum, a bass note in the symphony of the afternoon, and the occasional laughter of children playing in a far-off corner of the park served not as an intrusion, but as a gentle reminder of the vibrant life that continued, oblivious to his internal turmoil. He </w:t>
      </w:r>
      <w:r>
        <w:rPr>
          <w:rFonts w:ascii="Garamond" w:hAnsi="Garamond" w:cs="Garamond"/>
          <w:b w:val="0"/>
          <w:i w:val="0"/>
          <w:smallCaps w:val="0"/>
          <w:color w:val="2B2B2B"/>
          <w:sz w:val="22"/>
        </w:rPr>
        <w:t>took a deep breath, letting the cool, slightly earthy air fill his lungs.</w:t>
      </w:r>
    </w:p>
    <w:p>
      <w:pPr>
        <w:spacing w:after="180" w:line="307" w:lineRule="auto"/>
        <w:ind w:firstLine="360"/>
        <w:jc w:val="both"/>
      </w:pPr>
      <w:r>
        <w:rPr>
          <w:rFonts w:ascii="Garamond" w:hAnsi="Garamond" w:cs="Garamond"/>
          <w:b w:val="0"/>
          <w:i w:val="0"/>
          <w:smallCaps w:val="0"/>
          <w:color w:val="2B2B2B"/>
          <w:sz w:val="22"/>
        </w:rPr>
        <w:t>He closed his eyes for a moment, allowing the transition from the visual onslaught of the screen to the muted colors of the park to register. The echoes of the online arguments, the sharp pronouncements and the venomous accusations, still flickered at the edges of his consciousness, like afterimages burned onto his retinas. He acknowledged their presence, the lingering discomfort, but consciously chose not to engage with them. The time for Asr was approaching, and the ritual itself was an anchor, a deliberate act of turning away from the mundane and towards the transcendent.</w:t>
      </w:r>
    </w:p>
    <w:p>
      <w:pPr>
        <w:spacing w:after="180" w:line="307" w:lineRule="auto"/>
        <w:ind w:firstLine="360"/>
        <w:jc w:val="both"/>
      </w:pPr>
      <w:r>
        <w:rPr>
          <w:rFonts w:ascii="Garamond" w:hAnsi="Garamond" w:cs="Garamond"/>
          <w:b w:val="0"/>
          <w:i w:val="0"/>
          <w:smallCaps w:val="0"/>
          <w:color w:val="2B2B2B"/>
          <w:sz w:val="22"/>
        </w:rPr>
        <w:t>He reached for his prayer beads, the smooth, polished wood a familiar comfort in his hand. He began to move through the rhythmic recitation, the words of remembrance a balm to his frayed nerves. He focused on the Arabic, the language of his prayers, a sound that resonated with a deeper, more ancient part of himself. He tried to imbue each word with its intended meaning, to feel the weight of submission, the gratitude, the plea for guidance.</w:t>
      </w:r>
    </w:p>
    <w:p>
      <w:pPr>
        <w:spacing w:after="180" w:line="307" w:lineRule="auto"/>
        <w:ind w:firstLine="360"/>
        <w:jc w:val="both"/>
      </w:pPr>
      <w:r>
        <w:rPr>
          <w:rFonts w:ascii="Garamond" w:hAnsi="Garamond" w:cs="Garamond"/>
          <w:b w:val="0"/>
          <w:i/>
          <w:smallCaps w:val="0"/>
          <w:color w:val="2B2B2B"/>
          <w:sz w:val="22"/>
        </w:rPr>
        <w:t>Bismillah ir-Rahman ir-Rahim</w:t>
      </w:r>
      <w:r>
        <w:rPr>
          <w:rFonts w:ascii="Garamond" w:hAnsi="Garamond" w:cs="Garamond"/>
          <w:b w:val="0"/>
          <w:i w:val="0"/>
          <w:smallCaps w:val="0"/>
          <w:color w:val="2B2B2B"/>
          <w:sz w:val="22"/>
        </w:rPr>
        <w:t xml:space="preserve"> – In the name of God, the Most Gracious, the Most Merciful. The words themselves were an invocation, a reminder of the divine attributes that stood in stark contrast to the harsh pronouncements he had witnessed online.</w:t>
      </w:r>
    </w:p>
    <w:p>
      <w:pPr>
        <w:spacing w:after="180" w:line="307" w:lineRule="auto"/>
        <w:ind w:firstLine="360"/>
        <w:jc w:val="both"/>
      </w:pPr>
      <w:r>
        <w:rPr>
          <w:rFonts w:ascii="Garamond" w:hAnsi="Garamond" w:cs="Garamond"/>
          <w:b w:val="0"/>
          <w:i w:val="0"/>
          <w:smallCaps w:val="0"/>
          <w:color w:val="2B2B2B"/>
          <w:sz w:val="22"/>
        </w:rPr>
        <w:t>Yet, the mental landscape was not entirely cleared. The intensity of the online debate, the sheer force of the conviction expressed by others, had left a residue. He found himself replaying certain exchanges, the words of a particularly aggressive poster echoing in his mind.</w:t>
      </w:r>
    </w:p>
    <w:p>
      <w:pPr>
        <w:spacing w:after="180" w:line="307" w:lineRule="auto"/>
        <w:ind w:firstLine="360"/>
        <w:jc w:val="both"/>
      </w:pPr>
      <w:r>
        <w:rPr>
          <w:rFonts w:ascii="Garamond" w:hAnsi="Garamond" w:cs="Garamond"/>
          <w:b w:val="0"/>
          <w:i/>
          <w:smallCaps w:val="0"/>
          <w:color w:val="2B2B2B"/>
          <w:sz w:val="22"/>
        </w:rPr>
        <w:t>How could they be so certain?</w:t>
      </w:r>
      <w:r>
        <w:rPr>
          <w:rFonts w:ascii="Garamond" w:hAnsi="Garamond" w:cs="Garamond"/>
          <w:b w:val="0"/>
          <w:i w:val="0"/>
          <w:smallCaps w:val="0"/>
          <w:color w:val="2B2B2B"/>
          <w:sz w:val="22"/>
        </w:rPr>
        <w:t xml:space="preserve"> he wondered. </w:t>
      </w:r>
      <w:r>
        <w:rPr>
          <w:rFonts w:ascii="Garamond" w:hAnsi="Garamond" w:cs="Garamond"/>
          <w:b w:val="0"/>
          <w:i/>
          <w:smallCaps w:val="0"/>
          <w:color w:val="2B2B2B"/>
          <w:sz w:val="22"/>
        </w:rPr>
        <w:t>So utterly convinced of their singular interpretation, their unshakeable righteousness?</w:t>
      </w:r>
      <w:r>
        <w:rPr>
          <w:rFonts w:ascii="Garamond" w:hAnsi="Garamond" w:cs="Garamond"/>
          <w:b w:val="0"/>
          <w:i w:val="0"/>
          <w:smallCaps w:val="0"/>
          <w:color w:val="2B2B2B"/>
          <w:sz w:val="22"/>
        </w:rPr>
        <w:t xml:space="preserve"> He tried to push these thoughts away, to redirect his attention to the prayer, but they were like persistent gnats, buzzing around the edges of his focus.</w:t>
      </w:r>
    </w:p>
    <w:p>
      <w:pPr>
        <w:spacing w:after="180" w:line="307" w:lineRule="auto"/>
        <w:ind w:firstLine="360"/>
        <w:jc w:val="both"/>
      </w:pPr>
      <w:r>
        <w:rPr>
          <w:rFonts w:ascii="Garamond" w:hAnsi="Garamond" w:cs="Garamond"/>
          <w:b w:val="0"/>
          <w:i w:val="0"/>
          <w:smallCaps w:val="0"/>
          <w:color w:val="2B2B2B"/>
          <w:sz w:val="22"/>
        </w:rPr>
        <w:t>He imagined the Shaykh’s gentle smile, his calm demeanor. The Shaykh had spoken of the importance of intention, of the sincerity of the heart. He had emphasized that true faith was not a matter of outward display or rigid adherence to form, but an internal journey, a constant striving for closeness to God. This digital world, Yūsuf thought, was a perverse distillation of that striving, a warped reflection where the outward performance had supplanted the inner substance.</w:t>
      </w:r>
    </w:p>
    <w:p>
      <w:pPr>
        <w:spacing w:after="180" w:line="307" w:lineRule="auto"/>
        <w:ind w:firstLine="360"/>
        <w:jc w:val="both"/>
      </w:pPr>
      <w:r>
        <w:rPr>
          <w:rFonts w:ascii="Garamond" w:hAnsi="Garamond" w:cs="Garamond"/>
          <w:b w:val="0"/>
          <w:i w:val="0"/>
          <w:smallCaps w:val="0"/>
          <w:color w:val="2B2B2B"/>
          <w:sz w:val="22"/>
        </w:rPr>
        <w:t>The sounds of the park began to seep into his awareness more fully. A distant siren wailed, a brief, urgent sound that quickly faded. The rustling of leaves in the gentle breeze created a soft, natural percussion. A dog barked somewhere beyond the trees. These were the sounds of the world, unscripted and unfiltered, a stark contrast to the carefully crafted, often aggressive rhetoric he had encountered online. He acknowledged them without judgment, allowing them to exist alongside his prayers, a testament to the reality that his spiritual life was not lived in a vacuum, but in the midst of the everyday world.</w:t>
      </w:r>
    </w:p>
    <w:p>
      <w:pPr>
        <w:spacing w:after="180" w:line="307" w:lineRule="auto"/>
        <w:ind w:firstLine="360"/>
        <w:jc w:val="both"/>
      </w:pPr>
      <w:r>
        <w:rPr>
          <w:rFonts w:ascii="Garamond" w:hAnsi="Garamond" w:cs="Garamond"/>
          <w:b w:val="0"/>
          <w:i w:val="0"/>
          <w:smallCaps w:val="0"/>
          <w:color w:val="2B2B2B"/>
          <w:sz w:val="22"/>
        </w:rPr>
        <w:t>He continued his recitation, his voice a low murmur, barely audible above the ambient sounds. He reached the section of supplication, the heartfelt pleas directed towards the Divine. He prayed for clarity, for strength, for the ability to discern truth from falsehood, to navigate the complexities of faith and life with wisdom and compassion. He prayed for those who were lost, for those who were caught in the grip of anger and certainty, a silent petition for them to find the same peace he was currently seeking.</w:t>
      </w:r>
    </w:p>
    <w:p>
      <w:pPr>
        <w:spacing w:after="180" w:line="307" w:lineRule="auto"/>
        <w:ind w:firstLine="360"/>
        <w:jc w:val="both"/>
      </w:pPr>
      <w:r>
        <w:rPr>
          <w:rFonts w:ascii="Garamond" w:hAnsi="Garamond" w:cs="Garamond"/>
          <w:b w:val="0"/>
          <w:i w:val="0"/>
          <w:smallCaps w:val="0"/>
          <w:color w:val="2B2B2B"/>
          <w:sz w:val="22"/>
        </w:rPr>
        <w:t xml:space="preserve">The weariness of the day, the mental exertion of grappling with the ideological onslaught, began to assert itself. His eyelids felt </w:t>
      </w:r>
      <w:r>
        <w:rPr>
          <w:rFonts w:ascii="Garamond" w:hAnsi="Garamond" w:cs="Garamond"/>
          <w:b w:val="0"/>
          <w:i w:val="0"/>
          <w:smallCaps w:val="0"/>
          <w:color w:val="2B2B2B"/>
          <w:sz w:val="22"/>
        </w:rPr>
        <w:t>heavy, his focus wavering. He found himself momentarily distracted by the way the sunlight filtered through the leaves of the oak tree, painting shifting patterns on the ground before him. He recognized this struggle for what it was: the constant tension between the demands of the external world and the inner sanctuary of the soul. It was the battle that played out in countless moments, in the quiet spaces between tasks, in the fleeting pauses of conversation, in the sacred stillness of prayer.</w:t>
      </w:r>
    </w:p>
    <w:p>
      <w:pPr>
        <w:spacing w:after="180" w:line="307" w:lineRule="auto"/>
        <w:ind w:firstLine="360"/>
        <w:jc w:val="both"/>
      </w:pPr>
      <w:r>
        <w:rPr>
          <w:rFonts w:ascii="Garamond" w:hAnsi="Garamond" w:cs="Garamond"/>
          <w:b w:val="0"/>
          <w:i w:val="0"/>
          <w:smallCaps w:val="0"/>
          <w:color w:val="2B2B2B"/>
          <w:sz w:val="22"/>
        </w:rPr>
        <w:t>He deliberately slowed his pace, elongating the recitation of certain phrases, drawing out the sounds, grounding himself in the physical act of uttering the words. He focused on the subtle shifts in his posture, the gentle incline of his head, the placement of his hands. These were tangible actions, connecting him to a tradition that spanned centuries, a lineage of individuals who had sought solace and guidance in these very same words, in these very same movements.</w:t>
      </w:r>
    </w:p>
    <w:p>
      <w:pPr>
        <w:spacing w:after="180" w:line="307" w:lineRule="auto"/>
        <w:ind w:firstLine="360"/>
        <w:jc w:val="both"/>
      </w:pPr>
      <w:r>
        <w:rPr>
          <w:rFonts w:ascii="Garamond" w:hAnsi="Garamond" w:cs="Garamond"/>
          <w:b w:val="0"/>
          <w:i w:val="0"/>
          <w:smallCaps w:val="0"/>
          <w:color w:val="2B2B2B"/>
          <w:sz w:val="22"/>
        </w:rPr>
        <w:t xml:space="preserve">He thought of the people in the online forum again, their passionate pronouncements. He realized that perhaps their rigidity stemmed from a deep-seated fear, a fear of doubt, a fear of losing their way in the vastness of existence. In their insistence on absolute certainty, they were perhaps seeking a bulwark against the inherent uncertainties of life. But for Yūsuf, </w:t>
      </w:r>
      <w:r>
        <w:rPr>
          <w:rFonts w:ascii="Garamond" w:hAnsi="Garamond" w:cs="Garamond"/>
          <w:b w:val="0"/>
          <w:i w:val="0"/>
          <w:smallCaps w:val="0"/>
          <w:color w:val="2B2B2B"/>
          <w:sz w:val="22"/>
        </w:rPr>
        <w:t>that certainty, when expressed with such aggression, felt like a cage, constricting the very spirit of faith.</w:t>
      </w:r>
    </w:p>
    <w:p>
      <w:pPr>
        <w:spacing w:after="180" w:line="307" w:lineRule="auto"/>
        <w:ind w:firstLine="360"/>
        <w:jc w:val="both"/>
      </w:pPr>
      <w:r>
        <w:rPr>
          <w:rFonts w:ascii="Garamond" w:hAnsi="Garamond" w:cs="Garamond"/>
          <w:b w:val="0"/>
          <w:i w:val="0"/>
          <w:smallCaps w:val="0"/>
          <w:color w:val="2B2B2B"/>
          <w:sz w:val="22"/>
        </w:rPr>
        <w:t>The call to prayer, the</w:t>
      </w:r>
    </w:p>
    <w:p>
      <w:pPr>
        <w:spacing w:after="180" w:line="307" w:lineRule="auto"/>
        <w:ind w:firstLine="360"/>
        <w:jc w:val="both"/>
      </w:pPr>
      <w:r>
        <w:rPr>
          <w:rFonts w:ascii="Garamond" w:hAnsi="Garamond" w:cs="Garamond"/>
          <w:b w:val="0"/>
          <w:i/>
          <w:smallCaps w:val="0"/>
          <w:color w:val="2B2B2B"/>
          <w:sz w:val="22"/>
        </w:rPr>
        <w:t>adhan</w:t>
      </w:r>
      <w:r>
        <w:rPr>
          <w:rFonts w:ascii="Garamond" w:hAnsi="Garamond" w:cs="Garamond"/>
          <w:b w:val="0"/>
          <w:i w:val="0"/>
          <w:smallCaps w:val="0"/>
          <w:color w:val="2B2B2B"/>
          <w:sz w:val="22"/>
        </w:rPr>
        <w:t xml:space="preserve">, had long since passed, a melancholic reminder that this liminal space of Asr was fleeting. He had managed to carve out a pocket of stillness, a deliberate act of seeking solitude for prayer amidst the lingering chaos. He finished his recitation, the final </w:t>
      </w:r>
      <w:r>
        <w:rPr>
          <w:rFonts w:ascii="Garamond" w:hAnsi="Garamond" w:cs="Garamond"/>
          <w:b w:val="0"/>
          <w:i/>
          <w:smallCaps w:val="0"/>
          <w:color w:val="2B2B2B"/>
          <w:sz w:val="22"/>
        </w:rPr>
        <w:t>salam</w:t>
      </w:r>
      <w:r>
        <w:rPr>
          <w:rFonts w:ascii="Garamond" w:hAnsi="Garamond" w:cs="Garamond"/>
          <w:b w:val="0"/>
          <w:i w:val="0"/>
          <w:smallCaps w:val="0"/>
          <w:color w:val="2B2B2B"/>
          <w:sz w:val="22"/>
        </w:rPr>
        <w:t>, the salutation of peace, feeling more profound than usual. He bowed his head, a sense of quiet gratitude washing over him.</w:t>
      </w:r>
    </w:p>
    <w:p>
      <w:pPr>
        <w:spacing w:after="180" w:line="307" w:lineRule="auto"/>
        <w:ind w:firstLine="360"/>
        <w:jc w:val="both"/>
      </w:pPr>
      <w:r>
        <w:rPr>
          <w:rFonts w:ascii="Garamond" w:hAnsi="Garamond" w:cs="Garamond"/>
          <w:b w:val="0"/>
          <w:i w:val="0"/>
          <w:smallCaps w:val="0"/>
          <w:color w:val="2B2B2B"/>
          <w:sz w:val="22"/>
        </w:rPr>
        <w:t xml:space="preserve">He remained seated for a few moments, not rushing to stand, not immediately re-engaging with his phone or his thoughts of work. He simply absorbed the atmosphere, the gentle murmur of the park, the fading light, the feeling of having answered a call that was both external and deeply internal. The echoes of the online arguments had not entirely disappeared, but they had receded, their sharp edges softened by the deliberate act of prayer, by the quiet sanctuary of the park bench, by the enduring power of connection to something far greater than fleeting human opinions. He knew, with a quiet certainty, that this practice, this intentional seeking of solitude for prayer, was not just a ritual; it was a lifeline. It was the act of tending to the soul, a deliberate choice to listen to the whispers in the face of the world’s relentless shouts. The city lights were beginning to twinkle in the </w:t>
      </w:r>
      <w:r>
        <w:rPr>
          <w:rFonts w:ascii="Garamond" w:hAnsi="Garamond" w:cs="Garamond"/>
          <w:b w:val="0"/>
          <w:i w:val="0"/>
          <w:smallCaps w:val="0"/>
          <w:color w:val="2B2B2B"/>
          <w:sz w:val="22"/>
        </w:rPr>
        <w:t>distance, a premature scattering of stars against the darkening sky, but here, under the ancient oak, a different kind of light was beginning to dawn within him, a gentle glimmer of inner peace that promised to sustain him as the day drew to a close. He knew this wasn't a permanent solution to the ideological noise, but it was a crucial act of self-preservation, a way to maintain the integrity of his inner life amidst the clamor.</w:t>
      </w:r>
    </w:p>
    <w:p>
      <w:pPr>
        <w:spacing w:after="180" w:line="307" w:lineRule="auto"/>
        <w:ind w:firstLine="360"/>
        <w:jc w:val="both"/>
      </w:pPr>
      <w:r>
        <w:rPr>
          <w:rFonts w:ascii="Garamond" w:hAnsi="Garamond" w:cs="Garamond"/>
          <w:b w:val="0"/>
          <w:i w:val="0"/>
          <w:smallCaps w:val="0"/>
          <w:color w:val="2B2B2B"/>
          <w:sz w:val="22"/>
        </w:rPr>
        <w:t>The final verses of his recitation settled into the quiet air, a gentle cadence that seemed to weave itself into the rustling of the oak leaves. Yūsuf bowed his head, the weight of the prayer settling onto his shoulders not as a burden, but as a familiar, comforting embrace. He had sought refuge here, in this small patch of urban wilderness, to escape the digital onslaught, to reclaim a sliver of his inner peace. And for a brief, luminous interval, he had found it. The Shaykh’s words, spoken with such disarming earnestness during their last encounter, echoed in the quiet chambers of his mind: "Presence, Yūsuf, is not a permanent dwelling, but a series of arrivals. Each moment you turn back to God, to the truth of your being, that is presence." He had dismissed them then, perhaps too caught up in the whirlwind of his intellectual skirmishes, but now, in the hushed stillness of the park, they resonated with a profound simplicity.</w:t>
      </w:r>
    </w:p>
    <w:p>
      <w:pPr>
        <w:spacing w:after="180" w:line="307" w:lineRule="auto"/>
        <w:ind w:firstLine="360"/>
        <w:jc w:val="both"/>
      </w:pPr>
      <w:r>
        <w:rPr>
          <w:rFonts w:ascii="Garamond" w:hAnsi="Garamond" w:cs="Garamond"/>
          <w:b w:val="0"/>
          <w:i w:val="0"/>
          <w:smallCaps w:val="0"/>
          <w:color w:val="2B2B2B"/>
          <w:sz w:val="22"/>
        </w:rPr>
        <w:t xml:space="preserve">He felt it then, a delicate thrum beneath the surface of his anxieties, a subtle attunement to the now. It was as if the harsh </w:t>
      </w:r>
      <w:r>
        <w:rPr>
          <w:rFonts w:ascii="Garamond" w:hAnsi="Garamond" w:cs="Garamond"/>
          <w:b w:val="0"/>
          <w:i w:val="0"/>
          <w:smallCaps w:val="0"/>
          <w:color w:val="2B2B2B"/>
          <w:sz w:val="22"/>
        </w:rPr>
        <w:t>edges of the world had momentarily softened, the relentless march of thoughts had paused, and he was simply</w:t>
      </w:r>
    </w:p>
    <w:p>
      <w:pPr>
        <w:spacing w:after="180" w:line="307" w:lineRule="auto"/>
        <w:ind w:firstLine="360"/>
        <w:jc w:val="both"/>
      </w:pPr>
      <w:r>
        <w:rPr>
          <w:rFonts w:ascii="Garamond" w:hAnsi="Garamond" w:cs="Garamond"/>
          <w:b w:val="0"/>
          <w:i/>
          <w:smallCaps w:val="0"/>
          <w:color w:val="2B2B2B"/>
          <w:sz w:val="22"/>
        </w:rPr>
        <w:t>here</w:t>
      </w:r>
      <w:r>
        <w:rPr>
          <w:rFonts w:ascii="Garamond" w:hAnsi="Garamond" w:cs="Garamond"/>
          <w:b w:val="0"/>
          <w:i w:val="0"/>
          <w:smallCaps w:val="0"/>
          <w:color w:val="2B2B2B"/>
          <w:sz w:val="22"/>
        </w:rPr>
        <w:t xml:space="preserve">. The scent of damp earth and decaying leaves, the cool kiss of the evening breeze on his skin, the distant murmur of the city – all of it coalesced into a vibrant tapestry of sensory input, each thread distinct yet contributing to a harmonious whole. It wasn’t an absence of thought, not a void of consciousness, but a different way of </w:t>
      </w:r>
      <w:r>
        <w:rPr>
          <w:rFonts w:ascii="Garamond" w:hAnsi="Garamond" w:cs="Garamond"/>
          <w:b w:val="0"/>
          <w:i/>
          <w:smallCaps w:val="0"/>
          <w:color w:val="2B2B2B"/>
          <w:sz w:val="22"/>
        </w:rPr>
        <w:t>being</w:t>
      </w:r>
      <w:r>
        <w:rPr>
          <w:rFonts w:ascii="Garamond" w:hAnsi="Garamond" w:cs="Garamond"/>
          <w:b w:val="0"/>
          <w:i w:val="0"/>
          <w:smallCaps w:val="0"/>
          <w:color w:val="2B2B2B"/>
          <w:sz w:val="22"/>
        </w:rPr>
        <w:t xml:space="preserve"> with his thoughts, with his surroundings. They were there, like clouds drifting across a vast sky, but they were no longer the sky itself. He was the sky, vast and encompassing, observing their passage without being swept away by their storm. A particular shade of amber light, caught in the angled branches of the oak, seemed to hold him captive for a beat, its fleeting intensity mirroring the delicate nature of this newfound clarity. It was beautiful, undeniably so, but in its very beauty, it whispered of impermanence.</w:t>
      </w:r>
    </w:p>
    <w:p>
      <w:pPr>
        <w:spacing w:after="180" w:line="307" w:lineRule="auto"/>
        <w:ind w:firstLine="360"/>
        <w:jc w:val="both"/>
      </w:pPr>
      <w:r>
        <w:rPr>
          <w:rFonts w:ascii="Garamond" w:hAnsi="Garamond" w:cs="Garamond"/>
          <w:b w:val="0"/>
          <w:i w:val="0"/>
          <w:smallCaps w:val="0"/>
          <w:color w:val="2B2B2B"/>
          <w:sz w:val="22"/>
        </w:rPr>
        <w:t xml:space="preserve">This awareness of ephemerality was not a source of distress, however. Instead, it lent a preciousness to the moment. He understood, with a clarity that surprised him, that this was the nature of presence. It was not a static destination, a fixed point of spiritual attainment, but a constant, gentle return. Like a bird repeatedly alighting on a branch, only to take flight again, presence required a continuous act of returning, a conscious choice to re-engage with the present moment, again and again. The digital noise, the anxieties about his work, the lingering sting of online criticism – they were the forces that sought to pull him </w:t>
      </w:r>
      <w:r>
        <w:rPr>
          <w:rFonts w:ascii="Garamond" w:hAnsi="Garamond" w:cs="Garamond"/>
          <w:b w:val="0"/>
          <w:i w:val="0"/>
          <w:smallCaps w:val="0"/>
          <w:color w:val="2B2B2B"/>
          <w:sz w:val="22"/>
        </w:rPr>
        <w:t>away, to shatter this fragile peace. And indeed, as if on cue, a sharp, insistent thought intruded:</w:t>
      </w:r>
    </w:p>
    <w:p>
      <w:pPr>
        <w:spacing w:after="180" w:line="307" w:lineRule="auto"/>
        <w:ind w:firstLine="360"/>
        <w:jc w:val="both"/>
      </w:pPr>
      <w:r>
        <w:rPr>
          <w:rFonts w:ascii="Garamond" w:hAnsi="Garamond" w:cs="Garamond"/>
          <w:b w:val="0"/>
          <w:i/>
          <w:smallCaps w:val="0"/>
          <w:color w:val="2B2B2B"/>
          <w:sz w:val="22"/>
        </w:rPr>
        <w:t>What if that poster was right? What if your interpretation is flawed?</w:t>
      </w:r>
    </w:p>
    <w:p>
      <w:pPr>
        <w:spacing w:after="180" w:line="307" w:lineRule="auto"/>
        <w:ind w:firstLine="360"/>
        <w:jc w:val="both"/>
      </w:pPr>
      <w:r>
        <w:rPr>
          <w:rFonts w:ascii="Garamond" w:hAnsi="Garamond" w:cs="Garamond"/>
          <w:b w:val="0"/>
          <w:i w:val="0"/>
          <w:smallCaps w:val="0"/>
          <w:color w:val="2B2B2B"/>
          <w:sz w:val="22"/>
        </w:rPr>
        <w:t>The fragile shimmer of presence threatened to dissipate, like dew under the morning sun. He felt the familiar tightening in his chest, the urge to defend, to rationalize, to argue. But then, he remembered the Shaykh’s other gentle admonishment: "Do not wrestle with the shadows, Yūsuf. Acknowledge them, and turn your gaze back to the Light." He took another slow, deliberate breath, his gaze falling upon the deep, gnarled roots of the oak tree, anchoring it firmly to the earth. This tree had weathered countless storms, endured scorching summers and biting winters, yet it remained, its presence undeniable, its strength rooted in its connection to the very ground it stood upon.</w:t>
      </w:r>
    </w:p>
    <w:p>
      <w:pPr>
        <w:spacing w:after="180" w:line="307" w:lineRule="auto"/>
        <w:ind w:firstLine="360"/>
        <w:jc w:val="both"/>
      </w:pPr>
      <w:r>
        <w:rPr>
          <w:rFonts w:ascii="Garamond" w:hAnsi="Garamond" w:cs="Garamond"/>
          <w:b w:val="0"/>
          <w:i w:val="0"/>
          <w:smallCaps w:val="0"/>
          <w:color w:val="2B2B2B"/>
          <w:sz w:val="22"/>
        </w:rPr>
        <w:t xml:space="preserve">He gently shifted his focus, not by force of will, but by a subtle redirection. He brought his awareness back to the sensation of the cool wood of the bench beneath his hands, the subtle vibrations of the earth, the soft sigh of the wind through the leaves. He wasn't trying to suppress the intrusive thought; he was simply choosing to attend to something else, something more real, more grounding. It was like gently nudging a child away from a dangerous precipice, not with harsh reprimand, but with a </w:t>
      </w:r>
      <w:r>
        <w:rPr>
          <w:rFonts w:ascii="Garamond" w:hAnsi="Garamond" w:cs="Garamond"/>
          <w:b w:val="0"/>
          <w:i w:val="0"/>
          <w:smallCaps w:val="0"/>
          <w:color w:val="2B2B2B"/>
          <w:sz w:val="22"/>
        </w:rPr>
        <w:t>comforting hand and a new direction. The thought, like a minor chord in a larger symphony, was still present, but it no longer dominated the composition. The melody of the present moment was reasserting itself, a quiet, persistent theme.</w:t>
      </w:r>
    </w:p>
    <w:p>
      <w:pPr>
        <w:spacing w:after="180" w:line="307" w:lineRule="auto"/>
        <w:ind w:firstLine="360"/>
        <w:jc w:val="both"/>
      </w:pPr>
      <w:r>
        <w:rPr>
          <w:rFonts w:ascii="Garamond" w:hAnsi="Garamond" w:cs="Garamond"/>
          <w:b w:val="0"/>
          <w:i w:val="0"/>
          <w:smallCaps w:val="0"/>
          <w:color w:val="2B2B2B"/>
          <w:sz w:val="22"/>
        </w:rPr>
        <w:t>The setting sun, a glorious spectacle of molten gold and fiery orange bleeding into the horizon, became a profound metaphor for this experience. Its departure was not a failure, but a natural culmination, a transition into a different phase of existence. And in its descent, it painted the sky with a breathtaking beauty, a transient masterpiece that demanded to be witnessed. He felt a profound sense of awe, not just at the visual splendor, but at the inherent wisdom of this natural cycle. Just as the day gave way to night, and the light faded, so too did this intense feeling of presence ebb, making space for other states of being. But the memory of its radiance, the imprint of its brief, glorious reign, would remain. It was a promise of return, a testament to the fact that even in its fleetingness, true presence offered a profound form of sustenance.</w:t>
      </w:r>
    </w:p>
    <w:p>
      <w:pPr>
        <w:spacing w:after="180" w:line="307" w:lineRule="auto"/>
        <w:ind w:firstLine="360"/>
        <w:jc w:val="both"/>
      </w:pPr>
      <w:r>
        <w:rPr>
          <w:rFonts w:ascii="Garamond" w:hAnsi="Garamond" w:cs="Garamond"/>
          <w:b w:val="0"/>
          <w:i w:val="0"/>
          <w:smallCaps w:val="0"/>
          <w:color w:val="2B2B2B"/>
          <w:sz w:val="22"/>
        </w:rPr>
        <w:t xml:space="preserve">He recalled a conversation with a friend, a devout but often anxious individual, who once lamented that her prayers felt hollow, her connection to God intermittent at best. "It's like I'm constantly failing," she had confessed, her voice laced with </w:t>
      </w:r>
      <w:r>
        <w:rPr>
          <w:rFonts w:ascii="Garamond" w:hAnsi="Garamond" w:cs="Garamond"/>
          <w:b w:val="0"/>
          <w:i w:val="0"/>
          <w:smallCaps w:val="0"/>
          <w:color w:val="2B2B2B"/>
          <w:sz w:val="22"/>
        </w:rPr>
        <w:t>despair. Yūsuf had offered platitudes then, the kind one offers when one doesn't quite grasp the depth of the struggle. Now, he understood. The feeling of failure often stemmed from an unrealistic expectation of constant, unwavering spiritual ecstasy. But faith, he was beginning to realize, was not about perpetual high notes. It was about the subtle shifts, the quiet returns, the persistent effort to keep turning one's heart towards the Divine, even when the spiritual senses felt dulled.</w:t>
      </w:r>
    </w:p>
    <w:p>
      <w:pPr>
        <w:spacing w:after="180" w:line="307" w:lineRule="auto"/>
        <w:ind w:firstLine="360"/>
        <w:jc w:val="both"/>
      </w:pPr>
      <w:r>
        <w:rPr>
          <w:rFonts w:ascii="Garamond" w:hAnsi="Garamond" w:cs="Garamond"/>
          <w:b w:val="0"/>
          <w:i w:val="0"/>
          <w:smallCaps w:val="0"/>
          <w:color w:val="2B2B2B"/>
          <w:sz w:val="22"/>
        </w:rPr>
        <w:t>The park, once a mere escape, was revealing itself as a gentle teacher. The elderly woman, still engrossed in her book, the couple whose quiet conversation was punctuated by shared laughter, the child still chasing pigeons with unrestrained joy – they were all inhabitants of this present moment, their lives unfolding in their own unique rhythms. He felt a sense of quiet solidarity with them, a shared humanity in this collective experience of time unfolding. His own internal drama, while real and potent, was not the only narrative playing out. The world continued, vibrant and complex, and his own spiritual journey was but one thread within that grander fabric.</w:t>
      </w:r>
    </w:p>
    <w:p>
      <w:pPr>
        <w:spacing w:after="180" w:line="307" w:lineRule="auto"/>
        <w:ind w:firstLine="360"/>
        <w:jc w:val="both"/>
      </w:pPr>
      <w:r>
        <w:rPr>
          <w:rFonts w:ascii="Garamond" w:hAnsi="Garamond" w:cs="Garamond"/>
          <w:b w:val="0"/>
          <w:i w:val="0"/>
          <w:smallCaps w:val="0"/>
          <w:color w:val="2B2B2B"/>
          <w:sz w:val="22"/>
        </w:rPr>
        <w:t xml:space="preserve">He noticed the deepening shadows, the way they stretched and merged, blurring the sharp outlines of the day. This softening of definition, this surrender to the encroaching twilight, felt akin to </w:t>
      </w:r>
      <w:r>
        <w:rPr>
          <w:rFonts w:ascii="Garamond" w:hAnsi="Garamond" w:cs="Garamond"/>
          <w:b w:val="0"/>
          <w:i w:val="0"/>
          <w:smallCaps w:val="0"/>
          <w:color w:val="2B2B2B"/>
          <w:sz w:val="22"/>
        </w:rPr>
        <w:t>the yielding he was practicing internally. It was an acceptance of the undefined, a comfort found in the spaces between clarity and obscurity. The very air seemed to grow denser, carrying a different quality, a hushed anticipation of the night. He could hear the distant rumble of traffic, but it sounded further away now, less insistent, as if the day's urgency had finally begun to wane.</w:t>
      </w:r>
    </w:p>
    <w:p>
      <w:pPr>
        <w:spacing w:after="180" w:line="307" w:lineRule="auto"/>
        <w:ind w:firstLine="360"/>
        <w:jc w:val="both"/>
      </w:pPr>
      <w:r>
        <w:rPr>
          <w:rFonts w:ascii="Garamond" w:hAnsi="Garamond" w:cs="Garamond"/>
          <w:b w:val="0"/>
          <w:i w:val="0"/>
          <w:smallCaps w:val="0"/>
          <w:color w:val="2B2B2B"/>
          <w:sz w:val="22"/>
        </w:rPr>
        <w:t xml:space="preserve">He realized that the fragility of presence was not a weakness, but a fundamental aspect of its nature. To demand permanence was to misunderstand its essence. It was like trying to hold onto a butterfly’s wings – the more tightly you grasped, the more likely you were to crush its delicate beauty. True presence was about allowing, about observing, about returning. It was the quiet courage to face the inevitable ebb and flow, to find peace not in the illusion of unshakeable constancy, but in the resilience of a heart that continued to seek, to turn, to arrive, again and again. The fading light, far from being a signal of loss, was a reminder of the beauty that could be found even in dissolution, a poignant testament to the profound truth that all things, including moments of intense spiritual clarity, were, in their own way, a late afternoon glimmer. He felt a deep, resonant gratitude for this brief interlude, this unexpected sanctuary, and for the quiet wisdom that had begun to unfurl within him, like a delicate petal opening to the last rays of the setting sun. He knew the digital world would still be there tomorrow, its demands and its noise </w:t>
      </w:r>
      <w:r>
        <w:rPr>
          <w:rFonts w:ascii="Garamond" w:hAnsi="Garamond" w:cs="Garamond"/>
          <w:b w:val="0"/>
          <w:i w:val="0"/>
          <w:smallCaps w:val="0"/>
          <w:color w:val="2B2B2B"/>
          <w:sz w:val="22"/>
        </w:rPr>
        <w:t>waiting. But for now, under the benevolent gaze of the ancient oak, he carried within him the echo of presence, a fragile, precious ember glowing in the gathering dusk.</w:t>
      </w:r>
    </w:p>
    <w:p>
      <w:pPr>
        <w:spacing w:before="0" w:after="80"/>
        <w:jc w:val="center"/>
      </w:pPr>
      <w:r>
        <w:br w:type="page"/>
      </w:r>
      <w:r>
        <w:rPr>
          <w:rFonts w:ascii="Garamond" w:hAnsi="Garamond" w:cs="Garamond"/>
          <w:b w:val="0"/>
          <w:i w:val="0"/>
          <w:smallCaps/>
          <w:color w:val="A9822E"/>
          <w:sz w:val="23"/>
          <w:spacing w:val="30"/>
        </w:rPr>
        <w:t>Chapter Four</w:t>
      </w:r>
    </w:p>
    <w:p>
      <w:pPr>
        <w:spacing w:after="160"/>
        <w:jc w:val="center"/>
      </w:pPr>
      <w:r>
        <w:rPr>
          <w:rFonts w:ascii="Garamond" w:hAnsi="Garamond" w:cs="Garamond"/>
          <w:b/>
          <w:i w:val="0"/>
          <w:smallCaps w:val="0"/>
          <w:color w:val="082A66"/>
          <w:sz w:val="42"/>
        </w:rPr>
        <w:t>Twilight Contemplation</w:t>
      </w:r>
    </w:p>
    <w:p>
      <w:pPr>
        <w:jc w:val="center"/>
      </w:pPr>
      <w:r>
        <w:rPr>
          <w:rFonts w:ascii="Garamond" w:hAnsi="Garamond" w:cs="Garamond"/>
          <w:b w:val="0"/>
          <w:i/>
          <w:smallCaps w:val="0"/>
          <w:color w:val="A9822E"/>
          <w:sz w:val="23"/>
        </w:rPr>
        <w:t>Maghrib</w:t>
      </w:r>
    </w:p>
    <w:p>
      <w:pPr>
        <w:spacing w:before="280" w:after="440"/>
        <w:jc w:val="center"/>
      </w:pPr>
      <w:r>
        <w:rPr>
          <w:rFonts w:ascii="Garamond" w:hAnsi="Garamond" w:cs="Garamond"/>
          <w:b w:val="0"/>
          <w:i w:val="0"/>
          <w:smallCaps w:val="0"/>
          <w:color w:val="A9822E"/>
          <w:sz w:val="21"/>
        </w:rPr>
        <w:t>✧</w:t>
      </w:r>
    </w:p>
    <w:p>
      <w:pPr>
        <w:spacing w:after="180" w:line="307" w:lineRule="auto"/>
        <w:jc w:val="both"/>
      </w:pPr>
      <w:r>
        <w:rPr>
          <w:rFonts w:ascii="Garamond" w:hAnsi="Garamond" w:cs="Garamond"/>
          <w:b w:val="0"/>
          <w:i w:val="0"/>
          <w:smallCaps w:val="0"/>
          <w:color w:val="2B2B2B"/>
          <w:sz w:val="22"/>
        </w:rPr>
        <w:t>The sky was no longer a vibrant canvas, but a deepening bruise of indigo and violet, bleeding into the charcoal of the coming night. The sun, a molten disc that had commanded the afternoon, had finally surrendered, sinking below the jagged silhouette of distant buildings. Its departure wasn't a violent expulsion, but a slow, deliberate dissolution, leaving behind a tender afterglow that clung to the horizon like a lover’s last kiss. Yūsuf felt the shift not just in the visual spectrum, but in the very air. The day's warmth, tenacious and persistent, began to recede, replaced by a cooler, crisper breath that whispered through the leaves of the oak. It carried with it the earthy scent of damp soil, the faint perfume of late-blooming jasmine from a nearby garden, and a subtle, metallic tang that hinted at the encroaching urban night.</w:t>
      </w:r>
    </w:p>
    <w:p>
      <w:pPr>
        <w:spacing w:after="180" w:line="307" w:lineRule="auto"/>
        <w:ind w:firstLine="360"/>
        <w:jc w:val="both"/>
      </w:pPr>
      <w:r>
        <w:rPr>
          <w:rFonts w:ascii="Garamond" w:hAnsi="Garamond" w:cs="Garamond"/>
          <w:b w:val="0"/>
          <w:i w:val="0"/>
          <w:smallCaps w:val="0"/>
          <w:color w:val="2B2B2B"/>
          <w:sz w:val="22"/>
        </w:rPr>
        <w:t>He watched as the city, which had hummed with the frantic energy of daylight, began to change its tempo. Streetlights flickered on, one by one, like hesitant stars being born in the twilight. They cast pools of warm, incandescent light onto the darkening pavement, creating a new geometry of shadow and illumination, a stark contrast to the sun's broad, unforgiving glare. Car headlights, like roving eyes, began to pierce the gloom, their beams slicing through the hazy air. The distant rumble of traffic, which had been a constant, almost subliminal presence, now seemed more defined, a low thrumming that spoke of the city’s ceaseless, nocturnal pulse.</w:t>
      </w:r>
    </w:p>
    <w:p>
      <w:pPr>
        <w:spacing w:after="180" w:line="307" w:lineRule="auto"/>
        <w:ind w:firstLine="360"/>
        <w:jc w:val="both"/>
      </w:pPr>
      <w:r>
        <w:rPr>
          <w:rFonts w:ascii="Garamond" w:hAnsi="Garamond" w:cs="Garamond"/>
          <w:b w:val="0"/>
          <w:i w:val="0"/>
          <w:smallCaps w:val="0"/>
          <w:color w:val="2B2B2B"/>
          <w:sz w:val="22"/>
        </w:rPr>
        <w:t>This liminal hour, the space between the known day and the mysterious night, held a peculiar potency for Yūsuf. It was a time of transition, a pause that felt both natural and profound. The frantic rush of his thoughts, which had been a torrent earlier, now seemed to have found a quieter channel. The demanding clarity of the afternoon sun had yielded to a softer, more diffuse light, and with it, a gentler state of being. He felt a loosening, a subtle unclenching of the internal knots that had tightened during the day's intellectual wrestling. It was as if the world, in shedding its daytime raiment, was inviting him to do the same.</w:t>
      </w:r>
    </w:p>
    <w:p>
      <w:pPr>
        <w:spacing w:after="180" w:line="307" w:lineRule="auto"/>
        <w:ind w:firstLine="360"/>
        <w:jc w:val="both"/>
      </w:pPr>
      <w:r>
        <w:rPr>
          <w:rFonts w:ascii="Garamond" w:hAnsi="Garamond" w:cs="Garamond"/>
          <w:b w:val="0"/>
          <w:i w:val="0"/>
          <w:smallCaps w:val="0"/>
          <w:color w:val="2B2B2B"/>
          <w:sz w:val="22"/>
        </w:rPr>
        <w:t xml:space="preserve">He observed the people around him, a silent, shifting tableau against the deepening twilight. Couples strolled hand-in-hand, their figures silhouetted against the fading light, their shared intimacy a quiet counterpoint to the vastness of the sky. A lone figure, head bowed, walked with determined stride, perhaps returning from a long day's work, their thoughts already turning towards the sanctuary of home. A group of children, their laughter echoing with the unburdened joy of youth, chased each other across the grass, their energy a vibrant spark against the encroaching shadows. There was a communal rhythm to it all, a silent understanding that the day was ending, and a new phase </w:t>
      </w:r>
      <w:r>
        <w:rPr>
          <w:rFonts w:ascii="Garamond" w:hAnsi="Garamond" w:cs="Garamond"/>
          <w:b w:val="0"/>
          <w:i w:val="0"/>
          <w:smallCaps w:val="0"/>
          <w:color w:val="2B2B2B"/>
          <w:sz w:val="22"/>
        </w:rPr>
        <w:t>was beginning. They were all, in their own way, participating in this gentle descent, this collective winding down.</w:t>
      </w:r>
    </w:p>
    <w:p>
      <w:pPr>
        <w:spacing w:after="180" w:line="307" w:lineRule="auto"/>
        <w:ind w:firstLine="360"/>
        <w:jc w:val="both"/>
      </w:pPr>
      <w:r>
        <w:rPr>
          <w:rFonts w:ascii="Garamond" w:hAnsi="Garamond" w:cs="Garamond"/>
          <w:b w:val="0"/>
          <w:i w:val="0"/>
          <w:smallCaps w:val="0"/>
          <w:color w:val="2B2B2B"/>
          <w:sz w:val="22"/>
        </w:rPr>
        <w:t>A feeling of gentle detachment settled over Yūsuf. He was an observer, a witness to this unfolding human tapestry, yet he felt a subtle distance, a sense of being on the periphery. He was drawn to the inherent belonging that seemed to emanate from these individuals, the unspoken connections that bound them to their homes, their families, their communities. It was a powerful force, this sense of being rooted, of having a place. And while he yearned for that same grounding, that same sense of shared purpose, he also recognized that his own path, at this moment, was one of solitary contemplation. His journey, while it intersected with the world, was ultimately an internal one, a landscape he navigated alone, guided by his own evolving understanding.</w:t>
      </w:r>
    </w:p>
    <w:p>
      <w:pPr>
        <w:spacing w:after="180" w:line="307" w:lineRule="auto"/>
        <w:ind w:firstLine="360"/>
        <w:jc w:val="both"/>
      </w:pPr>
      <w:r>
        <w:rPr>
          <w:rFonts w:ascii="Garamond" w:hAnsi="Garamond" w:cs="Garamond"/>
          <w:b w:val="0"/>
          <w:i w:val="0"/>
          <w:smallCaps w:val="0"/>
          <w:color w:val="2B2B2B"/>
          <w:sz w:val="22"/>
        </w:rPr>
        <w:t xml:space="preserve">The call to Maghrib prayer began to drift through the air, a melodic chant that rose from a nearby mosque. It was a sound that had resonated with him since childhood, a familiar anchor in the ever-shifting currents of his life. The muezzin’s voice, clear and pure, seemed to weave itself into the fabric of the twilight, imbuing the fading light with a sacred resonance. It was a signal, </w:t>
      </w:r>
      <w:r>
        <w:rPr>
          <w:rFonts w:ascii="Garamond" w:hAnsi="Garamond" w:cs="Garamond"/>
          <w:b w:val="0"/>
          <w:i w:val="0"/>
          <w:smallCaps w:val="0"/>
          <w:color w:val="2B2B2B"/>
          <w:sz w:val="22"/>
        </w:rPr>
        <w:t>not just of the day's end, but of a turning inward, a conscious redirection of one's focus.</w:t>
      </w:r>
    </w:p>
    <w:p>
      <w:pPr>
        <w:spacing w:after="180" w:line="307" w:lineRule="auto"/>
        <w:ind w:firstLine="360"/>
        <w:jc w:val="both"/>
      </w:pPr>
      <w:r>
        <w:rPr>
          <w:rFonts w:ascii="Garamond" w:hAnsi="Garamond" w:cs="Garamond"/>
          <w:b w:val="0"/>
          <w:i w:val="0"/>
          <w:smallCaps w:val="0"/>
          <w:color w:val="2B2B2B"/>
          <w:sz w:val="22"/>
        </w:rPr>
        <w:t>He felt a quiet sense of gratitude for this timely call. It offered a definitive punctuation mark to the day, a gentle nudge towards the observance that had become a cornerstone of his returning to himself. The prayer was more than a ritual; it was a deliberate act of stepping out of the transient world and into a space of enduring connection. It was a moment to acknowledge the Divine presence that permeated all things, even in the subtle shifts of light and the cooling of the air.</w:t>
      </w:r>
    </w:p>
    <w:p>
      <w:pPr>
        <w:spacing w:after="180" w:line="307" w:lineRule="auto"/>
        <w:ind w:firstLine="360"/>
        <w:jc w:val="both"/>
      </w:pPr>
      <w:r>
        <w:rPr>
          <w:rFonts w:ascii="Garamond" w:hAnsi="Garamond" w:cs="Garamond"/>
          <w:b w:val="0"/>
          <w:i w:val="0"/>
          <w:smallCaps w:val="0"/>
          <w:color w:val="2B2B2B"/>
          <w:sz w:val="22"/>
        </w:rPr>
        <w:t>Yūsuf rose from the bench, his movements unhurried. The wood, still holding a residual warmth from the afternoon sun, felt solid beneath his hands. He stretched his legs, feeling the familiar ache of stillness, the subtle reminder that his body, too, was a vessel navigating the passage of time. He looked up at the sky again. The first stars were beginning to prick through the deepening indigo, small, distant beacons in the immensity. They seemed to offer a different kind of light, a more ancient, enduring luminescence, a silent testament to the vastness that lay beyond the immediate concerns of his human existence.</w:t>
      </w:r>
    </w:p>
    <w:p>
      <w:pPr>
        <w:spacing w:after="180" w:line="307" w:lineRule="auto"/>
        <w:ind w:firstLine="360"/>
        <w:jc w:val="both"/>
      </w:pPr>
      <w:r>
        <w:rPr>
          <w:rFonts w:ascii="Garamond" w:hAnsi="Garamond" w:cs="Garamond"/>
          <w:b w:val="0"/>
          <w:i w:val="0"/>
          <w:smallCaps w:val="0"/>
          <w:color w:val="2B2B2B"/>
          <w:sz w:val="22"/>
        </w:rPr>
        <w:t>The contrast between the fleeting beauty of the sunset and the steadfast permanence of the stars was striking. The sunset, a riot of ephemeral color, was a magnificent farewell to the day. The stars, on the other hand, were a silent, unwavering presence, a promise of continuity that transcended the daily cycle. It was a reminder, he thought, that true spiritual sustenance wasn't found in the transient splendors, however breathtaking, but in the enduring truths that lay beyond the immediate sensory experience. The Shaykh's words returned to him, unbidden: "Presence is not a permanent dwelling, but a series of arrivals." The stars, in their own silent way, seemed to embody that enduring truth, always there, even when obscured by the brilliance of the sun.</w:t>
      </w:r>
    </w:p>
    <w:p>
      <w:pPr>
        <w:spacing w:after="180" w:line="307" w:lineRule="auto"/>
        <w:ind w:firstLine="360"/>
        <w:jc w:val="both"/>
      </w:pPr>
      <w:r>
        <w:rPr>
          <w:rFonts w:ascii="Garamond" w:hAnsi="Garamond" w:cs="Garamond"/>
          <w:b w:val="0"/>
          <w:i w:val="0"/>
          <w:smallCaps w:val="0"/>
          <w:color w:val="2B2B2B"/>
          <w:sz w:val="22"/>
        </w:rPr>
        <w:t>He began to walk towards the edge of the park, his steps measured. The path, illuminated by the soft glow of the park lamps, felt less defined than it had in the harsh light of day. The edges blurred, the details softened, and the world seemed to recede into a more intimate, less demanding space. He found a quiet corner, slightly away from the main thoroughfare, where he could find a measure of solitude for his prayer. The coolness of the grass beneath his feet was a grounding sensation, a tactile connection to the earth that supported him.</w:t>
      </w:r>
    </w:p>
    <w:p>
      <w:pPr>
        <w:spacing w:after="180" w:line="307" w:lineRule="auto"/>
        <w:ind w:firstLine="360"/>
        <w:jc w:val="both"/>
      </w:pPr>
      <w:r>
        <w:rPr>
          <w:rFonts w:ascii="Garamond" w:hAnsi="Garamond" w:cs="Garamond"/>
          <w:b w:val="0"/>
          <w:i w:val="0"/>
          <w:smallCaps w:val="0"/>
          <w:color w:val="2B2B2B"/>
          <w:sz w:val="22"/>
        </w:rPr>
        <w:t>He spread his small prayer mat, its worn fabric a familiar comfort. The scent of the grass mingled with the faint aroma of incense from a nearby home, a fragrance that evoked memories of countless evenings spent in prayer, a comforting thread woven through the fabric of his life. He stood, facing the direction of the Kaaba, the qibla, the focal point of his devotion. The distant sounds of the city seemed to fade further, muffled by the deliberate act of turning his attention inward.</w:t>
      </w:r>
    </w:p>
    <w:p>
      <w:pPr>
        <w:spacing w:after="180" w:line="307" w:lineRule="auto"/>
        <w:ind w:firstLine="360"/>
        <w:jc w:val="both"/>
      </w:pPr>
      <w:r>
        <w:rPr>
          <w:rFonts w:ascii="Garamond" w:hAnsi="Garamond" w:cs="Garamond"/>
          <w:b w:val="0"/>
          <w:i w:val="0"/>
          <w:smallCaps w:val="0"/>
          <w:color w:val="2B2B2B"/>
          <w:sz w:val="22"/>
        </w:rPr>
        <w:t>As he began to recite the opening supplication, Bismillah al-Rahman al-Rahim, "In the name of God, the Most Gracious, the Most Merciful," he felt a familiar sense of peace settle over him. It wasn't the ecstatic, all-encompassing presence he had experienced earlier, but a quieter, more steady affirmation. It was the peace of returning, of re-centering, of aligning himself with a truth that was larger and more enduring than his own fleeting thoughts and anxieties.</w:t>
      </w:r>
    </w:p>
    <w:p>
      <w:pPr>
        <w:spacing w:after="180" w:line="307" w:lineRule="auto"/>
        <w:ind w:firstLine="360"/>
        <w:jc w:val="both"/>
      </w:pPr>
      <w:r>
        <w:rPr>
          <w:rFonts w:ascii="Garamond" w:hAnsi="Garamond" w:cs="Garamond"/>
          <w:b w:val="0"/>
          <w:i w:val="0"/>
          <w:smallCaps w:val="0"/>
          <w:color w:val="2B2B2B"/>
          <w:sz w:val="22"/>
        </w:rPr>
        <w:t xml:space="preserve">The transition from the vibrant spectacle of the sunset to the quiet observance of Maghrib was more than just a change in the diurnal cycle; it was a reflection of his own internal journey. The day's descent was not an ending, but a necessary prelude, a softening of the external world that allowed for a deeper </w:t>
      </w:r>
      <w:r>
        <w:rPr>
          <w:rFonts w:ascii="Garamond" w:hAnsi="Garamond" w:cs="Garamond"/>
          <w:b w:val="0"/>
          <w:i w:val="0"/>
          <w:smallCaps w:val="0"/>
          <w:color w:val="2B2B2B"/>
          <w:sz w:val="22"/>
        </w:rPr>
        <w:t>engagement with the internal. The twilight, in its ambiguous beauty, mirrored the subtle shifts and nuanced movements of his own spiritual landscape. It was a time for quiet contemplation, for acknowledging the ephemeral nature of all things, and for finding solace in the enduring presence of the Divine, a presence that was there, always, even in the deepest shadows of the night. The call to prayer, a gentle summons from beyond the immediate, was an invitation to embrace this sacred pause, to find strength in stillness, and to remember that even as the light faded, a deeper, more profound light continued to shine. He closed his eyes, the soft murmur of his recitation a quiet testament to his continued return.</w:t>
      </w:r>
    </w:p>
    <w:p>
      <w:pPr>
        <w:spacing w:after="180" w:line="307" w:lineRule="auto"/>
        <w:ind w:firstLine="360"/>
        <w:jc w:val="both"/>
      </w:pPr>
      <w:r>
        <w:rPr>
          <w:rFonts w:ascii="Garamond" w:hAnsi="Garamond" w:cs="Garamond"/>
          <w:b w:val="0"/>
          <w:i w:val="0"/>
          <w:smallCaps w:val="0"/>
          <w:color w:val="2B2B2B"/>
          <w:sz w:val="22"/>
        </w:rPr>
        <w:t>The gentle light of the streetlamps, now fully established, cast a warm, amber glow over the park path. Yūsuf and Layla walked side-by-side, their footsteps a soft counterpoint to the distant murmur of the city. The earlier intensity of their shared silence had given way to a more comfortable communion, a space where words, when they came, felt carefully chosen and sincerely offered. The air, still carrying the faint, sweet perfume of jasmine, seemed to hold their conversation in a tender embrace.</w:t>
      </w:r>
    </w:p>
    <w:p>
      <w:pPr>
        <w:spacing w:after="180" w:line="307" w:lineRule="auto"/>
        <w:ind w:firstLine="360"/>
        <w:jc w:val="both"/>
      </w:pPr>
      <w:r>
        <w:rPr>
          <w:rFonts w:ascii="Garamond" w:hAnsi="Garamond" w:cs="Garamond"/>
          <w:b w:val="0"/>
          <w:i w:val="0"/>
          <w:smallCaps w:val="0"/>
          <w:color w:val="2B2B2B"/>
          <w:sz w:val="22"/>
        </w:rPr>
        <w:t xml:space="preserve">"It's remarkable, isn't it," Layla began, her voice a low, melodic hum that seemed to blend with the evening air, "how a simple change in light can alter one's perception so drastically? The </w:t>
      </w:r>
      <w:r>
        <w:rPr>
          <w:rFonts w:ascii="Garamond" w:hAnsi="Garamond" w:cs="Garamond"/>
          <w:b w:val="0"/>
          <w:i w:val="0"/>
          <w:smallCaps w:val="0"/>
          <w:color w:val="2B2B2B"/>
          <w:sz w:val="22"/>
        </w:rPr>
        <w:t>same trees, the same paths, yet in this twilight, everything feels… softer. More forgiving, perhaps."</w:t>
      </w:r>
    </w:p>
    <w:p>
      <w:pPr>
        <w:spacing w:after="180" w:line="307" w:lineRule="auto"/>
        <w:ind w:firstLine="360"/>
        <w:jc w:val="both"/>
      </w:pPr>
      <w:r>
        <w:rPr>
          <w:rFonts w:ascii="Garamond" w:hAnsi="Garamond" w:cs="Garamond"/>
          <w:b w:val="0"/>
          <w:i w:val="0"/>
          <w:smallCaps w:val="0"/>
          <w:color w:val="2B2B2B"/>
          <w:sz w:val="22"/>
        </w:rPr>
        <w:t>Yūsuf nodded, a thoughtful smile playing on his lips. "I was just thinking that myself. The day's sharpness recedes, and the world feels less defined, less demanding. It invites a different kind of observation, doesn't it?"</w:t>
      </w:r>
    </w:p>
    <w:p>
      <w:pPr>
        <w:spacing w:after="180" w:line="307" w:lineRule="auto"/>
        <w:ind w:firstLine="360"/>
        <w:jc w:val="both"/>
      </w:pPr>
      <w:r>
        <w:rPr>
          <w:rFonts w:ascii="Garamond" w:hAnsi="Garamond" w:cs="Garamond"/>
          <w:b w:val="0"/>
          <w:i w:val="0"/>
          <w:smallCaps w:val="0"/>
          <w:color w:val="2B2B2B"/>
          <w:sz w:val="22"/>
        </w:rPr>
        <w:t>"Exactly," Layla affirmed, turning to him briefly, her eyes catching the lamplight, making them sparkle with a thoughtful intensity. "It's like the world takes a breath, and in that pause, we're allowed to exhale too. I find myself noticing details I'd overlook in the glare of noon – the way the bark of that old oak has a certain texture, or the precise shade of purple in those late-blooming hydrangeas. It’s in these liminal spaces that the mundane can reveal its hidden artistry."</w:t>
      </w:r>
    </w:p>
    <w:p>
      <w:pPr>
        <w:spacing w:after="180" w:line="307" w:lineRule="auto"/>
        <w:ind w:firstLine="360"/>
        <w:jc w:val="both"/>
      </w:pPr>
      <w:r>
        <w:rPr>
          <w:rFonts w:ascii="Garamond" w:hAnsi="Garamond" w:cs="Garamond"/>
          <w:b w:val="0"/>
          <w:i w:val="0"/>
          <w:smallCaps w:val="0"/>
          <w:color w:val="2B2B2B"/>
          <w:sz w:val="22"/>
        </w:rPr>
        <w:t>They paused near a weathered park bench, the wood still faintly warm to the touch. Yūsuf gestured for Layla to sit, and they settled side-by-side, their shoulders not quite touching, but close enough to share the quiet space.</w:t>
      </w:r>
    </w:p>
    <w:p>
      <w:pPr>
        <w:spacing w:after="180" w:line="307" w:lineRule="auto"/>
        <w:ind w:firstLine="360"/>
        <w:jc w:val="both"/>
      </w:pPr>
      <w:r>
        <w:rPr>
          <w:rFonts w:ascii="Garamond" w:hAnsi="Garamond" w:cs="Garamond"/>
          <w:b w:val="0"/>
          <w:i w:val="0"/>
          <w:smallCaps w:val="0"/>
          <w:color w:val="2B2B2B"/>
          <w:sz w:val="22"/>
        </w:rPr>
        <w:t>"Artistry," Yūsuf mused, his gaze sweeping over the park, now a symphony of subtle hues and deepening shadows. "That’s a concept I’ve been wrestling with lately. Not just in the grand gestures, the paintings and sculptures, but in the everyday. In the way a well-crafted sentence can evoke an entire world, or the integrity of a person's actions, even the small ones."</w:t>
      </w:r>
    </w:p>
    <w:p>
      <w:pPr>
        <w:spacing w:after="180" w:line="307" w:lineRule="auto"/>
        <w:ind w:firstLine="360"/>
        <w:jc w:val="both"/>
      </w:pPr>
      <w:r>
        <w:rPr>
          <w:rFonts w:ascii="Garamond" w:hAnsi="Garamond" w:cs="Garamond"/>
          <w:b w:val="0"/>
          <w:i w:val="0"/>
          <w:smallCaps w:val="0"/>
          <w:color w:val="2B2B2B"/>
          <w:sz w:val="22"/>
        </w:rPr>
        <w:t>Layla leaned back, her chin resting on her hand. "Integrity. That's a word that carries a lot of weight. For me, it’s about that internal alignment. When what you believe, what you say, and what you do are all pointing in the same direction. It's easy to talk about principles, but living them, especially when it’s inconvenient or unpopular… that’s the real test, isn't it?"</w:t>
      </w:r>
    </w:p>
    <w:p>
      <w:pPr>
        <w:spacing w:after="180" w:line="307" w:lineRule="auto"/>
        <w:ind w:firstLine="360"/>
        <w:jc w:val="both"/>
      </w:pPr>
      <w:r>
        <w:rPr>
          <w:rFonts w:ascii="Garamond" w:hAnsi="Garamond" w:cs="Garamond"/>
          <w:b w:val="0"/>
          <w:i w:val="0"/>
          <w:smallCaps w:val="0"/>
          <w:color w:val="2B2B2B"/>
          <w:sz w:val="22"/>
        </w:rPr>
        <w:t>"It is," Yūsuf agreed, the word resonating deeply within him. He recalled the Shaykh's emphasis on sincerity, on</w:t>
      </w:r>
    </w:p>
    <w:p>
      <w:pPr>
        <w:spacing w:after="180" w:line="307" w:lineRule="auto"/>
        <w:ind w:firstLine="360"/>
        <w:jc w:val="both"/>
      </w:pPr>
      <w:r>
        <w:rPr>
          <w:rFonts w:ascii="Garamond" w:hAnsi="Garamond" w:cs="Garamond"/>
          <w:b w:val="0"/>
          <w:i/>
          <w:smallCaps w:val="0"/>
          <w:color w:val="2B2B2B"/>
          <w:sz w:val="22"/>
        </w:rPr>
        <w:t>ikhlas</w:t>
      </w:r>
      <w:r>
        <w:rPr>
          <w:rFonts w:ascii="Garamond" w:hAnsi="Garamond" w:cs="Garamond"/>
          <w:b w:val="0"/>
          <w:i w:val="0"/>
          <w:smallCaps w:val="0"/>
          <w:color w:val="2B2B2B"/>
          <w:sz w:val="22"/>
        </w:rPr>
        <w:t>, the pure intention that underpins all true devotion. "There's a certain purity in that alignment, a kind of quiet strength. It’s something I strive for, though I often find myself caught in the eddy of my own doubts and rationalizations."</w:t>
      </w:r>
    </w:p>
    <w:p>
      <w:pPr>
        <w:spacing w:after="180" w:line="307" w:lineRule="auto"/>
        <w:ind w:firstLine="360"/>
        <w:jc w:val="both"/>
      </w:pPr>
      <w:r>
        <w:rPr>
          <w:rFonts w:ascii="Garamond" w:hAnsi="Garamond" w:cs="Garamond"/>
          <w:b w:val="0"/>
          <w:i w:val="0"/>
          <w:smallCaps w:val="0"/>
          <w:color w:val="2B2B2B"/>
          <w:sz w:val="22"/>
        </w:rPr>
        <w:t>"Doubts are not the enemy, though, are they?" Layla countered, her tone gentle, devoid of judgment. "I think they can be a sign of intellectual honesty. It’s the refusal to question, the blind adherence to something without genuine understanding, that feels more… hollow. I’ve seen so much of that, in so many spheres – religion, politics, even art criticism. People clinging to pronouncements without truly engaging with the work, or the idea itself."</w:t>
      </w:r>
    </w:p>
    <w:p>
      <w:pPr>
        <w:spacing w:after="180" w:line="307" w:lineRule="auto"/>
        <w:ind w:firstLine="360"/>
        <w:jc w:val="both"/>
      </w:pPr>
      <w:r>
        <w:rPr>
          <w:rFonts w:ascii="Garamond" w:hAnsi="Garamond" w:cs="Garamond"/>
          <w:b w:val="0"/>
          <w:i w:val="0"/>
          <w:smallCaps w:val="0"/>
          <w:color w:val="2B2B2B"/>
          <w:sz w:val="22"/>
        </w:rPr>
        <w:t>Her observation struck a chord. Yūsuf had observed a similar phenomenon within himself, and in others he knew. The tendency to accept pronouncements without deeply interrogating them, to find comfort in inherited beliefs rather than forging one's own path of understanding.</w:t>
      </w:r>
    </w:p>
    <w:p>
      <w:pPr>
        <w:spacing w:after="180" w:line="307" w:lineRule="auto"/>
        <w:ind w:firstLine="360"/>
        <w:jc w:val="both"/>
      </w:pPr>
      <w:r>
        <w:rPr>
          <w:rFonts w:ascii="Garamond" w:hAnsi="Garamond" w:cs="Garamond"/>
          <w:b w:val="0"/>
          <w:i w:val="0"/>
          <w:smallCaps w:val="0"/>
          <w:color w:val="2B2B2B"/>
          <w:sz w:val="22"/>
        </w:rPr>
        <w:t>"You’re right," Yūsuf said softly. "I appreciate that about you, Layla. Your ability to engage with ideas, even those that might seem sacred or untouchable to some, with such genuine intellectual rigor. It doesn’t feel like a challenge; it feels like an invitation to think more deeply."</w:t>
      </w:r>
    </w:p>
    <w:p>
      <w:pPr>
        <w:spacing w:after="180" w:line="307" w:lineRule="auto"/>
        <w:ind w:firstLine="360"/>
        <w:jc w:val="both"/>
      </w:pPr>
      <w:r>
        <w:rPr>
          <w:rFonts w:ascii="Garamond" w:hAnsi="Garamond" w:cs="Garamond"/>
          <w:b w:val="0"/>
          <w:i w:val="0"/>
          <w:smallCaps w:val="0"/>
          <w:color w:val="2B2B2B"/>
          <w:sz w:val="22"/>
        </w:rPr>
        <w:t>A faint blush touched Layla’s cheeks. "Thank you, Yūsuf. I try to approach everything with a sense of open inquiry. It’s the only way to truly learn, I think. To be willing to be wrong, to be willing to have your perspectives shift. It’s not about tearing things down, but about building a more solid foundation, brick by honest brick."</w:t>
      </w:r>
    </w:p>
    <w:p>
      <w:pPr>
        <w:spacing w:after="180" w:line="307" w:lineRule="auto"/>
        <w:ind w:firstLine="360"/>
        <w:jc w:val="both"/>
      </w:pPr>
      <w:r>
        <w:rPr>
          <w:rFonts w:ascii="Garamond" w:hAnsi="Garamond" w:cs="Garamond"/>
          <w:b w:val="0"/>
          <w:i w:val="0"/>
          <w:smallCaps w:val="0"/>
          <w:color w:val="2B2B2B"/>
          <w:sz w:val="22"/>
        </w:rPr>
        <w:t>"Brick by honest brick," Yūsuf repeated, the metaphor settling in his mind. He thought of his own journey, the slow, often painstaking process of rebuilding his faith, not on the scaffolding of inherited tradition alone, but on the bedrock of personal experience and reasoned contemplation. "That feels like a very apt description of sincere spiritual practice. It’s not about sudden, dramatic revelations, but about consistent, honest effort."</w:t>
      </w:r>
    </w:p>
    <w:p>
      <w:pPr>
        <w:spacing w:after="180" w:line="307" w:lineRule="auto"/>
        <w:ind w:firstLine="360"/>
        <w:jc w:val="both"/>
      </w:pPr>
      <w:r>
        <w:rPr>
          <w:rFonts w:ascii="Garamond" w:hAnsi="Garamond" w:cs="Garamond"/>
          <w:b w:val="0"/>
          <w:i w:val="0"/>
          <w:smallCaps w:val="0"/>
          <w:color w:val="2B2B2B"/>
          <w:sz w:val="22"/>
        </w:rPr>
        <w:t>"And it requires a certain kind of courage, doesn't it?" Layla added, her gaze fixed on a distant tree whose branches were now almost indistinguishable from the deepening sky. "The courage to be vulnerable, to admit when you don't have all the answers. It's easier to project an image of certainty, to put on a brave face. But true connection, whether it's between people or between a person and their beliefs, thrives on authenticity."</w:t>
      </w:r>
    </w:p>
    <w:p>
      <w:pPr>
        <w:spacing w:after="180" w:line="307" w:lineRule="auto"/>
        <w:ind w:firstLine="360"/>
        <w:jc w:val="both"/>
      </w:pPr>
      <w:r>
        <w:rPr>
          <w:rFonts w:ascii="Garamond" w:hAnsi="Garamond" w:cs="Garamond"/>
          <w:b w:val="0"/>
          <w:i w:val="0"/>
          <w:smallCaps w:val="0"/>
          <w:color w:val="2B2B2B"/>
          <w:sz w:val="22"/>
        </w:rPr>
        <w:t>"Vulnerability," Yūsuf echoed, the word a familiar companion to his current state of being. He had felt that vulnerability intensely during his period of spiritual drift, and now, in its re-emergence, he recognized it not as weakness, but as a necessary precursor to genuine strength. "I’ve come to see that the strength lies precisely in acknowledging our limitations, our imperfections. It’s in that space of acknowledging that we can truly connect with something greater than ourselves."</w:t>
      </w:r>
    </w:p>
    <w:p>
      <w:pPr>
        <w:spacing w:after="180" w:line="307" w:lineRule="auto"/>
        <w:ind w:firstLine="360"/>
        <w:jc w:val="both"/>
      </w:pPr>
      <w:r>
        <w:rPr>
          <w:rFonts w:ascii="Garamond" w:hAnsi="Garamond" w:cs="Garamond"/>
          <w:b w:val="0"/>
          <w:i w:val="0"/>
          <w:smallCaps w:val="0"/>
          <w:color w:val="2B2B2B"/>
          <w:sz w:val="22"/>
        </w:rPr>
        <w:t>"And that 'something greater,' for you," Layla said, her tone curious rather than probing, "how does it manifest in your everyday life? Beyond the moments of prayer, I mean. How does it inform your choices, your interactions?"</w:t>
      </w:r>
    </w:p>
    <w:p>
      <w:pPr>
        <w:spacing w:after="180" w:line="307" w:lineRule="auto"/>
        <w:ind w:firstLine="360"/>
        <w:jc w:val="both"/>
      </w:pPr>
      <w:r>
        <w:rPr>
          <w:rFonts w:ascii="Garamond" w:hAnsi="Garamond" w:cs="Garamond"/>
          <w:b w:val="0"/>
          <w:i w:val="0"/>
          <w:smallCaps w:val="0"/>
          <w:color w:val="2B2B2B"/>
          <w:sz w:val="22"/>
        </w:rPr>
        <w:t>Yūsuf considered the question, the gentle evening breeze ruffling his hair. "It's… a subtle undercurrent, I suppose. It's the impulse to offer help before it's asked, even when I’m busy. It’s the effort to speak truthfully, even when a lie might be easier. It’s the conscious choice to see the good in people, even when their actions might suggest otherwise. It’s about trying to infuse every action, however small, with a sense of purpose, of intention."</w:t>
      </w:r>
    </w:p>
    <w:p>
      <w:pPr>
        <w:spacing w:after="180" w:line="307" w:lineRule="auto"/>
        <w:ind w:firstLine="360"/>
        <w:jc w:val="both"/>
      </w:pPr>
      <w:r>
        <w:rPr>
          <w:rFonts w:ascii="Garamond" w:hAnsi="Garamond" w:cs="Garamond"/>
          <w:b w:val="0"/>
          <w:i w:val="0"/>
          <w:smallCaps w:val="0"/>
          <w:color w:val="2B2B2B"/>
          <w:sz w:val="22"/>
        </w:rPr>
        <w:t>He paused, searching for the right words. "It’s like looking at a painting, and instead of just seeing the colors and the shapes, you try to understand the artist's intent, the message they’re trying to convey. My faith, for me, is that lens through which I try to understand the artistry of existence, and my own role within it."</w:t>
      </w:r>
    </w:p>
    <w:p>
      <w:pPr>
        <w:spacing w:after="180" w:line="307" w:lineRule="auto"/>
        <w:ind w:firstLine="360"/>
        <w:jc w:val="both"/>
      </w:pPr>
      <w:r>
        <w:rPr>
          <w:rFonts w:ascii="Garamond" w:hAnsi="Garamond" w:cs="Garamond"/>
          <w:b w:val="0"/>
          <w:i w:val="0"/>
          <w:smallCaps w:val="0"/>
          <w:color w:val="2B2B2B"/>
          <w:sz w:val="22"/>
        </w:rPr>
        <w:t>Layla listened intently, her expression open and engaged. "That’s a beautiful way to put it. I don't share your specific framework, of course, but I can appreciate the sentiment. That drive to find meaning, to understand one's purpose. I find that in the pursuit of knowledge, in trying to understand the intricate workings of the world around us, whether it’s the laws of physics or the complexities of the human psyche. It’s a different path, perhaps, but the underlying quest for understanding feels very similar."</w:t>
      </w:r>
    </w:p>
    <w:p>
      <w:pPr>
        <w:spacing w:after="180" w:line="307" w:lineRule="auto"/>
        <w:ind w:firstLine="360"/>
        <w:jc w:val="both"/>
      </w:pPr>
      <w:r>
        <w:rPr>
          <w:rFonts w:ascii="Garamond" w:hAnsi="Garamond" w:cs="Garamond"/>
          <w:b w:val="0"/>
          <w:i w:val="0"/>
          <w:smallCaps w:val="0"/>
          <w:color w:val="2B2B2B"/>
          <w:sz w:val="22"/>
        </w:rPr>
        <w:t xml:space="preserve">"I believe it is," Yūsuf said, a genuine warmth spreading through him. "And that's what makes these conversations so valuable. It’s not about converting each other, or proving one perspective superior. It’s about recognizing the shared human impulse to seek truth, to find meaning, and to live with a degree of integrity. Your intellectual honesty, your willingness to grapple with these </w:t>
      </w:r>
      <w:r>
        <w:rPr>
          <w:rFonts w:ascii="Garamond" w:hAnsi="Garamond" w:cs="Garamond"/>
          <w:b w:val="0"/>
          <w:i w:val="0"/>
          <w:smallCaps w:val="0"/>
          <w:color w:val="2B2B2B"/>
          <w:sz w:val="22"/>
        </w:rPr>
        <w:t>ideas without fear of dogma, it creates a space where I feel safe to explore my own beliefs more deeply. It’s a rare gift."</w:t>
      </w:r>
    </w:p>
    <w:p>
      <w:pPr>
        <w:spacing w:after="180" w:line="307" w:lineRule="auto"/>
        <w:ind w:firstLine="360"/>
        <w:jc w:val="both"/>
      </w:pPr>
      <w:r>
        <w:rPr>
          <w:rFonts w:ascii="Garamond" w:hAnsi="Garamond" w:cs="Garamond"/>
          <w:b w:val="0"/>
          <w:i w:val="0"/>
          <w:smallCaps w:val="0"/>
          <w:color w:val="2B2B2B"/>
          <w:sz w:val="22"/>
        </w:rPr>
        <w:t>"The safety comes from the respect, I think," Layla replied, her gaze meeting his. "I respect your faith, Yūsuf, even where I might not fully grasp it. And I hope you can respect my journey, my own process of seeking. We’re both, in our own ways, trying to navigate this incredibly complex world with as much sincerity as we can muster. And if we can do that with each other, then perhaps we can do it with ourselves, and with the world at large."</w:t>
      </w:r>
    </w:p>
    <w:p>
      <w:pPr>
        <w:spacing w:after="180" w:line="307" w:lineRule="auto"/>
        <w:ind w:firstLine="360"/>
        <w:jc w:val="both"/>
      </w:pPr>
      <w:r>
        <w:rPr>
          <w:rFonts w:ascii="Garamond" w:hAnsi="Garamond" w:cs="Garamond"/>
          <w:b w:val="0"/>
          <w:i w:val="0"/>
          <w:smallCaps w:val="0"/>
          <w:color w:val="2B2B2B"/>
          <w:sz w:val="22"/>
        </w:rPr>
        <w:t>The city's sounds, which had seemed to recede, now seemed to reassert themselves gently. The distant hum of traffic, the occasional siren, the laughter of a passerby. But within their small circle, a quiet sense of sanctuary had been forged. Yūsuf felt a profound sense of gratitude, not just for the beauty of the twilight, but for the unexpected grace of this connection.</w:t>
      </w:r>
    </w:p>
    <w:p>
      <w:pPr>
        <w:spacing w:after="180" w:line="307" w:lineRule="auto"/>
        <w:ind w:firstLine="360"/>
        <w:jc w:val="both"/>
      </w:pPr>
      <w:r>
        <w:rPr>
          <w:rFonts w:ascii="Garamond" w:hAnsi="Garamond" w:cs="Garamond"/>
          <w:b w:val="0"/>
          <w:i w:val="0"/>
          <w:smallCaps w:val="0"/>
          <w:color w:val="2B2B2B"/>
          <w:sz w:val="22"/>
        </w:rPr>
        <w:t xml:space="preserve">"You know," Layla continued, her voice dropping slightly, "I was reading something the other day about the concept of 'unlived lives.' The lives we could have lived, the choices we </w:t>
      </w:r>
      <w:r>
        <w:rPr>
          <w:rFonts w:ascii="Garamond" w:hAnsi="Garamond" w:cs="Garamond"/>
          <w:b w:val="0"/>
          <w:i w:val="0"/>
          <w:smallCaps w:val="0"/>
          <w:color w:val="2B2B2B"/>
          <w:sz w:val="22"/>
        </w:rPr>
        <w:t>didn't make. It’s a melancholic thought, but also… liberating, in a way. It reminds you that the present moment is the only one you truly have to shape."</w:t>
      </w:r>
    </w:p>
    <w:p>
      <w:pPr>
        <w:spacing w:after="180" w:line="307" w:lineRule="auto"/>
        <w:ind w:firstLine="360"/>
        <w:jc w:val="both"/>
      </w:pPr>
      <w:r>
        <w:rPr>
          <w:rFonts w:ascii="Garamond" w:hAnsi="Garamond" w:cs="Garamond"/>
          <w:b w:val="0"/>
          <w:i w:val="0"/>
          <w:smallCaps w:val="0"/>
          <w:color w:val="2B2B2B"/>
          <w:sz w:val="22"/>
        </w:rPr>
        <w:t>"Unlived lives," Yūsuf murmured. "Yes, I understand that feeling. The 'what ifs.' But as you say, the present is where we are. And in this present, I feel a sense of clarity, of quiet purpose, that I haven't felt in a long time. And I owe a great deal of that to conversations like these."</w:t>
      </w:r>
    </w:p>
    <w:p>
      <w:pPr>
        <w:spacing w:after="180" w:line="307" w:lineRule="auto"/>
        <w:ind w:firstLine="360"/>
        <w:jc w:val="both"/>
      </w:pPr>
      <w:r>
        <w:rPr>
          <w:rFonts w:ascii="Garamond" w:hAnsi="Garamond" w:cs="Garamond"/>
          <w:b w:val="0"/>
          <w:i w:val="0"/>
          <w:smallCaps w:val="0"/>
          <w:color w:val="2B2B2B"/>
          <w:sz w:val="22"/>
        </w:rPr>
        <w:t>He looked at her, his gaze steady and sincere. "It’s the integrity of our dialogue, Layla. The fact that we can discuss these profound topics, our differing perspectives, without any pretense or judgment. It allows for a kind of intellectual and emotional honesty that is incredibly rare and deeply appreciated."</w:t>
      </w:r>
    </w:p>
    <w:p>
      <w:pPr>
        <w:spacing w:after="180" w:line="307" w:lineRule="auto"/>
        <w:ind w:firstLine="360"/>
        <w:jc w:val="both"/>
      </w:pPr>
      <w:r>
        <w:rPr>
          <w:rFonts w:ascii="Garamond" w:hAnsi="Garamond" w:cs="Garamond"/>
          <w:b w:val="0"/>
          <w:i w:val="0"/>
          <w:smallCaps w:val="0"/>
          <w:color w:val="2B2B2B"/>
          <w:sz w:val="22"/>
        </w:rPr>
        <w:t>Layla offered a soft smile. "And that, Yūsuf, is a form of artistry in itself, wouldn't you say? The artistry of genuine human connection, built on mutual respect and the courage to be ourselves."</w:t>
      </w:r>
    </w:p>
    <w:p>
      <w:pPr>
        <w:spacing w:after="180" w:line="307" w:lineRule="auto"/>
        <w:ind w:firstLine="360"/>
        <w:jc w:val="both"/>
      </w:pPr>
      <w:r>
        <w:rPr>
          <w:rFonts w:ascii="Garamond" w:hAnsi="Garamond" w:cs="Garamond"/>
          <w:b w:val="0"/>
          <w:i w:val="0"/>
          <w:smallCaps w:val="0"/>
          <w:color w:val="2B2B2B"/>
          <w:sz w:val="22"/>
        </w:rPr>
        <w:t>As they rose from the bench, the conversation flowed effortlessly into observations about the changing constellations, the way the city lights distorted the night sky, and the simple, shared pleasure of being present in that moment. The themes of integrity and sincerity, though never explicitly framed as religious dogma, had woven themselves through their exchange, a testament to the universal language of seeking and striving. Yūsuf felt a sense of quiet affirmation, a renewed confidence in the value of his own path, illuminated and affirmed by the thoughtful engagement of another soul who, though walking a different road, shared the same fundamental human quest. The twilight, with its soft hues and gentle embrace, had indeed offered a space for contemplation, and in Layla's company, that contemplation had blossomed into something richer, something more deeply understood.</w:t>
      </w:r>
    </w:p>
    <w:p>
      <w:pPr>
        <w:spacing w:after="180" w:line="307" w:lineRule="auto"/>
        <w:ind w:firstLine="360"/>
        <w:jc w:val="both"/>
      </w:pPr>
      <w:r>
        <w:rPr>
          <w:rFonts w:ascii="Garamond" w:hAnsi="Garamond" w:cs="Garamond"/>
          <w:b w:val="0"/>
          <w:i w:val="0"/>
          <w:smallCaps w:val="0"/>
          <w:color w:val="2B2B2B"/>
          <w:sz w:val="22"/>
        </w:rPr>
        <w:t>The soft glow of the park lamps had begun to compete with the deeper indigo of the encroaching night when Yūsuf’s hand instinctively reached for his phone, a familiar, almost involuntary gesture. He’d been lost in the quiet currents of conversation with Layla, their dialogue a gentle eddy against the vast river of the city’s hum. But the digital world, with its incessant pulse, beckoned. He unlocked the screen, and the curated reality of social media washed over him, a stark and jarring contrast to the intimate sincerity he’d just shared.</w:t>
      </w:r>
    </w:p>
    <w:p>
      <w:pPr>
        <w:spacing w:after="180" w:line="307" w:lineRule="auto"/>
        <w:ind w:firstLine="360"/>
        <w:jc w:val="both"/>
      </w:pPr>
      <w:r>
        <w:rPr>
          <w:rFonts w:ascii="Garamond" w:hAnsi="Garamond" w:cs="Garamond"/>
          <w:b w:val="0"/>
          <w:i w:val="0"/>
          <w:smallCaps w:val="0"/>
          <w:color w:val="2B2B2B"/>
          <w:sz w:val="22"/>
        </w:rPr>
        <w:t>It was a deluge, a manufactured torrent of meticulously crafted moments. Here, a friend's vacation photos, saturated with artificial sunshine, depicted a smile that seemed too wide, too permanent. There, an acquaintance’s religiously themed post, adorned with ornate calligraphy and inspirational quotes, spoke of an unwavering devotion that felt performative, almost theatrical. Another scroll revealed fervent pronouncements on matters of faith, opinions delivered with the unshakeable certainty of prophets, yet often laced with a sharp, divisive edge that Yūsuf found deeply unsettling. It was a spectacle of curated happiness, of performative piety, and of opinions hardened into unassailable dogma.</w:t>
      </w:r>
    </w:p>
    <w:p>
      <w:pPr>
        <w:spacing w:after="180" w:line="307" w:lineRule="auto"/>
        <w:ind w:firstLine="360"/>
        <w:jc w:val="both"/>
      </w:pPr>
      <w:r>
        <w:rPr>
          <w:rFonts w:ascii="Garamond" w:hAnsi="Garamond" w:cs="Garamond"/>
          <w:b w:val="0"/>
          <w:i w:val="0"/>
          <w:smallCaps w:val="0"/>
          <w:color w:val="2B2B2B"/>
          <w:sz w:val="22"/>
        </w:rPr>
        <w:t>He saw lives presented as flawless tapestries, woven with threads of unwavering faith, effortless success, and perpetual joy. There were images of lavish iftars, attended by impeccably dressed individuals, their laughter echoing in grand halls, a stark counterpoint to the quiet, personal observance that Yūsuf cherished. Then came the pronouncements, often from strangers or distant acquaintances, defining the boundaries of acceptable religious practice with an almost aggressive rigidity. They spoke of outward markers, of strict adherence to certain interpretations, their words sharp and definitive, leaving no room for the nuances of personal struggle, of doubt, or the quiet, internal wrestling that defined Yūsuf’s own journey.</w:t>
      </w:r>
    </w:p>
    <w:p>
      <w:pPr>
        <w:spacing w:after="180" w:line="307" w:lineRule="auto"/>
        <w:ind w:firstLine="360"/>
        <w:jc w:val="both"/>
      </w:pPr>
      <w:r>
        <w:rPr>
          <w:rFonts w:ascii="Garamond" w:hAnsi="Garamond" w:cs="Garamond"/>
          <w:b w:val="0"/>
          <w:i w:val="0"/>
          <w:smallCaps w:val="0"/>
          <w:color w:val="2B2B2B"/>
          <w:sz w:val="22"/>
        </w:rPr>
        <w:t>A familiar sense of unease began to settle in his chest. This digital arena seemed to demand a public sincerity that felt divorced from the private reality of human experience. The pressure to present a perfect, unwavering facade was amplified by the constant, overwhelming visibility of others’ seemingly flawless lives and devotions. It felt like a global competition of spiritual perfection, where vulnerability was a weakness and doubt an unforgivable sin. He found himself comparing his own internal landscape – a place of quiet contemplation, of lingering questions, of moments of profound connection interspersed with periods of doubt and introspection – to these polished, digital effigies.</w:t>
      </w:r>
    </w:p>
    <w:p>
      <w:pPr>
        <w:spacing w:after="180" w:line="307" w:lineRule="auto"/>
        <w:ind w:firstLine="360"/>
        <w:jc w:val="both"/>
      </w:pPr>
      <w:r>
        <w:rPr>
          <w:rFonts w:ascii="Garamond" w:hAnsi="Garamond" w:cs="Garamond"/>
          <w:b w:val="0"/>
          <w:i w:val="0"/>
          <w:smallCaps w:val="0"/>
          <w:color w:val="2B2B2B"/>
          <w:sz w:val="22"/>
        </w:rPr>
        <w:t>He scrolled through images of individuals performing acts of charity with ostentatious flair, their good deeds broadcast to thousands, each like a tiny affirmation of their spiritual superiority. It wasn’t that Yūsuf disdained acts of kindness or generosity; quite the opposite. His faith, after all, was deeply rooted in the principle of</w:t>
      </w:r>
    </w:p>
    <w:p>
      <w:pPr>
        <w:spacing w:after="180" w:line="307" w:lineRule="auto"/>
        <w:ind w:firstLine="360"/>
        <w:jc w:val="both"/>
      </w:pPr>
      <w:r>
        <w:rPr>
          <w:rFonts w:ascii="Garamond" w:hAnsi="Garamond" w:cs="Garamond"/>
          <w:b w:val="0"/>
          <w:i/>
          <w:smallCaps w:val="0"/>
          <w:color w:val="2B2B2B"/>
          <w:sz w:val="22"/>
        </w:rPr>
        <w:t>ihsan</w:t>
      </w:r>
      <w:r>
        <w:rPr>
          <w:rFonts w:ascii="Garamond" w:hAnsi="Garamond" w:cs="Garamond"/>
          <w:b w:val="0"/>
          <w:i w:val="0"/>
          <w:smallCaps w:val="0"/>
          <w:color w:val="2B2B2B"/>
          <w:sz w:val="22"/>
        </w:rPr>
        <w:t xml:space="preserve">, of doing good in the most beautiful way. But here, the beauty seemed to lie not in the act itself, but in its public reception, its quantifiable impact in terms of likes and shares. The intention, the pure, unadulterated </w:t>
      </w:r>
      <w:r>
        <w:rPr>
          <w:rFonts w:ascii="Garamond" w:hAnsi="Garamond" w:cs="Garamond"/>
          <w:b w:val="0"/>
          <w:i/>
          <w:smallCaps w:val="0"/>
          <w:color w:val="2B2B2B"/>
          <w:sz w:val="22"/>
        </w:rPr>
        <w:t>ikhlas</w:t>
      </w:r>
      <w:r>
        <w:rPr>
          <w:rFonts w:ascii="Garamond" w:hAnsi="Garamond" w:cs="Garamond"/>
          <w:b w:val="0"/>
          <w:i w:val="0"/>
          <w:smallCaps w:val="0"/>
          <w:color w:val="2B2B2B"/>
          <w:sz w:val="22"/>
        </w:rPr>
        <w:t xml:space="preserve"> that the Shaykh had </w:t>
      </w:r>
      <w:r>
        <w:rPr>
          <w:rFonts w:ascii="Garamond" w:hAnsi="Garamond" w:cs="Garamond"/>
          <w:b w:val="0"/>
          <w:i w:val="0"/>
          <w:smallCaps w:val="0"/>
          <w:color w:val="2B2B2B"/>
          <w:sz w:val="22"/>
        </w:rPr>
        <w:t>spoken of, seemed to be drowned out by the clamor for external validation.</w:t>
      </w:r>
    </w:p>
    <w:p>
      <w:pPr>
        <w:spacing w:after="180" w:line="307" w:lineRule="auto"/>
        <w:ind w:firstLine="360"/>
        <w:jc w:val="both"/>
      </w:pPr>
      <w:r>
        <w:rPr>
          <w:rFonts w:ascii="Garamond" w:hAnsi="Garamond" w:cs="Garamond"/>
          <w:b w:val="0"/>
          <w:i w:val="0"/>
          <w:smallCaps w:val="0"/>
          <w:color w:val="2B2B2B"/>
          <w:sz w:val="22"/>
        </w:rPr>
        <w:t>He saw young Muslims, his own generation, caught in this whirlwind. Some seemed genuinely inspired, their posts a reflection of a sincere, albeit perhaps still developing, faith. But many others appeared to be performing, their digital personas carefully constructed to garner approval. There were arguments erupting in comment sections, vitriolic exchanges between those who claimed to possess the sole truth and those they deemed heretical or misguided. It was a cacophony of judgment, a far cry from the gentle dialogue he’d been engaged in moments before.</w:t>
      </w:r>
    </w:p>
    <w:p>
      <w:pPr>
        <w:spacing w:after="180" w:line="307" w:lineRule="auto"/>
        <w:ind w:firstLine="360"/>
        <w:jc w:val="both"/>
      </w:pPr>
      <w:r>
        <w:rPr>
          <w:rFonts w:ascii="Garamond" w:hAnsi="Garamond" w:cs="Garamond"/>
          <w:b w:val="0"/>
          <w:i w:val="0"/>
          <w:smallCaps w:val="0"/>
          <w:color w:val="2B2B2B"/>
          <w:sz w:val="22"/>
        </w:rPr>
        <w:t>Yūsuf felt a pang of weariness, a deep fatigue with the performative aspect of it all. He remembered the days when his faith had felt like a private sanctuary, a space for quiet communion with the Divine, a source of internal strength and solace. Now, it seemed to be a public spectacle, a stage upon which one was expected to perform a particular role, to adhere to a prescribed script. The act of checking his phone, which had once been a way to connect with friends and family, had become a source of subtle anxiety, a reminder of an unspoken competition he had no desire to win.</w:t>
      </w:r>
    </w:p>
    <w:p>
      <w:pPr>
        <w:spacing w:after="180" w:line="307" w:lineRule="auto"/>
        <w:ind w:firstLine="360"/>
        <w:jc w:val="both"/>
      </w:pPr>
      <w:r>
        <w:rPr>
          <w:rFonts w:ascii="Garamond" w:hAnsi="Garamond" w:cs="Garamond"/>
          <w:b w:val="0"/>
          <w:i w:val="0"/>
          <w:smallCaps w:val="0"/>
          <w:color w:val="2B2B2B"/>
          <w:sz w:val="22"/>
        </w:rPr>
        <w:t>He saw posts celebrating extravagant displays of faith, often linked to material wealth – expensive cars with Quranic verses inscribed on them, lavish trips to holy sites accompanied by detailed itineraries and luxury hotel reviews. These were presented not as personal blessings or expressions of gratitude, but as trophies, as evidence of a divine favor bestowed upon the most deserving, the most outwardly pious. It created an unspoken hierarchy, a subtle implication that those who lived simpler lives, whose faith was expressed in quieter, more internal ways, were somehow less devout, less worthy.</w:t>
      </w:r>
    </w:p>
    <w:p>
      <w:pPr>
        <w:spacing w:after="180" w:line="307" w:lineRule="auto"/>
        <w:ind w:firstLine="360"/>
        <w:jc w:val="both"/>
      </w:pPr>
      <w:r>
        <w:rPr>
          <w:rFonts w:ascii="Garamond" w:hAnsi="Garamond" w:cs="Garamond"/>
          <w:b w:val="0"/>
          <w:i w:val="0"/>
          <w:smallCaps w:val="0"/>
          <w:color w:val="2B2B2B"/>
          <w:sz w:val="22"/>
        </w:rPr>
        <w:t>This digital landscape also served as a breeding ground for a rigid, black-and-white understanding of the world. Opinions were polarized, nuances were flattened, and dissent was often met with hostility. There was little space for the messy, complicated reality of human existence, for the struggle to reconcile faith with modern life, for the honest grappling with ethical dilemmas. Instead, one was presented with simplistic narratives, with easily digestible pronouncements that offered the illusion of clarity but lacked depth or true wisdom. Yūsuf found himself recoiling from the aggressive certainty, the lack of intellectual humility that characterized so many of these online interactions.</w:t>
      </w:r>
    </w:p>
    <w:p>
      <w:pPr>
        <w:spacing w:after="180" w:line="307" w:lineRule="auto"/>
        <w:ind w:firstLine="360"/>
        <w:jc w:val="both"/>
      </w:pPr>
      <w:r>
        <w:rPr>
          <w:rFonts w:ascii="Garamond" w:hAnsi="Garamond" w:cs="Garamond"/>
          <w:b w:val="0"/>
          <w:i w:val="0"/>
          <w:smallCaps w:val="0"/>
          <w:color w:val="2B2B2B"/>
          <w:sz w:val="22"/>
        </w:rPr>
        <w:t>He thought of the Shaykh’s words about the importance of intention, about the silent whispers of the heart that held more weight than the loudest proclamations. Here, on his screen, it was the opposite. The loudest voices, the most dramatic displays, the most unwavering pronouncements seemed to garner the most attention, the most followers, the most validation. It was a world where surface often trumped substance, where the appearance of faith was more valued than its lived reality.</w:t>
      </w:r>
    </w:p>
    <w:p>
      <w:pPr>
        <w:spacing w:after="180" w:line="307" w:lineRule="auto"/>
        <w:ind w:firstLine="360"/>
        <w:jc w:val="both"/>
      </w:pPr>
      <w:r>
        <w:rPr>
          <w:rFonts w:ascii="Garamond" w:hAnsi="Garamond" w:cs="Garamond"/>
          <w:b w:val="0"/>
          <w:i w:val="0"/>
          <w:smallCaps w:val="0"/>
          <w:color w:val="2B2B2B"/>
          <w:sz w:val="22"/>
        </w:rPr>
        <w:t>A profound sense of isolation began to creep in, not from a lack of connection, but from a perceived disconnect between the digital performance and the genuine, often imperfect, human heart. He knew, intellectually, that this was a curated reality, a highlight reel of everyone’s best moments. He knew that behind every perfect smile and every fervent declaration, there were struggles, doubts, and imperfections. Yet, the sheer volume and relentless positivity of it all could be overwhelming, creating a pervasive sense of inadequacy.</w:t>
      </w:r>
    </w:p>
    <w:p>
      <w:pPr>
        <w:spacing w:after="180" w:line="307" w:lineRule="auto"/>
        <w:ind w:firstLine="360"/>
        <w:jc w:val="both"/>
      </w:pPr>
      <w:r>
        <w:rPr>
          <w:rFonts w:ascii="Garamond" w:hAnsi="Garamond" w:cs="Garamond"/>
          <w:b w:val="0"/>
          <w:i w:val="0"/>
          <w:smallCaps w:val="0"/>
          <w:color w:val="2B2B2B"/>
          <w:sz w:val="22"/>
        </w:rPr>
        <w:t xml:space="preserve">He found himself yearning for the quiet authenticity he had experienced with Layla, for a space where sincerity was valued over spectacle, where questions were welcomed more than answers, and where the messy, human journey of faith was </w:t>
      </w:r>
      <w:r>
        <w:rPr>
          <w:rFonts w:ascii="Garamond" w:hAnsi="Garamond" w:cs="Garamond"/>
          <w:b w:val="0"/>
          <w:i w:val="0"/>
          <w:smallCaps w:val="0"/>
          <w:color w:val="2B2B2B"/>
          <w:sz w:val="22"/>
        </w:rPr>
        <w:t>acknowledged and embraced. The twilight, which had moments ago felt like a gentle embrace, now seemed to hold a different kind of illumination – one that cast harsh shadows on the artificial glow of the digital world, revealing its hollowness. He closed the app, the screen going dark, and for a moment, the silence felt like a profound relief. The city lights, though distant, seemed to offer a more honest, less demanding form of illumination than the ones he’d just been subjected to.</w:t>
      </w:r>
    </w:p>
    <w:p>
      <w:pPr>
        <w:spacing w:after="180" w:line="307" w:lineRule="auto"/>
        <w:ind w:firstLine="360"/>
        <w:jc w:val="both"/>
      </w:pPr>
      <w:r>
        <w:rPr>
          <w:rFonts w:ascii="Garamond" w:hAnsi="Garamond" w:cs="Garamond"/>
          <w:b w:val="0"/>
          <w:i w:val="0"/>
          <w:smallCaps w:val="0"/>
          <w:color w:val="2B2B2B"/>
          <w:sz w:val="22"/>
        </w:rPr>
        <w:t>The sliver of sun that had stubbornly clung to the horizon was now a memory, bleeding out into the vast canvas of the sky. Yūsuf felt it keenly, this gentle surrender of day to night. Maghrib, the prayer of the threshold, of transition, settled upon him not as a duty, but as an instinct, a deep, cellular recognition of this liminal space. He had found a small alcove in the park, a bench nestled beneath the skeletal branches of an ancient oak, its leaves already whispering secrets of the coming chill. The city, a behemoth of concrete and ambition, was beginning to soften its edges, its clamor subsiding into a more resonant hum.</w:t>
      </w:r>
    </w:p>
    <w:p>
      <w:pPr>
        <w:spacing w:after="180" w:line="307" w:lineRule="auto"/>
        <w:ind w:firstLine="360"/>
        <w:jc w:val="both"/>
      </w:pPr>
      <w:r>
        <w:rPr>
          <w:rFonts w:ascii="Garamond" w:hAnsi="Garamond" w:cs="Garamond"/>
          <w:b w:val="0"/>
          <w:i w:val="0"/>
          <w:smallCaps w:val="0"/>
          <w:color w:val="2B2B2B"/>
          <w:sz w:val="22"/>
        </w:rPr>
        <w:t>He performed the ritual with a deliberate slowness, each movement a familiar anchor in the shifting sands of his thoughts. The</w:t>
      </w:r>
    </w:p>
    <w:p>
      <w:pPr>
        <w:spacing w:after="180" w:line="307" w:lineRule="auto"/>
        <w:ind w:firstLine="360"/>
        <w:jc w:val="both"/>
      </w:pPr>
      <w:r>
        <w:rPr>
          <w:rFonts w:ascii="Garamond" w:hAnsi="Garamond" w:cs="Garamond"/>
          <w:b w:val="0"/>
          <w:i/>
          <w:smallCaps w:val="0"/>
          <w:color w:val="2B2B2B"/>
          <w:sz w:val="22"/>
        </w:rPr>
        <w:t>wudu</w:t>
      </w:r>
      <w:r>
        <w:rPr>
          <w:rFonts w:ascii="Garamond" w:hAnsi="Garamond" w:cs="Garamond"/>
          <w:b w:val="0"/>
          <w:i w:val="0"/>
          <w:smallCaps w:val="0"/>
          <w:color w:val="2B2B2B"/>
          <w:sz w:val="22"/>
        </w:rPr>
        <w:t xml:space="preserve">, the cleansing, washed away not just the grime of the day, but also the residual anxieties that clung to him like static. Standing, facing the </w:t>
      </w:r>
      <w:r>
        <w:rPr>
          <w:rFonts w:ascii="Garamond" w:hAnsi="Garamond" w:cs="Garamond"/>
          <w:b w:val="0"/>
          <w:i/>
          <w:smallCaps w:val="0"/>
          <w:color w:val="2B2B2B"/>
          <w:sz w:val="22"/>
        </w:rPr>
        <w:t>qibla</w:t>
      </w:r>
      <w:r>
        <w:rPr>
          <w:rFonts w:ascii="Garamond" w:hAnsi="Garamond" w:cs="Garamond"/>
          <w:b w:val="0"/>
          <w:i w:val="0"/>
          <w:smallCaps w:val="0"/>
          <w:color w:val="2B2B2B"/>
          <w:sz w:val="22"/>
        </w:rPr>
        <w:t xml:space="preserve">, he felt a profound sense of rightness, </w:t>
      </w:r>
      <w:r>
        <w:rPr>
          <w:rFonts w:ascii="Garamond" w:hAnsi="Garamond" w:cs="Garamond"/>
          <w:b w:val="0"/>
          <w:i w:val="0"/>
          <w:smallCaps w:val="0"/>
          <w:color w:val="2B2B2B"/>
          <w:sz w:val="22"/>
        </w:rPr>
        <w:t>a centering that the digital noise of earlier had threatened to dismantle. The words of the prayer, spoken softly, were less a plea and more a confirmation, a quiet declaration of presence. “</w:t>
      </w:r>
      <w:r>
        <w:rPr>
          <w:rFonts w:ascii="Garamond" w:hAnsi="Garamond" w:cs="Garamond"/>
          <w:b w:val="0"/>
          <w:i/>
          <w:smallCaps w:val="0"/>
          <w:color w:val="2B2B2B"/>
          <w:sz w:val="22"/>
        </w:rPr>
        <w:t>Allahu Akbar</w:t>
      </w:r>
      <w:r>
        <w:rPr>
          <w:rFonts w:ascii="Garamond" w:hAnsi="Garamond" w:cs="Garamond"/>
          <w:b w:val="0"/>
          <w:i w:val="0"/>
          <w:smallCaps w:val="0"/>
          <w:color w:val="2B2B2B"/>
          <w:sz w:val="22"/>
        </w:rPr>
        <w:t>,” he began, and the world outside seemed to hold its breath.</w:t>
      </w:r>
    </w:p>
    <w:p>
      <w:pPr>
        <w:spacing w:after="180" w:line="307" w:lineRule="auto"/>
        <w:ind w:firstLine="360"/>
        <w:jc w:val="both"/>
      </w:pPr>
      <w:r>
        <w:rPr>
          <w:rFonts w:ascii="Garamond" w:hAnsi="Garamond" w:cs="Garamond"/>
          <w:b w:val="0"/>
          <w:i w:val="0"/>
          <w:smallCaps w:val="0"/>
          <w:color w:val="2B2B2B"/>
          <w:sz w:val="22"/>
        </w:rPr>
        <w:t>As he recited the verses, the encroaching darkness outside became an ally, a hushed backdrop against which the internal landscape of his prayer could flourish. The familiar cadences of the Quran, sung in the hushed tones of his heart, were a balm. They spoke of creation, of guidance, of a divine presence that permeated existence, from the grand sweep of the cosmos to the delicate unfurling of a leaf. The lines felt less like ancient pronouncements and more like intimate whispers, carrying him away from the clamor of opinions and curated performances. He thought of the Shaykh’s words about</w:t>
      </w:r>
    </w:p>
    <w:p>
      <w:pPr>
        <w:spacing w:after="180" w:line="307" w:lineRule="auto"/>
        <w:ind w:firstLine="360"/>
        <w:jc w:val="both"/>
      </w:pPr>
      <w:r>
        <w:rPr>
          <w:rFonts w:ascii="Garamond" w:hAnsi="Garamond" w:cs="Garamond"/>
          <w:b w:val="0"/>
          <w:i/>
          <w:smallCaps w:val="0"/>
          <w:color w:val="2B2B2B"/>
          <w:sz w:val="22"/>
        </w:rPr>
        <w:t>ikhlas</w:t>
      </w:r>
      <w:r>
        <w:rPr>
          <w:rFonts w:ascii="Garamond" w:hAnsi="Garamond" w:cs="Garamond"/>
          <w:b w:val="0"/>
          <w:i w:val="0"/>
          <w:smallCaps w:val="0"/>
          <w:color w:val="2B2B2B"/>
          <w:sz w:val="22"/>
        </w:rPr>
        <w:t>, about the sincerity of intention, and in this quiet moment, it felt attainable, a pure distillation of purpose.</w:t>
      </w:r>
    </w:p>
    <w:p>
      <w:pPr>
        <w:spacing w:after="180" w:line="307" w:lineRule="auto"/>
        <w:ind w:firstLine="360"/>
        <w:jc w:val="both"/>
      </w:pPr>
      <w:r>
        <w:rPr>
          <w:rFonts w:ascii="Garamond" w:hAnsi="Garamond" w:cs="Garamond"/>
          <w:b w:val="0"/>
          <w:i w:val="0"/>
          <w:smallCaps w:val="0"/>
          <w:color w:val="2B2B2B"/>
          <w:sz w:val="22"/>
        </w:rPr>
        <w:t xml:space="preserve">He imagined the verses as a gentle melody, a lullaby sung to the weary world. They spoke of the beginning and the end, of the cycle of existence, and in their soft unfolding, Yūsuf found a profound sense of peace. The day’s concerns, the fleeting anxieties, the subtle pressures of comparison – they began to recede, like the tide pulling away from the shore. He focused on the texture of the words, the inherent beauty of their Arabic, the </w:t>
      </w:r>
      <w:r>
        <w:rPr>
          <w:rFonts w:ascii="Garamond" w:hAnsi="Garamond" w:cs="Garamond"/>
          <w:b w:val="0"/>
          <w:i w:val="0"/>
          <w:smallCaps w:val="0"/>
          <w:color w:val="2B2B2B"/>
          <w:sz w:val="22"/>
        </w:rPr>
        <w:t>weight of their meaning. It was a conscious act of letting go, of releasing the grip of the day’s distractions, allowing the quiet beauty of the prayer to fill the space.</w:t>
      </w:r>
    </w:p>
    <w:p>
      <w:pPr>
        <w:spacing w:after="180" w:line="307" w:lineRule="auto"/>
        <w:ind w:firstLine="360"/>
        <w:jc w:val="both"/>
      </w:pPr>
      <w:r>
        <w:rPr>
          <w:rFonts w:ascii="Garamond" w:hAnsi="Garamond" w:cs="Garamond"/>
          <w:b w:val="0"/>
          <w:i w:val="0"/>
          <w:smallCaps w:val="0"/>
          <w:color w:val="2B2B2B"/>
          <w:sz w:val="22"/>
        </w:rPr>
        <w:t>The cityscape beyond the park began to transform. Streetlights flickered on, then settled into their steady glow, pinpricks of light against the deepening blue. They seemed to mimic the first hesitant stars appearing in the heavens, a celestial echo in the urban sprawl. Yūsuf watched them, a silent acknowledgment of the interconnectedness of things, of the grand design that encompassed both the mundane and the sacred. The prayer was a bridge, he realized, a conduit between the world he inhabited and the Divine reality that sustained it.</w:t>
      </w:r>
    </w:p>
    <w:p>
      <w:pPr>
        <w:spacing w:after="180" w:line="307" w:lineRule="auto"/>
        <w:ind w:firstLine="360"/>
        <w:jc w:val="both"/>
      </w:pPr>
      <w:r>
        <w:rPr>
          <w:rFonts w:ascii="Garamond" w:hAnsi="Garamond" w:cs="Garamond"/>
          <w:b w:val="0"/>
          <w:i w:val="0"/>
          <w:smallCaps w:val="0"/>
          <w:color w:val="2B2B2B"/>
          <w:sz w:val="22"/>
        </w:rPr>
        <w:t>He moved through the prayer’s motions with a mindful grace. The</w:t>
      </w:r>
    </w:p>
    <w:p>
      <w:pPr>
        <w:spacing w:after="180" w:line="307" w:lineRule="auto"/>
        <w:ind w:firstLine="360"/>
        <w:jc w:val="both"/>
      </w:pPr>
      <w:r>
        <w:rPr>
          <w:rFonts w:ascii="Garamond" w:hAnsi="Garamond" w:cs="Garamond"/>
          <w:b w:val="0"/>
          <w:i/>
          <w:smallCaps w:val="0"/>
          <w:color w:val="2B2B2B"/>
          <w:sz w:val="22"/>
        </w:rPr>
        <w:t>ruku</w:t>
      </w:r>
      <w:r>
        <w:rPr>
          <w:rFonts w:ascii="Garamond" w:hAnsi="Garamond" w:cs="Garamond"/>
          <w:b w:val="0"/>
          <w:i w:val="0"/>
          <w:smallCaps w:val="0"/>
          <w:color w:val="2B2B2B"/>
          <w:sz w:val="22"/>
        </w:rPr>
        <w:t xml:space="preserve">, the bowing, was a gesture of humility, a recognition of his own smallness in the face of immensity. The </w:t>
      </w:r>
      <w:r>
        <w:rPr>
          <w:rFonts w:ascii="Garamond" w:hAnsi="Garamond" w:cs="Garamond"/>
          <w:b w:val="0"/>
          <w:i/>
          <w:smallCaps w:val="0"/>
          <w:color w:val="2B2B2B"/>
          <w:sz w:val="22"/>
        </w:rPr>
        <w:t>sujud</w:t>
      </w:r>
      <w:r>
        <w:rPr>
          <w:rFonts w:ascii="Garamond" w:hAnsi="Garamond" w:cs="Garamond"/>
          <w:b w:val="0"/>
          <w:i w:val="0"/>
          <w:smallCaps w:val="0"/>
          <w:color w:val="2B2B2B"/>
          <w:sz w:val="22"/>
        </w:rPr>
        <w:t xml:space="preserve">, the prostration, was a profound surrender, a placing of his forehead upon the earth, a symbol of his utter dependence on the One who created him from it. In that moment of closest contact with the ground, he felt a deep connection, not just to the physical world, but to the spiritual bedrock that underpinned it all. The city’s </w:t>
      </w:r>
      <w:r>
        <w:rPr>
          <w:rFonts w:ascii="Garamond" w:hAnsi="Garamond" w:cs="Garamond"/>
          <w:b w:val="0"/>
          <w:i w:val="0"/>
          <w:smallCaps w:val="0"/>
          <w:color w:val="2B2B2B"/>
          <w:sz w:val="22"/>
        </w:rPr>
        <w:t>lights twinkled outside, a thousand tiny prayers of their own, each a testament to human endeavor, now softened and subdued by the overarching presence of the night.</w:t>
      </w:r>
    </w:p>
    <w:p>
      <w:pPr>
        <w:spacing w:after="180" w:line="307" w:lineRule="auto"/>
        <w:ind w:firstLine="360"/>
        <w:jc w:val="both"/>
      </w:pPr>
      <w:r>
        <w:rPr>
          <w:rFonts w:ascii="Garamond" w:hAnsi="Garamond" w:cs="Garamond"/>
          <w:b w:val="0"/>
          <w:i w:val="0"/>
          <w:smallCaps w:val="0"/>
          <w:color w:val="2B2B2B"/>
          <w:sz w:val="22"/>
        </w:rPr>
        <w:t>He tried to hold onto this feeling, this sense of quietude, as he concluded the prayer. The final</w:t>
      </w:r>
    </w:p>
    <w:p>
      <w:pPr>
        <w:spacing w:after="180" w:line="307" w:lineRule="auto"/>
        <w:ind w:firstLine="360"/>
        <w:jc w:val="both"/>
      </w:pPr>
      <w:r>
        <w:rPr>
          <w:rFonts w:ascii="Garamond" w:hAnsi="Garamond" w:cs="Garamond"/>
          <w:b w:val="0"/>
          <w:i/>
          <w:smallCaps w:val="0"/>
          <w:color w:val="2B2B2B"/>
          <w:sz w:val="22"/>
        </w:rPr>
        <w:t>taslim</w:t>
      </w:r>
      <w:r>
        <w:rPr>
          <w:rFonts w:ascii="Garamond" w:hAnsi="Garamond" w:cs="Garamond"/>
          <w:b w:val="0"/>
          <w:i w:val="0"/>
          <w:smallCaps w:val="0"/>
          <w:color w:val="2B2B2B"/>
          <w:sz w:val="22"/>
        </w:rPr>
        <w:t xml:space="preserve">, the salutation to the right and left, was a gentle release, an acknowledgment that the sacred moment, while concluding, was not ending, but flowing into the fabric of his being. The echoes of the verses lingered, a soft resonance within him. He looked out at the darkening sky, at the nascent constellations beginning to emerge, and a sense of wonder washed over him. The digital world, with its fabricated brilliance, felt a universe away. Here, in the quietude of Maghrib, beneath the unfolding night, he found a more authentic illumination, a truth that shone with a gentler, more enduring light. The city was settling into its nocturnal rhythm, and within Yūsuf, a similar calm was taking root, a quiet contemplation that promised to carry him through the deepening dark. He felt a sense of closure for the day, a gentle punctuation mark before the narrative of the night would begin. The transition was complete, not just in the sky, but within himself. He was no longer battling the distractions; he had found a sanctuary within the stillness. The act of prayer had been an invitation to pause, to breathe, to remember what truly mattered. As the last vestiges of twilight faded, replaced by the velvety expanse of night, Yūsuf felt a quiet gratitude for this sacred interlude, a reminder that even amidst the chaos, there was </w:t>
      </w:r>
      <w:r>
        <w:rPr>
          <w:rFonts w:ascii="Garamond" w:hAnsi="Garamond" w:cs="Garamond"/>
          <w:b w:val="0"/>
          <w:i w:val="0"/>
          <w:smallCaps w:val="0"/>
          <w:color w:val="2B2B2B"/>
          <w:sz w:val="22"/>
        </w:rPr>
        <w:t>always a path back to peace, a connection to something greater than himself. He rose from the bench, the cool evening air a gentle caress on his skin, and the world, now bathed in the soft glow of artificial stars and the distant gleam of moon, felt both familiar and imbued with a newfound sense of possibility. The brief, potent stillness of Maghrib had reset his internal compass, guiding him towards a deeper engagement with the world, a world that now seemed less demanding and more receptive to the quiet contemplation that had just begun.</w:t>
      </w:r>
    </w:p>
    <w:p>
      <w:pPr>
        <w:spacing w:after="180" w:line="307" w:lineRule="auto"/>
        <w:ind w:firstLine="360"/>
        <w:jc w:val="both"/>
      </w:pPr>
      <w:r>
        <w:rPr>
          <w:rFonts w:ascii="Garamond" w:hAnsi="Garamond" w:cs="Garamond"/>
          <w:b w:val="0"/>
          <w:i w:val="0"/>
          <w:smallCaps w:val="0"/>
          <w:color w:val="2B2B2B"/>
          <w:sz w:val="22"/>
        </w:rPr>
        <w:t xml:space="preserve">The final salutations, the gentle turning of the head to the right, then to the left, felt less like an ending and more like a gentle sigh, a settling of the soul. Yūsuf remained seated on the worn wooden bench, the remnants of the day’s warmth still radiating from its surface, a stark contrast to the cool kiss of the encroaching night air. He didn't immediately rise, didn't rush to break the spell. Instead, he let the echoes of the </w:t>
      </w:r>
      <w:r>
        <w:rPr>
          <w:rFonts w:ascii="Garamond" w:hAnsi="Garamond" w:cs="Garamond"/>
          <w:b w:val="0"/>
          <w:i/>
          <w:smallCaps w:val="0"/>
          <w:color w:val="2B2B2B"/>
          <w:sz w:val="22"/>
        </w:rPr>
        <w:t>taslim</w:t>
      </w:r>
      <w:r>
        <w:rPr>
          <w:rFonts w:ascii="Garamond" w:hAnsi="Garamond" w:cs="Garamond"/>
          <w:b w:val="0"/>
          <w:i w:val="0"/>
          <w:smallCaps w:val="0"/>
          <w:color w:val="2B2B2B"/>
          <w:sz w:val="22"/>
        </w:rPr>
        <w:t xml:space="preserve"> reverberate within him, a quiet hum against the deepening silence of the park. It wasn't the thunderclap of revelation that sometimes accompanied prayer, nor the ecstatic soaring of the spirit he’d read about in hagiographies. It was something far more subtle, yet, in its own way, profoundly reassuring. It was the comfort of the familiar.</w:t>
      </w:r>
    </w:p>
    <w:p>
      <w:pPr>
        <w:spacing w:after="180" w:line="307" w:lineRule="auto"/>
        <w:ind w:firstLine="360"/>
        <w:jc w:val="both"/>
      </w:pPr>
      <w:r>
        <w:rPr>
          <w:rFonts w:ascii="Garamond" w:hAnsi="Garamond" w:cs="Garamond"/>
          <w:b w:val="0"/>
          <w:i w:val="0"/>
          <w:smallCaps w:val="0"/>
          <w:color w:val="2B2B2B"/>
          <w:sz w:val="22"/>
        </w:rPr>
        <w:t>The sheer, unadorned repetition of the movements, the well-worn pathways of the</w:t>
      </w:r>
    </w:p>
    <w:p>
      <w:pPr>
        <w:spacing w:after="180" w:line="307" w:lineRule="auto"/>
        <w:ind w:firstLine="360"/>
        <w:jc w:val="both"/>
      </w:pPr>
      <w:r>
        <w:rPr>
          <w:rFonts w:ascii="Garamond" w:hAnsi="Garamond" w:cs="Garamond"/>
          <w:b w:val="0"/>
          <w:i/>
          <w:smallCaps w:val="0"/>
          <w:color w:val="2B2B2B"/>
          <w:sz w:val="22"/>
        </w:rPr>
        <w:t>ruku</w:t>
      </w:r>
      <w:r>
        <w:rPr>
          <w:rFonts w:ascii="Garamond" w:hAnsi="Garamond" w:cs="Garamond"/>
          <w:b w:val="0"/>
          <w:i w:val="0"/>
          <w:smallCaps w:val="0"/>
          <w:color w:val="2B2B2B"/>
          <w:sz w:val="22"/>
        </w:rPr>
        <w:t xml:space="preserve"> and </w:t>
      </w:r>
      <w:r>
        <w:rPr>
          <w:rFonts w:ascii="Garamond" w:hAnsi="Garamond" w:cs="Garamond"/>
          <w:b w:val="0"/>
          <w:i/>
          <w:smallCaps w:val="0"/>
          <w:color w:val="2B2B2B"/>
          <w:sz w:val="22"/>
        </w:rPr>
        <w:t>sujud</w:t>
      </w:r>
      <w:r>
        <w:rPr>
          <w:rFonts w:ascii="Garamond" w:hAnsi="Garamond" w:cs="Garamond"/>
          <w:b w:val="0"/>
          <w:i w:val="0"/>
          <w:smallCaps w:val="0"/>
          <w:color w:val="2B2B2B"/>
          <w:sz w:val="22"/>
        </w:rPr>
        <w:t xml:space="preserve">, the predictable rhythm of the verses – these were not hollow repetitions to Yūsuf. They were the ingrained patterns of a lifetime, the dependable constellations in the often-turbulent sky of his inner world. Each </w:t>
      </w:r>
      <w:r>
        <w:rPr>
          <w:rFonts w:ascii="Garamond" w:hAnsi="Garamond" w:cs="Garamond"/>
          <w:b w:val="0"/>
          <w:i/>
          <w:smallCaps w:val="0"/>
          <w:color w:val="2B2B2B"/>
          <w:sz w:val="22"/>
        </w:rPr>
        <w:t>takbir</w:t>
      </w:r>
      <w:r>
        <w:rPr>
          <w:rFonts w:ascii="Garamond" w:hAnsi="Garamond" w:cs="Garamond"/>
          <w:b w:val="0"/>
          <w:i w:val="0"/>
          <w:smallCaps w:val="0"/>
          <w:color w:val="2B2B2B"/>
          <w:sz w:val="22"/>
        </w:rPr>
        <w:t xml:space="preserve">, each whispered </w:t>
      </w:r>
      <w:r>
        <w:rPr>
          <w:rFonts w:ascii="Garamond" w:hAnsi="Garamond" w:cs="Garamond"/>
          <w:b w:val="0"/>
          <w:i/>
          <w:smallCaps w:val="0"/>
          <w:color w:val="2B2B2B"/>
          <w:sz w:val="22"/>
        </w:rPr>
        <w:t>Subhan Allah</w:t>
      </w:r>
      <w:r>
        <w:rPr>
          <w:rFonts w:ascii="Garamond" w:hAnsi="Garamond" w:cs="Garamond"/>
          <w:b w:val="0"/>
          <w:i w:val="0"/>
          <w:smallCaps w:val="0"/>
          <w:color w:val="2B2B2B"/>
          <w:sz w:val="22"/>
        </w:rPr>
        <w:t>, was a brick laid in the sturdy edifice of his faith, a testament to a continuous act of building, of tending. It was the deep, abiding peace that settled not from a sudden surge of divine grace, but from the steady, unwavering rhythm of practiced devotion. He had performed these same actions, spoken these same words, countless times before, under different skies, in different circumstances, with varying degrees of inner engagement. And in this moment, on this particular bench, beneath this particular oak, the familiarity was a balm.</w:t>
      </w:r>
    </w:p>
    <w:p>
      <w:pPr>
        <w:spacing w:after="180" w:line="307" w:lineRule="auto"/>
        <w:ind w:firstLine="360"/>
        <w:jc w:val="both"/>
      </w:pPr>
      <w:r>
        <w:rPr>
          <w:rFonts w:ascii="Garamond" w:hAnsi="Garamond" w:cs="Garamond"/>
          <w:b w:val="0"/>
          <w:i w:val="0"/>
          <w:smallCaps w:val="0"/>
          <w:color w:val="2B2B2B"/>
          <w:sz w:val="22"/>
        </w:rPr>
        <w:t xml:space="preserve">It was the assurance of continuity that anchored him. The world outside the park pulsed with a relentless, often disorienting, sense of novelty. New technologies emerged daily, reshaping how people communicated, how they perceived themselves and each other. Trends bloomed and faded with dizzying speed, leaving a wake of fleeting obsessions and manufactured desires. Even his own life felt like a series of disjointed experiences, a collection of moments that rarely seemed to cohere into a lasting narrative. But the prayer, Maghrib, was an unbroken thread stretching back through his childhood, through his adolescence, through the dizzying uncertainties of adulthood, all the way to his earliest memories of learning to stand with his father, mirroring his movements in silent imitation. This thread connected him not </w:t>
      </w:r>
      <w:r>
        <w:rPr>
          <w:rFonts w:ascii="Garamond" w:hAnsi="Garamond" w:cs="Garamond"/>
          <w:b w:val="0"/>
          <w:i w:val="0"/>
          <w:smallCaps w:val="0"/>
          <w:color w:val="2B2B2B"/>
          <w:sz w:val="22"/>
        </w:rPr>
        <w:t>just to his past, but to a vast, invisible community of believers, past and present, united by these same immutable gestures, these same whispered words. It was a sense of belonging that transcended the ephemeral, a quiet solidarity that whispered of shared humanity and a common purpose.</w:t>
      </w:r>
    </w:p>
    <w:p>
      <w:pPr>
        <w:spacing w:after="180" w:line="307" w:lineRule="auto"/>
        <w:ind w:firstLine="360"/>
        <w:jc w:val="both"/>
      </w:pPr>
      <w:r>
        <w:rPr>
          <w:rFonts w:ascii="Garamond" w:hAnsi="Garamond" w:cs="Garamond"/>
          <w:b w:val="0"/>
          <w:i w:val="0"/>
          <w:smallCaps w:val="0"/>
          <w:color w:val="2B2B2B"/>
          <w:sz w:val="22"/>
        </w:rPr>
        <w:t>He found himself reflecting on the nature of this comfort. It wasn't the exhilarating jolt of spiritual fervor that some sought in their religious practice, the feeling of being directly in the presence of the Divine, bathed in an overwhelming, ineffable light. Yūsuf acknowledged, with a quiet honesty, that such moments were rare for him, and perhaps, he mused, not the sole measure of a meaningful spiritual life. This comfort was more akin to the sturdy reassurance of a well-built home. It wasn’t about the thrill of exploration or the drama of discovery; it was about the quiet confidence that the foundations were sound, that the walls would hold, that there was a sanctuary to return to, a place of refuge from the storms of life.</w:t>
      </w:r>
    </w:p>
    <w:p>
      <w:pPr>
        <w:spacing w:after="180" w:line="307" w:lineRule="auto"/>
        <w:ind w:firstLine="360"/>
        <w:jc w:val="both"/>
      </w:pPr>
      <w:r>
        <w:rPr>
          <w:rFonts w:ascii="Garamond" w:hAnsi="Garamond" w:cs="Garamond"/>
          <w:b w:val="0"/>
          <w:i w:val="0"/>
          <w:smallCaps w:val="0"/>
          <w:color w:val="2B2B2B"/>
          <w:sz w:val="22"/>
        </w:rPr>
        <w:t xml:space="preserve">This grounding, he realized, was a profound strength in itself. In a world that often demanded constant emotional intensity, that equated validation with outward displays of success or happiness, the quiet strength derived from routine practice was a subtle yet powerful counterpoint. It was the knowledge that even </w:t>
      </w:r>
      <w:r>
        <w:rPr>
          <w:rFonts w:ascii="Garamond" w:hAnsi="Garamond" w:cs="Garamond"/>
          <w:b w:val="0"/>
          <w:i w:val="0"/>
          <w:smallCaps w:val="0"/>
          <w:color w:val="2B2B2B"/>
          <w:sz w:val="22"/>
        </w:rPr>
        <w:t>on days when his heart felt heavy, when his mind was a battlefield of competing thoughts, the act of prayer could still offer a refuge. The physical movements, honed by years of repetition, could guide him through the fog of his own internal turmoil. The familiar words, even if recited on autopilot, still carried their inherent truth, their inherent beauty, a quiet reminder of the values that underpinned his existence.</w:t>
      </w:r>
    </w:p>
    <w:p>
      <w:pPr>
        <w:spacing w:after="180" w:line="307" w:lineRule="auto"/>
        <w:ind w:firstLine="360"/>
        <w:jc w:val="both"/>
      </w:pPr>
      <w:r>
        <w:rPr>
          <w:rFonts w:ascii="Garamond" w:hAnsi="Garamond" w:cs="Garamond"/>
          <w:b w:val="0"/>
          <w:i w:val="0"/>
          <w:smallCaps w:val="0"/>
          <w:color w:val="2B2B2B"/>
          <w:sz w:val="22"/>
        </w:rPr>
        <w:t>He thought of the Shaykh’s insistence on</w:t>
      </w:r>
    </w:p>
    <w:p>
      <w:pPr>
        <w:spacing w:after="180" w:line="307" w:lineRule="auto"/>
        <w:ind w:firstLine="360"/>
        <w:jc w:val="both"/>
      </w:pPr>
      <w:r>
        <w:rPr>
          <w:rFonts w:ascii="Garamond" w:hAnsi="Garamond" w:cs="Garamond"/>
          <w:b w:val="0"/>
          <w:i/>
          <w:smallCaps w:val="0"/>
          <w:color w:val="2B2B2B"/>
          <w:sz w:val="22"/>
        </w:rPr>
        <w:t>ikhlas</w:t>
      </w:r>
      <w:r>
        <w:rPr>
          <w:rFonts w:ascii="Garamond" w:hAnsi="Garamond" w:cs="Garamond"/>
          <w:b w:val="0"/>
          <w:i w:val="0"/>
          <w:smallCaps w:val="0"/>
          <w:color w:val="2B2B2B"/>
          <w:sz w:val="22"/>
        </w:rPr>
        <w:t xml:space="preserve">, on sincerity of intention. Had his </w:t>
      </w:r>
      <w:r>
        <w:rPr>
          <w:rFonts w:ascii="Garamond" w:hAnsi="Garamond" w:cs="Garamond"/>
          <w:b w:val="0"/>
          <w:i/>
          <w:smallCaps w:val="0"/>
          <w:color w:val="2B2B2B"/>
          <w:sz w:val="22"/>
        </w:rPr>
        <w:t>ikhlas</w:t>
      </w:r>
      <w:r>
        <w:rPr>
          <w:rFonts w:ascii="Garamond" w:hAnsi="Garamond" w:cs="Garamond"/>
          <w:b w:val="0"/>
          <w:i w:val="0"/>
          <w:smallCaps w:val="0"/>
          <w:color w:val="2B2B2B"/>
          <w:sz w:val="22"/>
        </w:rPr>
        <w:t xml:space="preserve"> been perfect today? He couldn’t honestly say. There had been moments, undoubtedly, when his mind had drifted, when the lure of external distractions had tugged at him. But even in those moments, the act of returning, of re-centering himself on the prayer, was itself an act of intention, a deliberate choice to engage with the sacred. The comfort he felt now wasn’t predicated on achieving a state of perfect spiritual purity, but on the consistent, deliberate effort to connect, to remember, to return. It was a grace found not in perfection, but in persistence.</w:t>
      </w:r>
    </w:p>
    <w:p>
      <w:pPr>
        <w:spacing w:after="180" w:line="307" w:lineRule="auto"/>
        <w:ind w:firstLine="360"/>
        <w:jc w:val="both"/>
      </w:pPr>
      <w:r>
        <w:rPr>
          <w:rFonts w:ascii="Garamond" w:hAnsi="Garamond" w:cs="Garamond"/>
          <w:b w:val="0"/>
          <w:i w:val="0"/>
          <w:smallCaps w:val="0"/>
          <w:color w:val="2B2B2B"/>
          <w:sz w:val="22"/>
        </w:rPr>
        <w:t xml:space="preserve">The fading light cast long shadows across the park, transforming the familiar landscape into something more mysterious, more subdued. The rustle of leaves overhead, no longer a playful whisper, now sounded like ancient secrets being shared in hushed tones. Yūsuf observed it all with a quiet detachment, his </w:t>
      </w:r>
      <w:r>
        <w:rPr>
          <w:rFonts w:ascii="Garamond" w:hAnsi="Garamond" w:cs="Garamond"/>
          <w:b w:val="0"/>
          <w:i w:val="0"/>
          <w:smallCaps w:val="0"/>
          <w:color w:val="2B2B2B"/>
          <w:sz w:val="22"/>
        </w:rPr>
        <w:t>gaze not searching for answers, but simply absorbing the present moment. The day had presented its challenges, its anxieties, its subtle pressures. He had navigated them, imperfectly perhaps, but he had navigated them. And now, in the gentle embrace of Maghrib, he had found a space to pause, to breathe, to simply</w:t>
      </w:r>
    </w:p>
    <w:p>
      <w:pPr>
        <w:spacing w:after="180" w:line="307" w:lineRule="auto"/>
        <w:ind w:firstLine="360"/>
        <w:jc w:val="both"/>
      </w:pPr>
      <w:r>
        <w:rPr>
          <w:rFonts w:ascii="Garamond" w:hAnsi="Garamond" w:cs="Garamond"/>
          <w:b w:val="0"/>
          <w:i/>
          <w:smallCaps w:val="0"/>
          <w:color w:val="2B2B2B"/>
          <w:sz w:val="22"/>
        </w:rPr>
        <w:t>be</w:t>
      </w:r>
      <w:r>
        <w:rPr>
          <w:rFonts w:ascii="Garamond" w:hAnsi="Garamond" w:cs="Garamond"/>
          <w:b w:val="0"/>
          <w:i w:val="0"/>
          <w:smallCaps w:val="0"/>
          <w:color w:val="2B2B2B"/>
          <w:sz w:val="22"/>
        </w:rPr>
        <w:t>.</w:t>
      </w:r>
    </w:p>
    <w:p>
      <w:pPr>
        <w:spacing w:after="180" w:line="307" w:lineRule="auto"/>
        <w:ind w:firstLine="360"/>
        <w:jc w:val="both"/>
      </w:pPr>
      <w:r>
        <w:rPr>
          <w:rFonts w:ascii="Garamond" w:hAnsi="Garamond" w:cs="Garamond"/>
          <w:b w:val="0"/>
          <w:i w:val="0"/>
          <w:smallCaps w:val="0"/>
          <w:color w:val="2B2B2B"/>
          <w:sz w:val="22"/>
        </w:rPr>
        <w:t>This comfort of the familiar was not a stagnant pool, he understood. It was more like a deep, flowing river, its currents constant, its destination steady, but its surface ever-changing, reflecting the sky above in a thousand different hues. The prayer was the riverbed, providing shape and form, but the water itself, his inner experience, was fluid and dynamic. Some days the river ran clear and swift, carrying him effortlessly towards a sense of profound connection. Other days, it might be muddied by the debris of his worries, its flow sluggish. Yet, the river remained. The channel of prayer was always there, offering a path back to a sense of equilibrium.</w:t>
      </w:r>
    </w:p>
    <w:p>
      <w:pPr>
        <w:spacing w:after="180" w:line="307" w:lineRule="auto"/>
        <w:ind w:firstLine="360"/>
        <w:jc w:val="both"/>
      </w:pPr>
      <w:r>
        <w:rPr>
          <w:rFonts w:ascii="Garamond" w:hAnsi="Garamond" w:cs="Garamond"/>
          <w:b w:val="0"/>
          <w:i w:val="0"/>
          <w:smallCaps w:val="0"/>
          <w:color w:val="2B2B2B"/>
          <w:sz w:val="22"/>
        </w:rPr>
        <w:t xml:space="preserve">He considered how this routine might appear to an outsider, particularly in the context of the hyper-individualized, experience-driven culture that surrounded him. The repetition might seem monotonous, the adherence to ancient rituals quaintly anachronistic. But for Yūsuf, it was a vital act of self-preservation, a deliberate counter-rhythm to the pervasive noise. </w:t>
      </w:r>
      <w:r>
        <w:rPr>
          <w:rFonts w:ascii="Garamond" w:hAnsi="Garamond" w:cs="Garamond"/>
          <w:b w:val="0"/>
          <w:i w:val="0"/>
          <w:smallCaps w:val="0"/>
          <w:color w:val="2B2B2B"/>
          <w:sz w:val="22"/>
        </w:rPr>
        <w:t>It was a conscious rejection of the idea that meaning must always be new, always be shocking, always be extraordinary. He found a quiet dignity in the ordinary, a profound significance in the act of showing up, day after day, and participating in something larger than himself.</w:t>
      </w:r>
    </w:p>
    <w:p>
      <w:pPr>
        <w:spacing w:after="180" w:line="307" w:lineRule="auto"/>
        <w:ind w:firstLine="360"/>
        <w:jc w:val="both"/>
      </w:pPr>
      <w:r>
        <w:rPr>
          <w:rFonts w:ascii="Garamond" w:hAnsi="Garamond" w:cs="Garamond"/>
          <w:b w:val="0"/>
          <w:i w:val="0"/>
          <w:smallCaps w:val="0"/>
          <w:color w:val="2B2B2B"/>
          <w:sz w:val="22"/>
        </w:rPr>
        <w:t>The transition from daylight to dusk, the moment of Maghrib, was a poignant symbol of this embrace of the cyclical, the natural. It was not a sudden, violent shift, but a gradual unfolding, a graceful surrender. His prayer mirrored this transition, moving from the active engagement of the day to a more contemplative stillness. And in that stillness, he found not an absence, but a presence. It was the quiet assurance that even as the world outside grew dark, there was an inner light that could be cultivated, a spiritual anchor that held firm.</w:t>
      </w:r>
    </w:p>
    <w:p>
      <w:pPr>
        <w:spacing w:after="180" w:line="307" w:lineRule="auto"/>
        <w:ind w:firstLine="360"/>
        <w:jc w:val="both"/>
      </w:pPr>
      <w:r>
        <w:rPr>
          <w:rFonts w:ascii="Garamond" w:hAnsi="Garamond" w:cs="Garamond"/>
          <w:b w:val="0"/>
          <w:i w:val="0"/>
          <w:smallCaps w:val="0"/>
          <w:color w:val="2B2B2B"/>
          <w:sz w:val="22"/>
        </w:rPr>
        <w:t xml:space="preserve">He finally pushed himself up from the bench, his limbs stiff but not unwilling. The air was cooler now, carrying the scent of damp earth and distant woodsmoke. The city lights, which had seemed so distant and almost ethereal moments before, now exerted a more grounded presence, painting the lower sky with a faint orange glow. But their luminescence seemed to possess a different quality than the raw, unfiltered brilliance of the digital world. These were lights that had been born of human endeavor, </w:t>
      </w:r>
      <w:r>
        <w:rPr>
          <w:rFonts w:ascii="Garamond" w:hAnsi="Garamond" w:cs="Garamond"/>
          <w:b w:val="0"/>
          <w:i w:val="0"/>
          <w:smallCaps w:val="0"/>
          <w:color w:val="2B2B2B"/>
          <w:sz w:val="22"/>
        </w:rPr>
        <w:t>of industry, of necessity, and now, softened by the night, they seemed less like a declaration and more like a gentle hum of continued existence.</w:t>
      </w:r>
    </w:p>
    <w:p>
      <w:pPr>
        <w:spacing w:after="180" w:line="307" w:lineRule="auto"/>
        <w:ind w:firstLine="360"/>
        <w:jc w:val="both"/>
      </w:pPr>
      <w:r>
        <w:rPr>
          <w:rFonts w:ascii="Garamond" w:hAnsi="Garamond" w:cs="Garamond"/>
          <w:b w:val="0"/>
          <w:i w:val="0"/>
          <w:smallCaps w:val="0"/>
          <w:color w:val="2B2B2B"/>
          <w:sz w:val="22"/>
        </w:rPr>
        <w:t>Yūsuf turned his steps towards the park exit, the ritual of Maghrib complete, but its effects lingering, settling deep within him. The comfort of the familiar wasn't a destination, but a way of traveling. It was the quiet reassurance that he was not adrift, that he was part of a long, unfolding story, and that within the predictable rhythm of his faith, he could always find a measure of peace, a quiet strength to carry him through the deepening twilight. The day had receded, but the quiet contemplation it had ushered in was just beginning to unfurl, carried on the steady, reassuring current of his practiced devotion.</w:t>
      </w:r>
    </w:p>
    <w:p>
      <w:pPr>
        <w:spacing w:before="0" w:after="80"/>
        <w:jc w:val="center"/>
      </w:pPr>
      <w:r>
        <w:br w:type="page"/>
      </w:r>
      <w:r>
        <w:rPr>
          <w:rFonts w:ascii="Garamond" w:hAnsi="Garamond" w:cs="Garamond"/>
          <w:b w:val="0"/>
          <w:i w:val="0"/>
          <w:smallCaps/>
          <w:color w:val="A9822E"/>
          <w:sz w:val="23"/>
          <w:spacing w:val="30"/>
        </w:rPr>
        <w:t>Chapter Five</w:t>
      </w:r>
    </w:p>
    <w:p>
      <w:pPr>
        <w:spacing w:after="160"/>
        <w:jc w:val="center"/>
      </w:pPr>
      <w:r>
        <w:rPr>
          <w:rFonts w:ascii="Garamond" w:hAnsi="Garamond" w:cs="Garamond"/>
          <w:b/>
          <w:i w:val="0"/>
          <w:smallCaps w:val="0"/>
          <w:color w:val="082A66"/>
          <w:sz w:val="42"/>
        </w:rPr>
        <w:t>The Night's Embrace</w:t>
      </w:r>
    </w:p>
    <w:p>
      <w:pPr>
        <w:jc w:val="center"/>
      </w:pPr>
      <w:r>
        <w:rPr>
          <w:rFonts w:ascii="Garamond" w:hAnsi="Garamond" w:cs="Garamond"/>
          <w:b w:val="0"/>
          <w:i/>
          <w:smallCaps w:val="0"/>
          <w:color w:val="A9822E"/>
          <w:sz w:val="23"/>
        </w:rPr>
        <w:t>Isha</w:t>
      </w:r>
    </w:p>
    <w:p>
      <w:pPr>
        <w:spacing w:before="280" w:after="440"/>
        <w:jc w:val="center"/>
      </w:pPr>
      <w:r>
        <w:rPr>
          <w:rFonts w:ascii="Garamond" w:hAnsi="Garamond" w:cs="Garamond"/>
          <w:b w:val="0"/>
          <w:i w:val="0"/>
          <w:smallCaps w:val="0"/>
          <w:color w:val="A9822E"/>
          <w:sz w:val="21"/>
        </w:rPr>
        <w:t>✧</w:t>
      </w:r>
    </w:p>
    <w:p>
      <w:pPr>
        <w:spacing w:after="180" w:line="307" w:lineRule="auto"/>
        <w:jc w:val="both"/>
      </w:pPr>
      <w:r>
        <w:rPr>
          <w:rFonts w:ascii="Garamond" w:hAnsi="Garamond" w:cs="Garamond"/>
          <w:b w:val="0"/>
          <w:i w:val="0"/>
          <w:smallCaps w:val="0"/>
          <w:color w:val="2B2B2B"/>
          <w:sz w:val="22"/>
        </w:rPr>
        <w:t>The last vestiges of twilight had long since surrendered to the complete dominion of night. The park, a canvas of muted greens and browns by day, was now a realm of profound shadow, a place where the familiar contours of trees and benches dissolved into the velvety darkness. Yūsuf found himself at the cusp of Isha, the final prayer of the day, a contemplative punctuation mark at the end of a diurnal sentence. The stillness that settled around him was of a different quality than the hushed anticipation of Fajr, the dawn prayer. That was a stillness pregnant with possibility, a breath held before the world awoke. This was a stillness that felt ancient, profound, a deep exhale after the day’s labours, a surrender to the vast, encompassing embrace of the cosmos.</w:t>
      </w:r>
    </w:p>
    <w:p>
      <w:pPr>
        <w:spacing w:after="180" w:line="307" w:lineRule="auto"/>
        <w:ind w:firstLine="360"/>
        <w:jc w:val="both"/>
      </w:pPr>
      <w:r>
        <w:rPr>
          <w:rFonts w:ascii="Garamond" w:hAnsi="Garamond" w:cs="Garamond"/>
          <w:b w:val="0"/>
          <w:i w:val="0"/>
          <w:smallCaps w:val="0"/>
          <w:color w:val="2B2B2B"/>
          <w:sz w:val="22"/>
        </w:rPr>
        <w:t xml:space="preserve">He moved through his small apartment with a quiet deliberation, each step a soft echo on the wooden floor. The sounds of the day – the distant wail of sirens, the rumble of traffic, the chatter of neighbours – had receded, replaced by a more intimate symphony. The low hum of the refrigerator in the kitchen, a constant, almost subliminal presence, became a gentle anchor. Occasionally, a car would pass on the street outside, its headlights momentarily slicing through the darkness beyond his window, momentarily painting ephemeral streaks of light across his living room walls before vanishing again, leaving the quietude all the more pronounced. This intimate soundscape, far from feeling isolating, fostered a sense of privacy, a cocoon </w:t>
      </w:r>
      <w:r>
        <w:rPr>
          <w:rFonts w:ascii="Garamond" w:hAnsi="Garamond" w:cs="Garamond"/>
          <w:b w:val="0"/>
          <w:i w:val="0"/>
          <w:smallCaps w:val="0"/>
          <w:color w:val="2B2B2B"/>
          <w:sz w:val="22"/>
        </w:rPr>
        <w:t>within which the soul could unfurl without external scrutiny. The darkness outside wasn't a void to be feared, but a vast, quiet space that allowed the inner landscape to come into sharper focus. It was a darkness that offered solace, a respite from the insistent demands of the visible world.</w:t>
      </w:r>
    </w:p>
    <w:p>
      <w:pPr>
        <w:spacing w:after="180" w:line="307" w:lineRule="auto"/>
        <w:ind w:firstLine="360"/>
        <w:jc w:val="both"/>
      </w:pPr>
      <w:r>
        <w:rPr>
          <w:rFonts w:ascii="Garamond" w:hAnsi="Garamond" w:cs="Garamond"/>
          <w:b w:val="0"/>
          <w:i w:val="0"/>
          <w:smallCaps w:val="0"/>
          <w:color w:val="2B2B2B"/>
          <w:sz w:val="22"/>
        </w:rPr>
        <w:t>The streetlights, positioned at intervals along his quiet road, cast their diffused, almost spectral glow onto his surroundings. They didn't pierce the darkness with harsh beams, but rather diffused it, creating pools of amber light that softened the edges of his world. The familiar brickwork of the building opposite, the silhouette of the ancient oak tree in the small communal garden, all took on an ethereal quality under this gentle illumination. It was as if the night itself had a gentle luminescence, a quiet glow that encouraged introspection, a hushed beauty that whispered of hidden depths. Yūsuf stood by the window for a moment, watching the motes of dust dance in the shafts of light, each tiny speck a universe in miniature, illuminated for a fleeting moment before returning to the obscurity. He felt a kinship with these motes, each one carrying its own silent journey, its own unseen purpose.</w:t>
      </w:r>
    </w:p>
    <w:p>
      <w:pPr>
        <w:spacing w:after="180" w:line="307" w:lineRule="auto"/>
        <w:ind w:firstLine="360"/>
        <w:jc w:val="both"/>
      </w:pPr>
      <w:r>
        <w:rPr>
          <w:rFonts w:ascii="Garamond" w:hAnsi="Garamond" w:cs="Garamond"/>
          <w:b w:val="0"/>
          <w:i w:val="0"/>
          <w:smallCaps w:val="0"/>
          <w:color w:val="2B2B2B"/>
          <w:sz w:val="22"/>
        </w:rPr>
        <w:t>Preparing for Isha was a ritual steeped in the quietude of the night. The ablutions,</w:t>
      </w:r>
    </w:p>
    <w:p>
      <w:pPr>
        <w:spacing w:after="180" w:line="307" w:lineRule="auto"/>
        <w:ind w:firstLine="360"/>
        <w:jc w:val="both"/>
      </w:pPr>
      <w:r>
        <w:rPr>
          <w:rFonts w:ascii="Garamond" w:hAnsi="Garamond" w:cs="Garamond"/>
          <w:b w:val="0"/>
          <w:i/>
          <w:smallCaps w:val="0"/>
          <w:color w:val="2B2B2B"/>
          <w:sz w:val="22"/>
        </w:rPr>
        <w:t>wudu</w:t>
      </w:r>
      <w:r>
        <w:rPr>
          <w:rFonts w:ascii="Garamond" w:hAnsi="Garamond" w:cs="Garamond"/>
          <w:b w:val="0"/>
          <w:i w:val="0"/>
          <w:smallCaps w:val="0"/>
          <w:color w:val="2B2B2B"/>
          <w:sz w:val="22"/>
        </w:rPr>
        <w:t>, were performed with a mindful slowness. The coolness of the water against his skin was a grounding sensation, a tangible connection to the physical world that grounded him even as his spirit began to ascend. Each movement, from the rinsing of his hands to the final wiping of his ears, was an act of purification, a shedding of the day's residual dust, both literal and metaphorical. He dried his hands and face with a soft towel, the brief friction a gentle reminder of his own physicality, a necessary anchor before launching into the ethereal realm of prayer. The coolness of the water lingered, a refreshing counterpoint to the ambient warmth of his apartment, a subtle reminder of the purity he sought to embody.</w:t>
      </w:r>
    </w:p>
    <w:p>
      <w:pPr>
        <w:spacing w:after="180" w:line="307" w:lineRule="auto"/>
        <w:ind w:firstLine="360"/>
        <w:jc w:val="both"/>
      </w:pPr>
      <w:r>
        <w:rPr>
          <w:rFonts w:ascii="Garamond" w:hAnsi="Garamond" w:cs="Garamond"/>
          <w:b w:val="0"/>
          <w:i w:val="0"/>
          <w:smallCaps w:val="0"/>
          <w:color w:val="2B2B2B"/>
          <w:sz w:val="22"/>
        </w:rPr>
        <w:t>He selected his prayer mat, its familiar fibres worn smooth from countless prostrations. It lay spread on the floor, a small island of devotion in the quiet expanse of his living room. The rug beneath it, usually a riot of colours and patterns, was now muted in the low light, its intricate designs softened, its textures blending into a unified whole. The room itself seemed to expand in the darkness, its boundaries less defined, the walls receding to create a sense of boundless space, a space conducive to communing with the Infinite. The faint scent of sandalwood, a lingering trace from the incense he sometimes burned, mingled with the clean aroma of his freshly laundared prayer mat, creating an olfactory prelude to his communion.</w:t>
      </w:r>
    </w:p>
    <w:p>
      <w:pPr>
        <w:spacing w:after="180" w:line="307" w:lineRule="auto"/>
        <w:ind w:firstLine="360"/>
        <w:jc w:val="both"/>
      </w:pPr>
      <w:r>
        <w:rPr>
          <w:rFonts w:ascii="Garamond" w:hAnsi="Garamond" w:cs="Garamond"/>
          <w:b w:val="0"/>
          <w:i w:val="0"/>
          <w:smallCaps w:val="0"/>
          <w:color w:val="2B2B2B"/>
          <w:sz w:val="22"/>
        </w:rPr>
        <w:t>As he stood to begin the prayer, the silence deepened. The hum of the refrigerator seemed to recede further, and the distant traffic was but a ghost of sound. He raised his hands, the</w:t>
      </w:r>
    </w:p>
    <w:p>
      <w:pPr>
        <w:spacing w:after="180" w:line="307" w:lineRule="auto"/>
        <w:ind w:firstLine="360"/>
        <w:jc w:val="both"/>
      </w:pPr>
      <w:r>
        <w:rPr>
          <w:rFonts w:ascii="Garamond" w:hAnsi="Garamond" w:cs="Garamond"/>
          <w:b w:val="0"/>
          <w:i/>
          <w:smallCaps w:val="0"/>
          <w:color w:val="2B2B2B"/>
          <w:sz w:val="22"/>
        </w:rPr>
        <w:t>takbir</w:t>
      </w:r>
      <w:r>
        <w:rPr>
          <w:rFonts w:ascii="Garamond" w:hAnsi="Garamond" w:cs="Garamond"/>
          <w:b w:val="0"/>
          <w:i w:val="0"/>
          <w:smallCaps w:val="0"/>
          <w:color w:val="2B2B2B"/>
          <w:sz w:val="22"/>
        </w:rPr>
        <w:t xml:space="preserve"> echoing softly in the stillness. "Allahu Akbar," he whispered, the words a profound affirmation, a declaration of God's supreme greatness that resonated not just in his ears, but in the very core of his being. The night outside, with its vast expanse of stars obscured by the city's glow, felt like a tangible representation of the Divine presence – immense, unknowable, yet undeniably there. The darkness was not an absence of light, but a different manifestation of existence, a space where the soul could feel the proximity of the Creator without the blinding glare of direct revelation. It was a quiet intimacy, a whispered conversation in the hushed theatre of the night.</w:t>
      </w:r>
    </w:p>
    <w:p>
      <w:pPr>
        <w:spacing w:after="180" w:line="307" w:lineRule="auto"/>
        <w:ind w:firstLine="360"/>
        <w:jc w:val="both"/>
      </w:pPr>
      <w:r>
        <w:rPr>
          <w:rFonts w:ascii="Garamond" w:hAnsi="Garamond" w:cs="Garamond"/>
          <w:b w:val="0"/>
          <w:i w:val="0"/>
          <w:smallCaps w:val="0"/>
          <w:color w:val="2B2B2B"/>
          <w:sz w:val="22"/>
        </w:rPr>
        <w:t>The verses he recited were familiar, yet in the profound quietude of Isha, they seemed to unfurl with a new resonance. The</w:t>
      </w:r>
    </w:p>
    <w:p>
      <w:pPr>
        <w:spacing w:after="180" w:line="307" w:lineRule="auto"/>
        <w:ind w:firstLine="360"/>
        <w:jc w:val="both"/>
      </w:pPr>
      <w:r>
        <w:rPr>
          <w:rFonts w:ascii="Garamond" w:hAnsi="Garamond" w:cs="Garamond"/>
          <w:b w:val="0"/>
          <w:i/>
          <w:smallCaps w:val="0"/>
          <w:color w:val="2B2B2B"/>
          <w:sz w:val="22"/>
        </w:rPr>
        <w:t>Fatihah</w:t>
      </w:r>
      <w:r>
        <w:rPr>
          <w:rFonts w:ascii="Garamond" w:hAnsi="Garamond" w:cs="Garamond"/>
          <w:b w:val="0"/>
          <w:i w:val="0"/>
          <w:smallCaps w:val="0"/>
          <w:color w:val="2B2B2B"/>
          <w:sz w:val="22"/>
        </w:rPr>
        <w:t xml:space="preserve">, the opening chapter of the Quran, was not just a recitation but a journey. "Alhamdulillah," he began, praising God for all His blessings, a recognition of the countless mercies that often went unnoticed in the clamour of daily life. The darkness outside seemed to absorb his voice, amplifying its internal echo. Each word was a ripple in the still waters of his soul, spreading outwards, touching the furthest reaches of his consciousness. "Iyyaka na'budu wa iyyaka nasta'in," he intoned, "It is You we </w:t>
      </w:r>
      <w:r>
        <w:rPr>
          <w:rFonts w:ascii="Garamond" w:hAnsi="Garamond" w:cs="Garamond"/>
          <w:b w:val="0"/>
          <w:i w:val="0"/>
          <w:smallCaps w:val="0"/>
          <w:color w:val="2B2B2B"/>
          <w:sz w:val="22"/>
        </w:rPr>
        <w:t>worship, and it is You we ask for help." This was the heart of his supplication, the honest acknowledgment of his dependence on the Divine, a surrender that was not one of weakness but of profound strength, a recognition of the source of all power.</w:t>
      </w:r>
    </w:p>
    <w:p>
      <w:pPr>
        <w:spacing w:after="180" w:line="307" w:lineRule="auto"/>
        <w:ind w:firstLine="360"/>
        <w:jc w:val="both"/>
      </w:pPr>
      <w:r>
        <w:rPr>
          <w:rFonts w:ascii="Garamond" w:hAnsi="Garamond" w:cs="Garamond"/>
          <w:b w:val="0"/>
          <w:i w:val="0"/>
          <w:smallCaps w:val="0"/>
          <w:color w:val="2B2B2B"/>
          <w:sz w:val="22"/>
        </w:rPr>
        <w:t>During the</w:t>
      </w:r>
    </w:p>
    <w:p>
      <w:pPr>
        <w:spacing w:after="180" w:line="307" w:lineRule="auto"/>
        <w:ind w:firstLine="360"/>
        <w:jc w:val="both"/>
      </w:pPr>
      <w:r>
        <w:rPr>
          <w:rFonts w:ascii="Garamond" w:hAnsi="Garamond" w:cs="Garamond"/>
          <w:b w:val="0"/>
          <w:i/>
          <w:smallCaps w:val="0"/>
          <w:color w:val="2B2B2B"/>
          <w:sz w:val="22"/>
        </w:rPr>
        <w:t>ruku</w:t>
      </w:r>
      <w:r>
        <w:rPr>
          <w:rFonts w:ascii="Garamond" w:hAnsi="Garamond" w:cs="Garamond"/>
          <w:b w:val="0"/>
          <w:i w:val="0"/>
          <w:smallCaps w:val="0"/>
          <w:color w:val="2B2B2B"/>
          <w:sz w:val="22"/>
        </w:rPr>
        <w:t xml:space="preserve">, the bowing of his head, the darkness felt particularly embracing. He was literally drawing closer to the earth, a humble posture that reflected his awareness of his own finite nature against the infinite backdrop of creation. The whispered </w:t>
      </w:r>
      <w:r>
        <w:rPr>
          <w:rFonts w:ascii="Garamond" w:hAnsi="Garamond" w:cs="Garamond"/>
          <w:b w:val="0"/>
          <w:i/>
          <w:smallCaps w:val="0"/>
          <w:color w:val="2B2B2B"/>
          <w:sz w:val="22"/>
        </w:rPr>
        <w:t>Subhan Allah Rabbiyal Adheem</w:t>
      </w:r>
      <w:r>
        <w:rPr>
          <w:rFonts w:ascii="Garamond" w:hAnsi="Garamond" w:cs="Garamond"/>
          <w:b w:val="0"/>
          <w:i w:val="0"/>
          <w:smallCaps w:val="0"/>
          <w:color w:val="2B2B2B"/>
          <w:sz w:val="22"/>
        </w:rPr>
        <w:t xml:space="preserve"> – "Glory be to my Lord, the Most Magnificent" – felt like a secret shared with the night itself. The shadows around him seemed to deepen, to enfold him, as if the very fabric of darkness was acknowledging his devotion. He imagined the stars, hidden behind the veil of city lights, bearing witness to his prayer, their ancient light traversing unimaginable distances to reach this moment, this quiet space in his apartment.</w:t>
      </w:r>
    </w:p>
    <w:p>
      <w:pPr>
        <w:spacing w:after="180" w:line="307" w:lineRule="auto"/>
        <w:ind w:firstLine="360"/>
        <w:jc w:val="both"/>
      </w:pPr>
      <w:r>
        <w:rPr>
          <w:rFonts w:ascii="Garamond" w:hAnsi="Garamond" w:cs="Garamond"/>
          <w:b w:val="0"/>
          <w:i w:val="0"/>
          <w:smallCaps w:val="0"/>
          <w:color w:val="2B2B2B"/>
          <w:sz w:val="22"/>
        </w:rPr>
        <w:t>Then came the</w:t>
      </w:r>
    </w:p>
    <w:p>
      <w:pPr>
        <w:spacing w:after="180" w:line="307" w:lineRule="auto"/>
        <w:ind w:firstLine="360"/>
        <w:jc w:val="both"/>
      </w:pPr>
      <w:r>
        <w:rPr>
          <w:rFonts w:ascii="Garamond" w:hAnsi="Garamond" w:cs="Garamond"/>
          <w:b w:val="0"/>
          <w:i/>
          <w:smallCaps w:val="0"/>
          <w:color w:val="2B2B2B"/>
          <w:sz w:val="22"/>
        </w:rPr>
        <w:t>sujud</w:t>
      </w:r>
      <w:r>
        <w:rPr>
          <w:rFonts w:ascii="Garamond" w:hAnsi="Garamond" w:cs="Garamond"/>
          <w:b w:val="0"/>
          <w:i w:val="0"/>
          <w:smallCaps w:val="0"/>
          <w:color w:val="2B2B2B"/>
          <w:sz w:val="22"/>
        </w:rPr>
        <w:t xml:space="preserve">, the prostration. Here, his forehead touched the soft fibres of his prayer mat, his face turned towards the earth. This was the deepest point of submission, a complete surrender of self, a physical embodiment of his spiritual humility. "Subhan Allah Rabbiyal A'la," he murmured, "Glory be to my Lord, the Most High." In this position, pressed close to the ground, he felt the pulse of the earth beneath him, a silent testament to the constant, </w:t>
      </w:r>
      <w:r>
        <w:rPr>
          <w:rFonts w:ascii="Garamond" w:hAnsi="Garamond" w:cs="Garamond"/>
          <w:b w:val="0"/>
          <w:i w:val="0"/>
          <w:smallCaps w:val="0"/>
          <w:color w:val="2B2B2B"/>
          <w:sz w:val="22"/>
        </w:rPr>
        <w:t>unseen activity of creation. The darkness was no longer just an absence of light; it was a tangible presence, a comforting cloak that shielded him from the prying eyes of the world, allowing for an uninhibited connection with his Creator. He felt a sense of profound peace, a release from the anxieties and pressures of the day. The world outside, with its demands and distractions, faded into insignificance. Only the divine presence remained, palpable and serene.</w:t>
      </w:r>
    </w:p>
    <w:p>
      <w:pPr>
        <w:spacing w:after="180" w:line="307" w:lineRule="auto"/>
        <w:ind w:firstLine="360"/>
        <w:jc w:val="both"/>
      </w:pPr>
      <w:r>
        <w:rPr>
          <w:rFonts w:ascii="Garamond" w:hAnsi="Garamond" w:cs="Garamond"/>
          <w:b w:val="0"/>
          <w:i w:val="0"/>
          <w:smallCaps w:val="0"/>
          <w:color w:val="2B2B2B"/>
          <w:sz w:val="22"/>
        </w:rPr>
        <w:t>It was in these moments of prostration that the true nature of the night's embrace became most evident. The darkness wasn't merely a physical state; it was a spiritual metaphor. It was the space where the ego receded, where the superficial layers of self were peeled away, revealing the raw, unadorned soul. The absence of visual stimuli forced his internal gaze inward, illuminating the contours of his own heart and mind with a clarity that daylight often obscured. The familiar phrases of the prayer, spoken in the hushed tones of the night, took on a new, profound meaning. They were not just words; they were vessels carrying the weight of ages, the accumulated wisdom of generations of believers who had sought solace and strength in the same ritual, under the same vast heavens.</w:t>
      </w:r>
    </w:p>
    <w:p>
      <w:pPr>
        <w:spacing w:after="180" w:line="307" w:lineRule="auto"/>
        <w:ind w:firstLine="360"/>
        <w:jc w:val="both"/>
      </w:pPr>
      <w:r>
        <w:rPr>
          <w:rFonts w:ascii="Garamond" w:hAnsi="Garamond" w:cs="Garamond"/>
          <w:b w:val="0"/>
          <w:i w:val="0"/>
          <w:smallCaps w:val="0"/>
          <w:color w:val="2B2B2B"/>
          <w:sz w:val="22"/>
        </w:rPr>
        <w:t>He rose for the second</w:t>
      </w:r>
    </w:p>
    <w:p>
      <w:pPr>
        <w:spacing w:after="180" w:line="307" w:lineRule="auto"/>
        <w:ind w:firstLine="360"/>
        <w:jc w:val="both"/>
      </w:pPr>
      <w:r>
        <w:rPr>
          <w:rFonts w:ascii="Garamond" w:hAnsi="Garamond" w:cs="Garamond"/>
          <w:b w:val="0"/>
          <w:i/>
          <w:smallCaps w:val="0"/>
          <w:color w:val="2B2B2B"/>
          <w:sz w:val="22"/>
        </w:rPr>
        <w:t>rak'ah</w:t>
      </w:r>
      <w:r>
        <w:rPr>
          <w:rFonts w:ascii="Garamond" w:hAnsi="Garamond" w:cs="Garamond"/>
          <w:b w:val="0"/>
          <w:i w:val="0"/>
          <w:smallCaps w:val="0"/>
          <w:color w:val="2B2B2B"/>
          <w:sz w:val="22"/>
        </w:rPr>
        <w:t xml:space="preserve">, the second unit of prayer, his movements fluid, almost instinctual. The transition from prostration back to standing was like the gentle unfolding of a lotus flower, a slow, deliberate ascent from humility to quiet strength. The verses he recited in this </w:t>
      </w:r>
      <w:r>
        <w:rPr>
          <w:rFonts w:ascii="Garamond" w:hAnsi="Garamond" w:cs="Garamond"/>
          <w:b w:val="0"/>
          <w:i/>
          <w:smallCaps w:val="0"/>
          <w:color w:val="2B2B2B"/>
          <w:sz w:val="22"/>
        </w:rPr>
        <w:t>rak'ah</w:t>
      </w:r>
      <w:r>
        <w:rPr>
          <w:rFonts w:ascii="Garamond" w:hAnsi="Garamond" w:cs="Garamond"/>
          <w:b w:val="0"/>
          <w:i w:val="0"/>
          <w:smallCaps w:val="0"/>
          <w:color w:val="2B2B2B"/>
          <w:sz w:val="22"/>
        </w:rPr>
        <w:t xml:space="preserve"> felt like a continuation of the dialogue, a deepening of the conversation initiated in the first. He was not merely performing a set of actions; he was engaging in a living, breathing relationship. The darkness outside was a silent witness, a vast, receptive audience that absorbed his every breath, his every whisper, his every unspoken thought.</w:t>
      </w:r>
    </w:p>
    <w:p>
      <w:pPr>
        <w:spacing w:after="180" w:line="307" w:lineRule="auto"/>
        <w:ind w:firstLine="360"/>
        <w:jc w:val="both"/>
      </w:pPr>
      <w:r>
        <w:rPr>
          <w:rFonts w:ascii="Garamond" w:hAnsi="Garamond" w:cs="Garamond"/>
          <w:b w:val="0"/>
          <w:i w:val="0"/>
          <w:smallCaps w:val="0"/>
          <w:color w:val="2B2B2B"/>
          <w:sz w:val="22"/>
        </w:rPr>
        <w:t>In the quietude of the night, Yūsuf found himself reflecting on the nature of faith. It was not always a fiery passion, a blinding illumination. More often, it was a quiet certainty, a steady warmth that glowed in the darkness, a reassurance that even when the visible world offered no comfort, there was an unseen realm of grace and mercy that sustained him. The night, in its profound stillness, was a powerful reminder of this unseen reality. It was a space where the spiritual felt more tangible, where the veil between the earthly and the divine seemed thinner. The very darkness that might disorient or frighten others served as a beacon for him, guiding him towards a deeper understanding of himself and his connection to the One who created both light and darkness.</w:t>
      </w:r>
    </w:p>
    <w:p>
      <w:pPr>
        <w:spacing w:after="180" w:line="307" w:lineRule="auto"/>
        <w:ind w:firstLine="360"/>
        <w:jc w:val="both"/>
      </w:pPr>
      <w:r>
        <w:rPr>
          <w:rFonts w:ascii="Garamond" w:hAnsi="Garamond" w:cs="Garamond"/>
          <w:b w:val="0"/>
          <w:i w:val="0"/>
          <w:smallCaps w:val="0"/>
          <w:color w:val="2B2B2B"/>
          <w:sz w:val="22"/>
        </w:rPr>
        <w:t>As he concluded the prayer, offering the final</w:t>
      </w:r>
    </w:p>
    <w:p>
      <w:pPr>
        <w:spacing w:after="180" w:line="307" w:lineRule="auto"/>
        <w:ind w:firstLine="360"/>
        <w:jc w:val="both"/>
      </w:pPr>
      <w:r>
        <w:rPr>
          <w:rFonts w:ascii="Garamond" w:hAnsi="Garamond" w:cs="Garamond"/>
          <w:b w:val="0"/>
          <w:i/>
          <w:smallCaps w:val="0"/>
          <w:color w:val="2B2B2B"/>
          <w:sz w:val="22"/>
        </w:rPr>
        <w:t>taslim</w:t>
      </w:r>
      <w:r>
        <w:rPr>
          <w:rFonts w:ascii="Garamond" w:hAnsi="Garamond" w:cs="Garamond"/>
          <w:b w:val="0"/>
          <w:i w:val="0"/>
          <w:smallCaps w:val="0"/>
          <w:color w:val="2B2B2B"/>
          <w:sz w:val="22"/>
        </w:rPr>
        <w:t>, turning his head to the right and then to the left, the silence that followed was not empty. It was filled with the quiet echo of his devotion, a resonance that lingered in the air like the fading notes of a beautiful melody. The hum of the refrigerator seemed to return, a gentle reminder of the earthly world he inhabited, but it no longer felt intrusive. It was simply part of the symphony of existence, a counterpoint to the profound stillness he had just experienced.</w:t>
      </w:r>
    </w:p>
    <w:p>
      <w:pPr>
        <w:spacing w:after="180" w:line="307" w:lineRule="auto"/>
        <w:ind w:firstLine="360"/>
        <w:jc w:val="both"/>
      </w:pPr>
      <w:r>
        <w:rPr>
          <w:rFonts w:ascii="Garamond" w:hAnsi="Garamond" w:cs="Garamond"/>
          <w:b w:val="0"/>
          <w:i w:val="0"/>
          <w:smallCaps w:val="0"/>
          <w:color w:val="2B2B2B"/>
          <w:sz w:val="22"/>
        </w:rPr>
        <w:t xml:space="preserve">He remained seated on his prayer mat for a few moments, allowing the peace of Isha to permeate his being. The streetlights outside cast long, dancing shadows across the room, transforming the ordinary furniture into abstract sculptures. The darkness was no longer a void but a canvas, upon which his inner landscape was projected. He felt a sense of profound gratitude, a quiet joy that transcended the transient pleasures of the day. The night, with its silent embrace, had offered him a sanctuary, a space to reconnect with himself and with the Divine. It was a sacred time, a period of deep introspection and spiritual rejuvenation, a testament to the enduring power of faith to illuminate even the deepest of nights. The challenges of the day, the anxieties that had perhaps nibbled at the edges of his consciousness, seemed to recede, their power diminished in the face of this profound spiritual calm. He had found his anchor in the quietude, his solace in the stillness, his strength in the </w:t>
      </w:r>
      <w:r>
        <w:rPr>
          <w:rFonts w:ascii="Garamond" w:hAnsi="Garamond" w:cs="Garamond"/>
          <w:b w:val="0"/>
          <w:i w:val="0"/>
          <w:smallCaps w:val="0"/>
          <w:color w:val="2B2B2B"/>
          <w:sz w:val="22"/>
        </w:rPr>
        <w:t>enduring embrace of the night. It was a peace that was not dependent on external circumstances, but on an internal compass, guided by the gentle light of his faith. The night had fully descended, and in its profound, encompassing darkness, Yūsuf had found a luminous peace.</w:t>
      </w:r>
    </w:p>
    <w:p>
      <w:pPr>
        <w:spacing w:after="180" w:line="307" w:lineRule="auto"/>
        <w:ind w:firstLine="360"/>
        <w:jc w:val="both"/>
      </w:pPr>
      <w:r>
        <w:rPr>
          <w:rFonts w:ascii="Garamond" w:hAnsi="Garamond" w:cs="Garamond"/>
          <w:b w:val="0"/>
          <w:i w:val="0"/>
          <w:smallCaps w:val="0"/>
          <w:color w:val="2B2B2B"/>
          <w:sz w:val="22"/>
        </w:rPr>
        <w:t xml:space="preserve">The quiet after Isha was not an absence of sound, but a resonant space where the echoes of the day’s interactions began to settle and reveal their true textures. Yūsuf sat on the edge of his bed, the prayer mat still spread on the floor, a tangible link to the spiritual dialogue he had just concluded. His mind, however, was already drifting, sifting through the remnants of conversations, the lingering impressions of faces, the weight of unspoken understandings. The encounter with Layla, in particular, replayed itself with an insistent clarity. Her words, sharp and direct, had pricked at a comfortable complacency he hadn’t realised he harboured. "Is this truly for </w:t>
      </w:r>
      <w:r>
        <w:rPr>
          <w:rFonts w:ascii="Garamond" w:hAnsi="Garamond" w:cs="Garamond"/>
          <w:b w:val="0"/>
          <w:i/>
          <w:smallCaps w:val="0"/>
          <w:color w:val="2B2B2B"/>
          <w:sz w:val="22"/>
        </w:rPr>
        <w:t>Him</w:t>
      </w:r>
      <w:r>
        <w:rPr>
          <w:rFonts w:ascii="Garamond" w:hAnsi="Garamond" w:cs="Garamond"/>
          <w:b w:val="0"/>
          <w:i w:val="0"/>
          <w:smallCaps w:val="0"/>
          <w:color w:val="2B2B2B"/>
          <w:sz w:val="22"/>
        </w:rPr>
        <w:t xml:space="preserve">, Yūsuf, or for the eyes that watch?" she had asked, her gaze unwavering, cutting through the polite veneer of his outward piety. He had offered a practised, perhaps even sincere, affirmation, but even as the words left his lips, a flicker of doubt had ignited within him. Had he been performing sincerity, or simply </w:t>
      </w:r>
      <w:r>
        <w:rPr>
          <w:rFonts w:ascii="Garamond" w:hAnsi="Garamond" w:cs="Garamond"/>
          <w:b w:val="0"/>
          <w:i/>
          <w:smallCaps w:val="0"/>
          <w:color w:val="2B2B2B"/>
          <w:sz w:val="22"/>
        </w:rPr>
        <w:t>being</w:t>
      </w:r>
      <w:r>
        <w:rPr>
          <w:rFonts w:ascii="Garamond" w:hAnsi="Garamond" w:cs="Garamond"/>
          <w:b w:val="0"/>
          <w:i w:val="0"/>
          <w:smallCaps w:val="0"/>
          <w:color w:val="2B2B2B"/>
          <w:sz w:val="22"/>
        </w:rPr>
        <w:t xml:space="preserve"> sincere? The distinction, he was beginning to understand, was a chasm.</w:t>
      </w:r>
    </w:p>
    <w:p>
      <w:pPr>
        <w:spacing w:after="180" w:line="307" w:lineRule="auto"/>
        <w:ind w:firstLine="360"/>
        <w:jc w:val="both"/>
      </w:pPr>
      <w:r>
        <w:rPr>
          <w:rFonts w:ascii="Garamond" w:hAnsi="Garamond" w:cs="Garamond"/>
          <w:b w:val="0"/>
          <w:i w:val="0"/>
          <w:smallCaps w:val="0"/>
          <w:color w:val="2B2B2B"/>
          <w:sz w:val="22"/>
        </w:rPr>
        <w:t xml:space="preserve">Layla's challenge was not an accusation, but an invitation to introspection, a gentle, if pointed, nudge towards authenticity. He </w:t>
      </w:r>
      <w:r>
        <w:rPr>
          <w:rFonts w:ascii="Garamond" w:hAnsi="Garamond" w:cs="Garamond"/>
          <w:b w:val="0"/>
          <w:i w:val="0"/>
          <w:smallCaps w:val="0"/>
          <w:color w:val="2B2B2B"/>
          <w:sz w:val="22"/>
        </w:rPr>
        <w:t>recalled the way her eyes had softened when she spoke of genuine connection, of faith as a lived reality rather than a rehearsed performance. It was a plea for something deeper, something that resonated beyond the performative aspects of religious practice – the immaculate recitation, the seemingly perfect posture, the outward display of devotion. These were the very things he had honed, the very mechanisms he had employed to navigate his social and spiritual circles. But Layla’s perspective had introduced a disquieting question: was he building something real, or merely constructing an elaborate facade? The night’s silence provided the fertile ground for this seed of doubt to germinate. He saw, with a painful clarity, how much energy he expended on maintaining the illusion of a flawless faith, an energy that could have been channelled into genuine spiritual growth, into a more profound engagement with the Divine. The thought was unsettling, not because he was intentionally deceitful, but because he recognised how easily he had become accustomed to the superficial, how readily he had accepted a mirror image of faith for the genuine article.</w:t>
      </w:r>
    </w:p>
    <w:p>
      <w:pPr>
        <w:spacing w:after="180" w:line="307" w:lineRule="auto"/>
        <w:ind w:firstLine="360"/>
        <w:jc w:val="both"/>
      </w:pPr>
      <w:r>
        <w:rPr>
          <w:rFonts w:ascii="Garamond" w:hAnsi="Garamond" w:cs="Garamond"/>
          <w:b w:val="0"/>
          <w:i w:val="0"/>
          <w:smallCaps w:val="0"/>
          <w:color w:val="2B2B2B"/>
          <w:sz w:val="22"/>
        </w:rPr>
        <w:t xml:space="preserve">Then there was Shaykh Abdullah. His presence was a stark contrast to Layla’s directness. The Shaykh spoke little, but his silence was pregnant with meaning, a vast ocean of unspoken wisdom. Yūsuf remembered the brief exchange, or rather, the lack thereof. He had sought guidance, perhaps expecting a pronouncement, a directive. Instead, the Shaykh had simply met </w:t>
      </w:r>
      <w:r>
        <w:rPr>
          <w:rFonts w:ascii="Garamond" w:hAnsi="Garamond" w:cs="Garamond"/>
          <w:b w:val="0"/>
          <w:i w:val="0"/>
          <w:smallCaps w:val="0"/>
          <w:color w:val="2B2B2B"/>
          <w:sz w:val="22"/>
        </w:rPr>
        <w:t>his gaze, a faint, knowing smile playing on his lips, and then had turned his attention to the intricate patterns of light and shadow dancing on the wall. It was a lesson in presence, in observation, in allowing the universe to communicate its truths without the filter of human interpretation. Shaykh Abdullah’s silence had effectively said, "Look. Listen. The answers are already there, waiting to be perceived." Yūsuf now understood that the Shaykh’s approach was not an avoidance of engagement, but a profound form of it. It was an invitation to participate in the sacred, not as a passive recipient of pronouncements, but as an active discoverer of meaning. The Shaykh’s wisdom was not dispensed; it was revealed, a slow unfolding for those willing to be still enough to witness it.</w:t>
      </w:r>
    </w:p>
    <w:p>
      <w:pPr>
        <w:spacing w:after="180" w:line="307" w:lineRule="auto"/>
        <w:ind w:firstLine="360"/>
        <w:jc w:val="both"/>
      </w:pPr>
      <w:r>
        <w:rPr>
          <w:rFonts w:ascii="Garamond" w:hAnsi="Garamond" w:cs="Garamond"/>
          <w:b w:val="0"/>
          <w:i w:val="0"/>
          <w:smallCaps w:val="0"/>
          <w:color w:val="2B2B2B"/>
          <w:sz w:val="22"/>
        </w:rPr>
        <w:t xml:space="preserve">This quiet, almost imperceptible wisdom of the Shaykh had begun to chip away at Yūsuf’s reliance on external validation. He had always sought the approval of religious figures, hoping their pronouncements would confirm his spiritual standing. But Shaykh Abdullah’s silent gaze had offered something far more valuable: the validation that came from within, the deep-seated knowing that true faith was not about impressing others, but about aligning oneself with the Divine. The night allowed him to revisit that silent encounter, to feel the subtle pressure of the Shaykh's gaze, not as a judgment, but as an encouragement to trust his own inner compass. He realized that he had often sought refuge in the pronouncements of others, using their words as a </w:t>
      </w:r>
      <w:r>
        <w:rPr>
          <w:rFonts w:ascii="Garamond" w:hAnsi="Garamond" w:cs="Garamond"/>
          <w:b w:val="0"/>
          <w:i w:val="0"/>
          <w:smallCaps w:val="0"/>
          <w:color w:val="2B2B2B"/>
          <w:sz w:val="22"/>
        </w:rPr>
        <w:t>shield against the uncertainty of his own spiritual journey. Shaykh Abdullah’s silence had stripped away that shield, leaving him exposed, but also, paradoxically, more empowered.</w:t>
      </w:r>
    </w:p>
    <w:p>
      <w:pPr>
        <w:spacing w:after="180" w:line="307" w:lineRule="auto"/>
        <w:ind w:firstLine="360"/>
        <w:jc w:val="both"/>
      </w:pPr>
      <w:r>
        <w:rPr>
          <w:rFonts w:ascii="Garamond" w:hAnsi="Garamond" w:cs="Garamond"/>
          <w:b w:val="0"/>
          <w:i w:val="0"/>
          <w:smallCaps w:val="0"/>
          <w:color w:val="2B2B2B"/>
          <w:sz w:val="22"/>
        </w:rPr>
        <w:t>The dissonance between his inner self and his outward presentation had become a persistent hum beneath the surface of his daily life. He saw it in the way he modulated his voice in religious gatherings, in the carefully chosen phrases he employed when discussing faith, in the very way he carried himself. These were not conscious deceptions, but rather ingrained habits, the unconscious adaptations of a person trying to fit into a perceived mould. The cost of this internal bifurcation was a quiet exhaustion, a subtle draining of vital energy. Each interaction that demanded a performance, however small, chipped away at his spirit, leaving him feeling less whole, less himself. The darkness of the night, however, offered a respite from this constant vigilance. In the privacy of his apartment, with no audience to impress, the carefully constructed persona began to crumble, revealing the more vulnerable, more authentic self beneath.</w:t>
      </w:r>
    </w:p>
    <w:p>
      <w:pPr>
        <w:spacing w:after="180" w:line="307" w:lineRule="auto"/>
        <w:ind w:firstLine="360"/>
        <w:jc w:val="both"/>
      </w:pPr>
      <w:r>
        <w:rPr>
          <w:rFonts w:ascii="Garamond" w:hAnsi="Garamond" w:cs="Garamond"/>
          <w:b w:val="0"/>
          <w:i w:val="0"/>
          <w:smallCaps w:val="0"/>
          <w:color w:val="2B2B2B"/>
          <w:sz w:val="22"/>
        </w:rPr>
        <w:t xml:space="preserve">He thought of the many times he had nodded in agreement with opinions he didn’t fully share, the times he had offered superficial platitudes in the face of complex spiritual questions, </w:t>
      </w:r>
      <w:r>
        <w:rPr>
          <w:rFonts w:ascii="Garamond" w:hAnsi="Garamond" w:cs="Garamond"/>
          <w:b w:val="0"/>
          <w:i w:val="0"/>
          <w:smallCaps w:val="0"/>
          <w:color w:val="2B2B2B"/>
          <w:sz w:val="22"/>
        </w:rPr>
        <w:t>the times he had prioritised the appearance of piety over the reality of genuine struggle. These were not grand betrayals, but the small, insidious compromises that accumulated over time, building walls around the heart. Layla’s words had illuminated these cracks, and Shaykh Abdullah’s silence had encouraged him to look into them without fear. The night was the perfect confessor, a silent witness to these internal admissions. He didn’t need to articulate them aloud, didn't need to seek absolution from another. The simple act of acknowledging them in the quiet darkness was a form of release, a step towards integration.</w:t>
      </w:r>
    </w:p>
    <w:p>
      <w:pPr>
        <w:spacing w:after="180" w:line="307" w:lineRule="auto"/>
        <w:ind w:firstLine="360"/>
        <w:jc w:val="both"/>
      </w:pPr>
      <w:r>
        <w:rPr>
          <w:rFonts w:ascii="Garamond" w:hAnsi="Garamond" w:cs="Garamond"/>
          <w:b w:val="0"/>
          <w:i w:val="0"/>
          <w:smallCaps w:val="0"/>
          <w:color w:val="2B2B2B"/>
          <w:sz w:val="22"/>
        </w:rPr>
        <w:t>The stillness of Isha’s aftermath allowed these reflections to unfurl without the usual urgency of the day. There was no immediate need to respond, no pressure to perform understanding or to offer a solution. He could simply sit with these nascent realisations, allowing them to breathe and develop. He considered the people he had encountered that day, the casual acquaintances, the more intimate friends, the strangers who had crossed his path. Each interaction, however fleeting, had left a subtle imprint, a ripple effect that was now coalescing in the quietude of his solitude. He saw how easily he had fallen into the trap of categorising people, of assigning them labels based on their perceived level of religious observance or their social standing. This, too, was a form of superficiality, a way of avoiding the deeper, more complex work of truly understanding another human being.</w:t>
      </w:r>
    </w:p>
    <w:p>
      <w:pPr>
        <w:spacing w:after="180" w:line="307" w:lineRule="auto"/>
        <w:ind w:firstLine="360"/>
        <w:jc w:val="both"/>
      </w:pPr>
      <w:r>
        <w:rPr>
          <w:rFonts w:ascii="Garamond" w:hAnsi="Garamond" w:cs="Garamond"/>
          <w:b w:val="0"/>
          <w:i w:val="0"/>
          <w:smallCaps w:val="0"/>
          <w:color w:val="2B2B2B"/>
          <w:sz w:val="22"/>
        </w:rPr>
        <w:t>He found himself thinking about the concept of</w:t>
      </w:r>
    </w:p>
    <w:p>
      <w:pPr>
        <w:spacing w:after="180" w:line="307" w:lineRule="auto"/>
        <w:ind w:firstLine="360"/>
        <w:jc w:val="both"/>
      </w:pPr>
      <w:r>
        <w:rPr>
          <w:rFonts w:ascii="Garamond" w:hAnsi="Garamond" w:cs="Garamond"/>
          <w:b w:val="0"/>
          <w:i/>
          <w:smallCaps w:val="0"/>
          <w:color w:val="2B2B2B"/>
          <w:sz w:val="22"/>
        </w:rPr>
        <w:t>taqwa</w:t>
      </w:r>
      <w:r>
        <w:rPr>
          <w:rFonts w:ascii="Garamond" w:hAnsi="Garamond" w:cs="Garamond"/>
          <w:b w:val="0"/>
          <w:i w:val="0"/>
          <w:smallCaps w:val="0"/>
          <w:color w:val="2B2B2B"/>
          <w:sz w:val="22"/>
        </w:rPr>
        <w:t xml:space="preserve">, often translated as God-consciousness or piety. He had always understood it in terms of outward adherence to religious laws. But what if it was something more profound? What if it was about a deep, unwavering awareness of God’s presence in every moment, in every action, in every thought, regardless of whether anyone else was watching? Layla's challenge had hinted at this, and Shaykh Abdullah's silent wisdom had implicitly endorsed it. </w:t>
      </w:r>
      <w:r>
        <w:rPr>
          <w:rFonts w:ascii="Garamond" w:hAnsi="Garamond" w:cs="Garamond"/>
          <w:b w:val="0"/>
          <w:i/>
          <w:smallCaps w:val="0"/>
          <w:color w:val="2B2B2B"/>
          <w:sz w:val="22"/>
        </w:rPr>
        <w:t>Taqwa</w:t>
      </w:r>
      <w:r>
        <w:rPr>
          <w:rFonts w:ascii="Garamond" w:hAnsi="Garamond" w:cs="Garamond"/>
          <w:b w:val="0"/>
          <w:i w:val="0"/>
          <w:smallCaps w:val="0"/>
          <w:color w:val="2B2B2B"/>
          <w:sz w:val="22"/>
        </w:rPr>
        <w:t xml:space="preserve"> wasn't a performance for an audience; it was a private communion, a constant internal dialogue with the Divine. The night, with its veil of darkness, seemed to strip away the performative elements of faith, leaving only the raw essence of this God-consciousness.</w:t>
      </w:r>
    </w:p>
    <w:p>
      <w:pPr>
        <w:spacing w:after="180" w:line="307" w:lineRule="auto"/>
        <w:ind w:firstLine="360"/>
        <w:jc w:val="both"/>
      </w:pPr>
      <w:r>
        <w:rPr>
          <w:rFonts w:ascii="Garamond" w:hAnsi="Garamond" w:cs="Garamond"/>
          <w:b w:val="0"/>
          <w:i w:val="0"/>
          <w:smallCaps w:val="0"/>
          <w:color w:val="2B2B2B"/>
          <w:sz w:val="22"/>
        </w:rPr>
        <w:t xml:space="preserve">The subtle but significant shift that was occurring within him felt like a slow awakening. It wasn't a sudden epiphany, but a gradual dawning, like the first tentative rays of dawn breaking through the night sky. He was beginning to see that his pursuit of religious knowledge and practice had, in some ways, become an intellectual exercise, a series of boxes to be ticked, rather than a journey of the heart. The pressure to present a polished, knowledgeable, and devout self had created a barrier, not only between him and others, but also between him and his own true spiritual aspirations. The night’s embrace was a gentle </w:t>
      </w:r>
      <w:r>
        <w:rPr>
          <w:rFonts w:ascii="Garamond" w:hAnsi="Garamond" w:cs="Garamond"/>
          <w:b w:val="0"/>
          <w:i w:val="0"/>
          <w:smallCaps w:val="0"/>
          <w:color w:val="2B2B2B"/>
          <w:sz w:val="22"/>
        </w:rPr>
        <w:t>unravelling of these self-imposed constraints. It was in this hushed stillness that he could admit, even to himself, that he had sometimes felt a profound emptiness behind the meticulously crafted facade of his religiosity.</w:t>
      </w:r>
    </w:p>
    <w:p>
      <w:pPr>
        <w:spacing w:after="180" w:line="307" w:lineRule="auto"/>
        <w:ind w:firstLine="360"/>
        <w:jc w:val="both"/>
      </w:pPr>
      <w:r>
        <w:rPr>
          <w:rFonts w:ascii="Garamond" w:hAnsi="Garamond" w:cs="Garamond"/>
          <w:b w:val="0"/>
          <w:i w:val="0"/>
          <w:smallCaps w:val="0"/>
          <w:color w:val="2B2B2B"/>
          <w:sz w:val="22"/>
        </w:rPr>
        <w:t>He recalled a specific instance from earlier that day, a conversation about a theological nuance where he had offered an opinion that felt… borrowed. He had parroted an argument he had read, or heard, without truly grappling with its substance himself. The ease with which he had produced the answer, the quick nod of approval from his interlocutor, had felt hollow. In the quiet darkness, that hollowness echoed. It was a discomfort he had long suppressed, a subtle unease that whispered of intellectual dishonesty, of spiritual inauthenticity. Layla's questioning had given voice to that whisper, and Shaykh Abdullah's silent presence had underscored the importance of genuine inner conviction.</w:t>
      </w:r>
    </w:p>
    <w:p>
      <w:pPr>
        <w:spacing w:after="180" w:line="307" w:lineRule="auto"/>
        <w:ind w:firstLine="360"/>
        <w:jc w:val="both"/>
      </w:pPr>
      <w:r>
        <w:rPr>
          <w:rFonts w:ascii="Garamond" w:hAnsi="Garamond" w:cs="Garamond"/>
          <w:b w:val="0"/>
          <w:i w:val="0"/>
          <w:smallCaps w:val="0"/>
          <w:color w:val="2B2B2B"/>
          <w:sz w:val="22"/>
        </w:rPr>
        <w:t xml:space="preserve">The night was a stark contrast to the demands of the day, where every word, every gesture, felt scrutinised. Here, in the quiet of his apartment, the only scrutiny was his own. And surprisingly, it was not a harsh, condemning gaze, but a more compassionate one. He was not judging himself for his past inauthenticity, but rather recognising it as a stage in his journey, a stage that was </w:t>
      </w:r>
      <w:r>
        <w:rPr>
          <w:rFonts w:ascii="Garamond" w:hAnsi="Garamond" w:cs="Garamond"/>
          <w:b w:val="0"/>
          <w:i w:val="0"/>
          <w:smallCaps w:val="0"/>
          <w:color w:val="2B2B2B"/>
          <w:sz w:val="22"/>
        </w:rPr>
        <w:t>now, perhaps, coming to a close. The quietude of Isha allowed him to acknowledge the struggle, the internal conflict that arose from living a dual existence. He had often felt like an actor playing a role, and the performance, though sometimes convincing, was ultimately draining. The knowledge that he was coming home to himself, to a more integrated expression of his faith, was a profound source of comfort.</w:t>
      </w:r>
    </w:p>
    <w:p>
      <w:pPr>
        <w:spacing w:after="180" w:line="307" w:lineRule="auto"/>
        <w:ind w:firstLine="360"/>
        <w:jc w:val="both"/>
      </w:pPr>
      <w:r>
        <w:rPr>
          <w:rFonts w:ascii="Garamond" w:hAnsi="Garamond" w:cs="Garamond"/>
          <w:b w:val="0"/>
          <w:i w:val="0"/>
          <w:smallCaps w:val="0"/>
          <w:color w:val="2B2B2B"/>
          <w:sz w:val="22"/>
        </w:rPr>
        <w:t>The scent of the sandalwood, a faint memory from earlier, seemed to drift through the room, a subtle reminder of contemplative practices. It was a scent that belonged to the night, to introspection, to the unburdening of the soul. He realised that his faith had, at times, become a burden, a set of obligations rather than a source of liberation. The constant effort to maintain a certain image, to adhere to a particular set of behaviours, had overshadowed the inherent joy and peace that true devotion could bring. The night, however, offered a different perspective. It was a time for rest, for stillness, for allowing the spirit to replenish itself. It was a time to shed the armour of performance and to simply</w:t>
      </w:r>
    </w:p>
    <w:p>
      <w:pPr>
        <w:spacing w:after="180" w:line="307" w:lineRule="auto"/>
        <w:ind w:firstLine="360"/>
        <w:jc w:val="both"/>
      </w:pPr>
      <w:r>
        <w:rPr>
          <w:rFonts w:ascii="Garamond" w:hAnsi="Garamond" w:cs="Garamond"/>
          <w:b w:val="0"/>
          <w:i/>
          <w:smallCaps w:val="0"/>
          <w:color w:val="2B2B2B"/>
          <w:sz w:val="22"/>
        </w:rPr>
        <w:t>be</w:t>
      </w:r>
      <w:r>
        <w:rPr>
          <w:rFonts w:ascii="Garamond" w:hAnsi="Garamond" w:cs="Garamond"/>
          <w:b w:val="0"/>
          <w:i w:val="0"/>
          <w:smallCaps w:val="0"/>
          <w:color w:val="2B2B2B"/>
          <w:sz w:val="22"/>
        </w:rPr>
        <w:t>.</w:t>
      </w:r>
    </w:p>
    <w:p>
      <w:pPr>
        <w:spacing w:after="180" w:line="307" w:lineRule="auto"/>
        <w:ind w:firstLine="360"/>
        <w:jc w:val="both"/>
      </w:pPr>
      <w:r>
        <w:rPr>
          <w:rFonts w:ascii="Garamond" w:hAnsi="Garamond" w:cs="Garamond"/>
          <w:b w:val="0"/>
          <w:i w:val="0"/>
          <w:smallCaps w:val="0"/>
          <w:color w:val="2B2B2B"/>
          <w:sz w:val="22"/>
        </w:rPr>
        <w:t xml:space="preserve">He felt a sense of gratitude for the challenges presented by Layla and the wisdom imparted by Shaykh Abdullah. They were not obstacles, but catalysts. They had forced him to confront the </w:t>
      </w:r>
      <w:r>
        <w:rPr>
          <w:rFonts w:ascii="Garamond" w:hAnsi="Garamond" w:cs="Garamond"/>
          <w:b w:val="0"/>
          <w:i w:val="0"/>
          <w:smallCaps w:val="0"/>
          <w:color w:val="2B2B2B"/>
          <w:sz w:val="22"/>
        </w:rPr>
        <w:t>chasm between his outward actions and his inner truth, and in doing so, they had opened a path towards a more genuine expression of his faith. The night was not just a time of physical darkness; it was a fertile darkness, a fertile ground for spiritual growth. It was in this space, free from the glare of the world, that the seeds of authenticity could truly take root and flourish. The quiet hum of the refrigerator, once a subtle distraction, now seemed like a comforting pulse, a reminder of the tangible world that he was learning to navigate with a renewed sense of integrity. The night’s embrace was not about escaping reality, but about engaging with it, and with himself, more profoundly.</w:t>
      </w:r>
    </w:p>
    <w:p>
      <w:pPr>
        <w:spacing w:after="180" w:line="307" w:lineRule="auto"/>
        <w:ind w:firstLine="360"/>
        <w:jc w:val="both"/>
      </w:pPr>
      <w:r>
        <w:rPr>
          <w:rFonts w:ascii="Garamond" w:hAnsi="Garamond" w:cs="Garamond"/>
          <w:b w:val="0"/>
          <w:i w:val="0"/>
          <w:smallCaps w:val="0"/>
          <w:color w:val="2B2B2B"/>
          <w:sz w:val="22"/>
        </w:rPr>
        <w:t xml:space="preserve">He reached for his phone, a habitual gesture, a final attempt to tether himself to the world before succumbing entirely to the night's stillness. The screen flared to life, a beacon in the dim room, and with it came an immediate deluge. It was a different kind of crowd, not one of physical bodies jostling for space, but a sprawling, chaotic concourse of disembodied voices, opinions hurled like stones, and emotions amplified to a fever pitch. The digital ether, particularly in the hushed hours of the night, seemed to buzz with a peculiar, almost frenetic energy. Late-night debates, fuelled by anonymity and the absence of immediate consequence, raged with a ferocity Yūsuf found both fascinating and repulsive. Threads of discussion, often initiated with a seemingly innocuous question, would quickly devolve into partisan warfare, each side entrenched in their own fortress of conviction, deaf to any dissenting voice. He scrolled past </w:t>
      </w:r>
      <w:r>
        <w:rPr>
          <w:rFonts w:ascii="Garamond" w:hAnsi="Garamond" w:cs="Garamond"/>
          <w:b w:val="0"/>
          <w:i w:val="0"/>
          <w:smallCaps w:val="0"/>
          <w:color w:val="2B2B2B"/>
          <w:sz w:val="22"/>
        </w:rPr>
        <w:t>pronouncements delivered with the absolute certainty of divine revelation, yet so often contradictory to one another. Here, faith was not a quiet contemplation but a battle cry, a weapon wielded in ideological skirmishes.</w:t>
      </w:r>
    </w:p>
    <w:p>
      <w:pPr>
        <w:spacing w:after="180" w:line="307" w:lineRule="auto"/>
        <w:ind w:firstLine="360"/>
        <w:jc w:val="both"/>
      </w:pPr>
      <w:r>
        <w:rPr>
          <w:rFonts w:ascii="Garamond" w:hAnsi="Garamond" w:cs="Garamond"/>
          <w:b w:val="0"/>
          <w:i w:val="0"/>
          <w:smallCaps w:val="0"/>
          <w:color w:val="2B2B2B"/>
          <w:sz w:val="22"/>
        </w:rPr>
        <w:t>The sheer volume was staggering. A constant stream of notifications, each a tiny siren call demanding attention, threatened to pull him into the vortex. He saw the echo chambers, carefully curated spaces where pre-existing beliefs were not only validated but relentlessly reinforced, creating an illusion of consensus that bore little resemblance to the messy, multifaceted reality of human thought and experience. Conspiracy theories, spun from threads of suspicion and fear, spread like wildfire, their tendrils reaching into every corner of the online discourse, blurring the lines between fact and fiction with alarming ease. It was a space where nuance was a weakness, and the loudest, most extreme voices often dominated, drowning out the quieter, more considered perspectives. He found himself caught in a brief, disorienting eddy of a particular argument concerning theological interpretation, where a group of users, all claiming to speak for the divine truth, were locked in a vitriolic exchange. Their language was sharp, their accusations swift, and the air, even through the sterile interface of his phone, felt thick with an almost palpable animosity. Each post was a declaration of war, a fervent assertion of absolute righteousness, leaving no room for doubt, no space for grace.</w:t>
      </w:r>
    </w:p>
    <w:p>
      <w:pPr>
        <w:spacing w:after="180" w:line="307" w:lineRule="auto"/>
        <w:ind w:firstLine="360"/>
        <w:jc w:val="both"/>
      </w:pPr>
      <w:r>
        <w:rPr>
          <w:rFonts w:ascii="Garamond" w:hAnsi="Garamond" w:cs="Garamond"/>
          <w:b w:val="0"/>
          <w:i w:val="0"/>
          <w:smallCaps w:val="0"/>
          <w:color w:val="2B2B2B"/>
          <w:sz w:val="22"/>
        </w:rPr>
        <w:t>The contrast with the silence he had been cultivating, the space for personal reflection he had begun to cherish, was jarring. The quiet after Isha had offered a sanctuary, a gentle embrace where his own thoughts could unfurl at their own pace, unmolested by external pressures. This digital crowd, however, was a relentless assault on that nascent peace. It demanded a response, an allegiance, a participation in its ceaseless clamour. He felt a wave of overwhelm wash over him, a suffocating sense of being bombarded from all sides. The amplification of emotions, the black-and-white thinking, the tribalistic loyalties – it was a psychological maelstrom that threatened to consume the fragile tranquility he had found. He saw how easily one could be swept up in this current, how the constant exposure to such intensity could warp one's own perceptions, hardening one's heart and narrowing one's vision.</w:t>
      </w:r>
    </w:p>
    <w:p>
      <w:pPr>
        <w:spacing w:after="180" w:line="307" w:lineRule="auto"/>
        <w:ind w:firstLine="360"/>
        <w:jc w:val="both"/>
      </w:pPr>
      <w:r>
        <w:rPr>
          <w:rFonts w:ascii="Garamond" w:hAnsi="Garamond" w:cs="Garamond"/>
          <w:b w:val="0"/>
          <w:i w:val="0"/>
          <w:smallCaps w:val="0"/>
          <w:color w:val="2B2B2B"/>
          <w:sz w:val="22"/>
        </w:rPr>
        <w:t xml:space="preserve">He briefly considered engaging, the urge to correct a misstatement, to offer a more balanced perspective, flickered within him. But the sheer futility of it quickly became apparent. It would be like trying to douse a wildfire with a single drop of water. His voice, his carefully considered words, would be swallowed whole by the roaring inferno of partisan fury. And more importantly, he realised with a sudden clarity, he did not have the energy for it. The desire to participate in this digital gladiatorial arena was absent, replaced by a profound longing for </w:t>
      </w:r>
      <w:r>
        <w:rPr>
          <w:rFonts w:ascii="Garamond" w:hAnsi="Garamond" w:cs="Garamond"/>
          <w:b w:val="0"/>
          <w:i w:val="0"/>
          <w:smallCaps w:val="0"/>
          <w:color w:val="2B2B2B"/>
          <w:sz w:val="22"/>
        </w:rPr>
        <w:t>something more authentic, something more personal. This was not the path to genuine spiritual connection; it was a detour, a siren song leading away from the true shores of inner peace.</w:t>
      </w:r>
    </w:p>
    <w:p>
      <w:pPr>
        <w:spacing w:after="180" w:line="307" w:lineRule="auto"/>
        <w:ind w:firstLine="360"/>
        <w:jc w:val="both"/>
      </w:pPr>
      <w:r>
        <w:rPr>
          <w:rFonts w:ascii="Garamond" w:hAnsi="Garamond" w:cs="Garamond"/>
          <w:b w:val="0"/>
          <w:i w:val="0"/>
          <w:smallCaps w:val="0"/>
          <w:color w:val="2B2B2B"/>
          <w:sz w:val="22"/>
        </w:rPr>
        <w:t>The intensity of the online discourse, the aggressive certainty, the stark polarization, served only to underscore his growing need for a personal, unmediated connection to his faith. He craved a sanctuary from this psychological noise, a quiet space where his relationship with the Divine was not subject to the judgments or interpretations of an unseen, often vitriolic, audience. The digital realm, with its echo chambers and its amplified emotions, felt like a distorted mirror, reflecting not truth, but a warped and fragmented version of it. It was a marketplace of ideologies, where faith was often reduced to a banner to be unfurled in battle, rather than a guiding light for the soul. He felt a distinct aversion to this public performance of faith, this constant need to broadcast one's beliefs and defend them against all comers.</w:t>
      </w:r>
    </w:p>
    <w:p>
      <w:pPr>
        <w:spacing w:after="180" w:line="307" w:lineRule="auto"/>
        <w:ind w:firstLine="360"/>
        <w:jc w:val="both"/>
      </w:pPr>
      <w:r>
        <w:rPr>
          <w:rFonts w:ascii="Garamond" w:hAnsi="Garamond" w:cs="Garamond"/>
          <w:b w:val="0"/>
          <w:i w:val="0"/>
          <w:smallCaps w:val="0"/>
          <w:color w:val="2B2B2B"/>
          <w:sz w:val="22"/>
        </w:rPr>
        <w:t>He remembered Layla's words, "Is this truly for</w:t>
      </w:r>
    </w:p>
    <w:p>
      <w:pPr>
        <w:spacing w:after="180" w:line="307" w:lineRule="auto"/>
        <w:ind w:firstLine="360"/>
        <w:jc w:val="both"/>
      </w:pPr>
      <w:r>
        <w:rPr>
          <w:rFonts w:ascii="Garamond" w:hAnsi="Garamond" w:cs="Garamond"/>
          <w:b w:val="0"/>
          <w:i/>
          <w:smallCaps w:val="0"/>
          <w:color w:val="2B2B2B"/>
          <w:sz w:val="22"/>
        </w:rPr>
        <w:t>Him</w:t>
      </w:r>
      <w:r>
        <w:rPr>
          <w:rFonts w:ascii="Garamond" w:hAnsi="Garamond" w:cs="Garamond"/>
          <w:b w:val="0"/>
          <w:i w:val="0"/>
          <w:smallCaps w:val="0"/>
          <w:color w:val="2B2B2B"/>
          <w:sz w:val="22"/>
        </w:rPr>
        <w:t xml:space="preserve">, Yūsuf, or for the eyes that watch?" The question echoed with renewed urgency in the face of this digital cacophony. Here, the "eyes that watch" were legion, a faceless, anonymous multitude whose approval was sought through aggressive </w:t>
      </w:r>
      <w:r>
        <w:rPr>
          <w:rFonts w:ascii="Garamond" w:hAnsi="Garamond" w:cs="Garamond"/>
          <w:b w:val="0"/>
          <w:i w:val="0"/>
          <w:smallCaps w:val="0"/>
          <w:color w:val="2B2B2B"/>
          <w:sz w:val="22"/>
        </w:rPr>
        <w:t>argumentation and unwavering adherence to a particular dogma. The desire to be 'right,' to win the online argument, seemed to have supplanted the quiet humility of seeking truth. He saw individuals painstakingly crafting their online personas, presenting a façade of unwavering piety and unassailable knowledge, often at the expense of genuine intellectual honesty or spiritual vulnerability. This, too, was a performance, albeit a different kind from the one he had been examining within himself.</w:t>
      </w:r>
    </w:p>
    <w:p>
      <w:pPr>
        <w:spacing w:after="180" w:line="307" w:lineRule="auto"/>
        <w:ind w:firstLine="360"/>
        <w:jc w:val="both"/>
      </w:pPr>
      <w:r>
        <w:rPr>
          <w:rFonts w:ascii="Garamond" w:hAnsi="Garamond" w:cs="Garamond"/>
          <w:b w:val="0"/>
          <w:i w:val="0"/>
          <w:smallCaps w:val="0"/>
          <w:color w:val="2B2B2B"/>
          <w:sz w:val="22"/>
        </w:rPr>
        <w:t>The sheer volume of information, the constant barrage of opinions masquerading as truth, was exhausting. He felt a growing weariness, not just of the content, but of the very act of being exposed to it. It was like trying to drink from a fire hose – impossible to absorb, overwhelming in its force, and ultimately, unfulfilling. He began to understand that the online world, while offering the illusion of connection and community, could also foster a deep sense of isolation. One could be surrounded by thousands of voices, yet feel utterly alone in one's search for authentic meaning. The algorithms, designed to keep users engaged, often succeeded in trapping them in a cycle of outrage and affirmation, further alienating them from themselves and from each other.</w:t>
      </w:r>
    </w:p>
    <w:p>
      <w:pPr>
        <w:spacing w:after="180" w:line="307" w:lineRule="auto"/>
        <w:ind w:firstLine="360"/>
        <w:jc w:val="both"/>
      </w:pPr>
      <w:r>
        <w:rPr>
          <w:rFonts w:ascii="Garamond" w:hAnsi="Garamond" w:cs="Garamond"/>
          <w:b w:val="0"/>
          <w:i w:val="0"/>
          <w:smallCaps w:val="0"/>
          <w:color w:val="2B2B2B"/>
          <w:sz w:val="22"/>
        </w:rPr>
        <w:t xml:space="preserve">He thought of the profound stillness he had experienced earlier, </w:t>
      </w:r>
      <w:r>
        <w:rPr>
          <w:rFonts w:ascii="Garamond" w:hAnsi="Garamond" w:cs="Garamond"/>
          <w:b w:val="0"/>
          <w:i w:val="0"/>
          <w:smallCaps w:val="0"/>
          <w:color w:val="2B2B2B"/>
          <w:sz w:val="22"/>
        </w:rPr>
        <w:t>the quiet introspection facilitated by the post-Isha atmosphere. That silence was a fertile ground for spiritual growth, a space where genuine connection could be nurtured. This digital crowd, however, was a barren wasteland, a place where superficial engagement thrived and deep contemplation withered. The desire for a personal, unmediated connection to his faith was no longer just a preference; it felt like a necessity, a lifeline in the face of this overwhelming psychological noise. He needed to retreat, to find his own quiet corner, to cultivate his garden of faith away from the clamour of the digital marketplace.</w:t>
      </w:r>
    </w:p>
    <w:p>
      <w:pPr>
        <w:spacing w:after="180" w:line="307" w:lineRule="auto"/>
        <w:ind w:firstLine="360"/>
        <w:jc w:val="both"/>
      </w:pPr>
      <w:r>
        <w:rPr>
          <w:rFonts w:ascii="Garamond" w:hAnsi="Garamond" w:cs="Garamond"/>
          <w:b w:val="0"/>
          <w:i w:val="0"/>
          <w:smallCaps w:val="0"/>
          <w:color w:val="2B2B2B"/>
          <w:sz w:val="22"/>
        </w:rPr>
        <w:t>He scrolled past a post that declared, with unwavering certainty, the damnation of anyone holding even a slightly different interpretation of a particular verse. The harshness of the pronouncement, the swiftness of the judgment, sent a chill through him. It was so antithetical to the mercy and compassion that he understood as central to his faith. This was not a path to divine closeness; it was a path to spiritual arrogance, a dangerous detour paved with self-righteousness. He felt a profound sense of relief that he had not been drawn into this particular fray, that he had been granted the grace to observe it from a distance, to recognise its destructive nature.</w:t>
      </w:r>
    </w:p>
    <w:p>
      <w:pPr>
        <w:spacing w:after="180" w:line="307" w:lineRule="auto"/>
        <w:ind w:firstLine="360"/>
        <w:jc w:val="both"/>
      </w:pPr>
      <w:r>
        <w:rPr>
          <w:rFonts w:ascii="Garamond" w:hAnsi="Garamond" w:cs="Garamond"/>
          <w:b w:val="0"/>
          <w:i w:val="0"/>
          <w:smallCaps w:val="0"/>
          <w:color w:val="2B2B2B"/>
          <w:sz w:val="22"/>
        </w:rPr>
        <w:t xml:space="preserve">The late-night hours seemed to possess a unique capacity to </w:t>
      </w:r>
      <w:r>
        <w:rPr>
          <w:rFonts w:ascii="Garamond" w:hAnsi="Garamond" w:cs="Garamond"/>
          <w:b w:val="0"/>
          <w:i w:val="0"/>
          <w:smallCaps w:val="0"/>
          <w:color w:val="2B2B2B"/>
          <w:sz w:val="22"/>
        </w:rPr>
        <w:t>amplify these online phenomena. Perhaps it was the solitude of the night that drove people to seek connection, however distorted, in the digital realm. Or perhaps it was the absence of the usual distractions of daylight that allowed latent anxieties and fervent convictions to take center stage. Whatever the reason, the "crowd" online felt particularly potent, its voices amplified by the surrounding silence, its ideologies sharpened by the isolation. He saw how easily one's own beliefs could become hardened, how the constant reinforcement of a particular viewpoint could lead to an almost pathological resistance to any form of questioning or doubt. This rigidity, he realised, was the antithesis of the spiritual journey, which was inherently one of constant learning, of humility, and of an ever-deepening seeking.</w:t>
      </w:r>
    </w:p>
    <w:p>
      <w:pPr>
        <w:spacing w:after="180" w:line="307" w:lineRule="auto"/>
        <w:ind w:firstLine="360"/>
        <w:jc w:val="both"/>
      </w:pPr>
      <w:r>
        <w:rPr>
          <w:rFonts w:ascii="Garamond" w:hAnsi="Garamond" w:cs="Garamond"/>
          <w:b w:val="0"/>
          <w:i w:val="0"/>
          <w:smallCaps w:val="0"/>
          <w:color w:val="2B2B2B"/>
          <w:sz w:val="22"/>
        </w:rPr>
        <w:t xml:space="preserve">He closed the app, the screen dimming to a more manageable glow. The digital crowd receded, but its echoes lingered. The intensity, the aggression, the relentless certainty – it had all served to clarify something within him. He knew, with a newfound conviction, that his path lay not in engaging with this overwhelming multitude, but in cultivating the quiet intimacy of his own faith. He needed to nurture the seeds of authenticity he had begun to discover in the stillness, to allow them to grow into a tree that could withstand the storms, both internal and external. The night, he realised, was not merely a time of physical darkness, but a necessary period of withdrawal, a time to recalibrate, to remember what truly mattered, and to build a </w:t>
      </w:r>
      <w:r>
        <w:rPr>
          <w:rFonts w:ascii="Garamond" w:hAnsi="Garamond" w:cs="Garamond"/>
          <w:b w:val="0"/>
          <w:i w:val="0"/>
          <w:smallCaps w:val="0"/>
          <w:color w:val="2B2B2B"/>
          <w:sz w:val="22"/>
        </w:rPr>
        <w:t>sanctuary for his soul, far from the Maddening, amplified voices of the world. He put the phone down, the silence of his room now a welcome balm, a tangible space to begin the work of tending to his own spiritual landscape, unburdened by the digital din.</w:t>
      </w:r>
    </w:p>
    <w:p>
      <w:pPr>
        <w:spacing w:after="180" w:line="307" w:lineRule="auto"/>
        <w:ind w:firstLine="360"/>
        <w:jc w:val="both"/>
      </w:pPr>
      <w:r>
        <w:rPr>
          <w:rFonts w:ascii="Garamond" w:hAnsi="Garamond" w:cs="Garamond"/>
          <w:b w:val="0"/>
          <w:i w:val="0"/>
          <w:smallCaps w:val="0"/>
          <w:color w:val="2B2B2B"/>
          <w:sz w:val="22"/>
        </w:rPr>
        <w:t>The final prayer of the day, Isha, was a ritual Yūsuf approached with a sense of quiet reverence. It was more than just a set of movements and recited phrases; it was a deliberate punctuation mark at the end of his waking hours, a gentle closing of the circle. As he stood on his prayer mat, the worn threads familiar beneath his feet, a profound sense of submission settled over him. It was a surrender not of will, but of the day's anxieties, a relinquishing of the clamour that had occupied his mind for so many hours. The night was not an adversary to be fought, but a presence to be embraced, and in Isha, he found a way to align himself with its deep, pervasive stillness.</w:t>
      </w:r>
    </w:p>
    <w:p>
      <w:pPr>
        <w:spacing w:after="180" w:line="307" w:lineRule="auto"/>
        <w:ind w:firstLine="360"/>
        <w:jc w:val="both"/>
      </w:pPr>
      <w:r>
        <w:rPr>
          <w:rFonts w:ascii="Garamond" w:hAnsi="Garamond" w:cs="Garamond"/>
          <w:b w:val="0"/>
          <w:i w:val="0"/>
          <w:smallCaps w:val="0"/>
          <w:color w:val="2B2B2B"/>
          <w:sz w:val="22"/>
        </w:rPr>
        <w:t xml:space="preserve">He began the ablution, the cool water a cleansing both physical and spiritual. Each wash was a shedding, a deliberate act of leaving behind the dust of the day, the impurities of thought and action. The familiar sequence of washing his hands, rinsing his mouth, his nose, his face, his arms, and then wiping his head and feet was a meditative rhythm, a preparation for the deeper communion that was to follow. It was in these simple, repetitive actions that a certain dignity could be found, a quiet testament to </w:t>
      </w:r>
      <w:r>
        <w:rPr>
          <w:rFonts w:ascii="Garamond" w:hAnsi="Garamond" w:cs="Garamond"/>
          <w:b w:val="0"/>
          <w:i w:val="0"/>
          <w:smallCaps w:val="0"/>
          <w:color w:val="2B2B2B"/>
          <w:sz w:val="22"/>
        </w:rPr>
        <w:t>the enduring human need for order and purity in the face of life's inherent chaos. Even as the larger questions of presence and purpose continued to swirl within him, the immediate act of purification offered a tangible anchor, a grounding in the present moment.</w:t>
      </w:r>
    </w:p>
    <w:p>
      <w:pPr>
        <w:spacing w:after="180" w:line="307" w:lineRule="auto"/>
        <w:ind w:firstLine="360"/>
        <w:jc w:val="both"/>
      </w:pPr>
      <w:r>
        <w:rPr>
          <w:rFonts w:ascii="Garamond" w:hAnsi="Garamond" w:cs="Garamond"/>
          <w:b w:val="0"/>
          <w:i w:val="0"/>
          <w:smallCaps w:val="0"/>
          <w:color w:val="2B2B2B"/>
          <w:sz w:val="22"/>
        </w:rPr>
        <w:t>Back in his room, the dim lighting cast long, soft shadows, transforming the familiar space into a more introspective sanctuary. The single lamp on his bedside table, turned to its lowest setting, created an atmosphere conducive to contemplation, a gentle invitation to turn inward. The encroaching darkness outside the windows was not something to be feared, but a soft shroud that muted the sharp edges of the world, allowing for a more nuanced perception of reality. It was within this hushed, amber-lit space that Yūsuf found the true solace of the prayer. The silence of his small apartment was a precious commodity, broken only by the hushed whisper of his own voice as he began the recitation, and the distant, muted hum of the sleeping city outside – a reminder of the world continuing its rhythm, even as he stepped aside from its more insistent demands.</w:t>
      </w:r>
    </w:p>
    <w:p>
      <w:pPr>
        <w:spacing w:after="180" w:line="307" w:lineRule="auto"/>
        <w:ind w:firstLine="360"/>
        <w:jc w:val="both"/>
      </w:pPr>
      <w:r>
        <w:rPr>
          <w:rFonts w:ascii="Garamond" w:hAnsi="Garamond" w:cs="Garamond"/>
          <w:b w:val="0"/>
          <w:i w:val="0"/>
          <w:smallCaps w:val="0"/>
          <w:color w:val="2B2B2B"/>
          <w:sz w:val="22"/>
        </w:rPr>
        <w:t>The opening invocation,</w:t>
      </w:r>
    </w:p>
    <w:p>
      <w:pPr>
        <w:spacing w:after="180" w:line="307" w:lineRule="auto"/>
        <w:ind w:firstLine="360"/>
        <w:jc w:val="both"/>
      </w:pPr>
      <w:r>
        <w:rPr>
          <w:rFonts w:ascii="Garamond" w:hAnsi="Garamond" w:cs="Garamond"/>
          <w:b w:val="0"/>
          <w:i/>
          <w:smallCaps w:val="0"/>
          <w:color w:val="2B2B2B"/>
          <w:sz w:val="22"/>
        </w:rPr>
        <w:t>Allāhu Akbar</w:t>
      </w:r>
      <w:r>
        <w:rPr>
          <w:rFonts w:ascii="Garamond" w:hAnsi="Garamond" w:cs="Garamond"/>
          <w:b w:val="0"/>
          <w:i w:val="0"/>
          <w:smallCaps w:val="0"/>
          <w:color w:val="2B2B2B"/>
          <w:sz w:val="22"/>
        </w:rPr>
        <w:t>, God is Greatest, resonated in the quiet air. The words themselves, so simple, so profound, held a weight that he felt deeply. He let the familiar verses of the Qur'an flow from him, the Arabic sounds weaving a tapestry of devotion in the stillness. There was a comfort in the known words, a sense of continuity with generations past who had uttered the same phrases in countless nights and myriad circumstances. Each surah, each ayah, was a thread connecting him to something larger than himself, a testament to a tradition that had weathered the storms of time.</w:t>
      </w:r>
    </w:p>
    <w:p>
      <w:pPr>
        <w:spacing w:after="180" w:line="307" w:lineRule="auto"/>
        <w:ind w:firstLine="360"/>
        <w:jc w:val="both"/>
      </w:pPr>
      <w:r>
        <w:rPr>
          <w:rFonts w:ascii="Garamond" w:hAnsi="Garamond" w:cs="Garamond"/>
          <w:b w:val="0"/>
          <w:i w:val="0"/>
          <w:smallCaps w:val="0"/>
          <w:color w:val="2B2B2B"/>
          <w:sz w:val="22"/>
        </w:rPr>
        <w:t>He focused on the rhythm of the prayer, the sequence of</w:t>
      </w:r>
    </w:p>
    <w:p>
      <w:pPr>
        <w:spacing w:after="180" w:line="307" w:lineRule="auto"/>
        <w:ind w:firstLine="360"/>
        <w:jc w:val="both"/>
      </w:pPr>
      <w:r>
        <w:rPr>
          <w:rFonts w:ascii="Garamond" w:hAnsi="Garamond" w:cs="Garamond"/>
          <w:b w:val="0"/>
          <w:i/>
          <w:smallCaps w:val="0"/>
          <w:color w:val="2B2B2B"/>
          <w:sz w:val="22"/>
        </w:rPr>
        <w:t>qiyam</w:t>
      </w:r>
      <w:r>
        <w:rPr>
          <w:rFonts w:ascii="Garamond" w:hAnsi="Garamond" w:cs="Garamond"/>
          <w:b w:val="0"/>
          <w:i w:val="0"/>
          <w:smallCaps w:val="0"/>
          <w:color w:val="2B2B2B"/>
          <w:sz w:val="22"/>
        </w:rPr>
        <w:t xml:space="preserve"> (standing), </w:t>
      </w:r>
      <w:r>
        <w:rPr>
          <w:rFonts w:ascii="Garamond" w:hAnsi="Garamond" w:cs="Garamond"/>
          <w:b w:val="0"/>
          <w:i/>
          <w:smallCaps w:val="0"/>
          <w:color w:val="2B2B2B"/>
          <w:sz w:val="22"/>
        </w:rPr>
        <w:t>ruku'</w:t>
      </w:r>
      <w:r>
        <w:rPr>
          <w:rFonts w:ascii="Garamond" w:hAnsi="Garamond" w:cs="Garamond"/>
          <w:b w:val="0"/>
          <w:i w:val="0"/>
          <w:smallCaps w:val="0"/>
          <w:color w:val="2B2B2B"/>
          <w:sz w:val="22"/>
        </w:rPr>
        <w:t xml:space="preserve"> (bowing), and </w:t>
      </w:r>
      <w:r>
        <w:rPr>
          <w:rFonts w:ascii="Garamond" w:hAnsi="Garamond" w:cs="Garamond"/>
          <w:b w:val="0"/>
          <w:i/>
          <w:smallCaps w:val="0"/>
          <w:color w:val="2B2B2B"/>
          <w:sz w:val="22"/>
        </w:rPr>
        <w:t>sujud</w:t>
      </w:r>
      <w:r>
        <w:rPr>
          <w:rFonts w:ascii="Garamond" w:hAnsi="Garamond" w:cs="Garamond"/>
          <w:b w:val="0"/>
          <w:i w:val="0"/>
          <w:smallCaps w:val="0"/>
          <w:color w:val="2B2B2B"/>
          <w:sz w:val="22"/>
        </w:rPr>
        <w:t xml:space="preserve"> (prostration). Each transition was a gentle sway, a physical manifestation of his inner state. In </w:t>
      </w:r>
      <w:r>
        <w:rPr>
          <w:rFonts w:ascii="Garamond" w:hAnsi="Garamond" w:cs="Garamond"/>
          <w:b w:val="0"/>
          <w:i/>
          <w:smallCaps w:val="0"/>
          <w:color w:val="2B2B2B"/>
          <w:sz w:val="22"/>
        </w:rPr>
        <w:t>ruku'</w:t>
      </w:r>
      <w:r>
        <w:rPr>
          <w:rFonts w:ascii="Garamond" w:hAnsi="Garamond" w:cs="Garamond"/>
          <w:b w:val="0"/>
          <w:i w:val="0"/>
          <w:smallCaps w:val="0"/>
          <w:color w:val="2B2B2B"/>
          <w:sz w:val="22"/>
        </w:rPr>
        <w:t>, bowing low, he felt a physical representation of humility, acknowledging a power and a wisdom that far surpassed his own limited understanding. The gentle curve of his spine, the weight of his hands on his knees – it was a posture of deference, a quiet admission of his place within a grander design. He tried to empty his mind of the day's distractions, allowing the melodic cadence of the verses to wash over him, to lull his restless thoughts into a state of quietude.</w:t>
      </w:r>
    </w:p>
    <w:p>
      <w:pPr>
        <w:spacing w:after="180" w:line="307" w:lineRule="auto"/>
        <w:ind w:firstLine="360"/>
        <w:jc w:val="both"/>
      </w:pPr>
      <w:r>
        <w:rPr>
          <w:rFonts w:ascii="Garamond" w:hAnsi="Garamond" w:cs="Garamond"/>
          <w:b w:val="0"/>
          <w:i w:val="0"/>
          <w:smallCaps w:val="0"/>
          <w:color w:val="2B2B2B"/>
          <w:sz w:val="22"/>
        </w:rPr>
        <w:t>Then came</w:t>
      </w:r>
    </w:p>
    <w:p>
      <w:pPr>
        <w:spacing w:after="180" w:line="307" w:lineRule="auto"/>
        <w:ind w:firstLine="360"/>
        <w:jc w:val="both"/>
      </w:pPr>
      <w:r>
        <w:rPr>
          <w:rFonts w:ascii="Garamond" w:hAnsi="Garamond" w:cs="Garamond"/>
          <w:b w:val="0"/>
          <w:i/>
          <w:smallCaps w:val="0"/>
          <w:color w:val="2B2B2B"/>
          <w:sz w:val="22"/>
        </w:rPr>
        <w:t>sujud</w:t>
      </w:r>
      <w:r>
        <w:rPr>
          <w:rFonts w:ascii="Garamond" w:hAnsi="Garamond" w:cs="Garamond"/>
          <w:b w:val="0"/>
          <w:i w:val="0"/>
          <w:smallCaps w:val="0"/>
          <w:color w:val="2B2B2B"/>
          <w:sz w:val="22"/>
        </w:rPr>
        <w:t xml:space="preserve">, the prostration. This was the apex of the physical surrender, the moment when his forehead, his nose, his palms, </w:t>
      </w:r>
      <w:r>
        <w:rPr>
          <w:rFonts w:ascii="Garamond" w:hAnsi="Garamond" w:cs="Garamond"/>
          <w:b w:val="0"/>
          <w:i w:val="0"/>
          <w:smallCaps w:val="0"/>
          <w:color w:val="2B2B2B"/>
          <w:sz w:val="22"/>
        </w:rPr>
        <w:t>his knees, and the tips of his toes touched the earth. It was a profound act of grounding, of pressing oneself into the very fabric of existence, a physical echo of the spiritual surrender. In this position, closest to the ground, he felt a peculiar sense of closeness to the Divine. The earth, so solid and unassuming, became a conduit, a silent witness to his prayer. He whispered supplications, words that formed spontaneously, not from rote memorization but from the heart's deepest stirrings. These were prayers for guidance, for strength, for understanding, for a deeper connection to the Source of all being.</w:t>
      </w:r>
    </w:p>
    <w:p>
      <w:pPr>
        <w:spacing w:after="180" w:line="307" w:lineRule="auto"/>
        <w:ind w:firstLine="360"/>
        <w:jc w:val="both"/>
      </w:pPr>
      <w:r>
        <w:rPr>
          <w:rFonts w:ascii="Garamond" w:hAnsi="Garamond" w:cs="Garamond"/>
          <w:b w:val="0"/>
          <w:i w:val="0"/>
          <w:smallCaps w:val="0"/>
          <w:color w:val="2B2B2B"/>
          <w:sz w:val="22"/>
        </w:rPr>
        <w:t>The silence of the city outside, usually a backdrop he barely registered, now seemed to conspire with his prayer. The distant siren, the faint rumble of a passing car, the almost imperceptible rustle of leaves against the window – they were not intrusions, but rather subtle affirmations of the world's continued existence, a world for which he offered this prayer. The dim light, which had initially felt merely atmospheric, now seemed to deepen the sense of sacredness, creating a hallowed space where the ordinary rules of engagement with the world were suspended. This was a time for direct communion, unmediated by the digital echoes that had so recently filled his screen.</w:t>
      </w:r>
    </w:p>
    <w:p>
      <w:pPr>
        <w:spacing w:after="180" w:line="307" w:lineRule="auto"/>
        <w:ind w:firstLine="360"/>
        <w:jc w:val="both"/>
      </w:pPr>
      <w:r>
        <w:rPr>
          <w:rFonts w:ascii="Garamond" w:hAnsi="Garamond" w:cs="Garamond"/>
          <w:b w:val="0"/>
          <w:i w:val="0"/>
          <w:smallCaps w:val="0"/>
          <w:color w:val="2B2B2B"/>
          <w:sz w:val="22"/>
        </w:rPr>
        <w:t xml:space="preserve">He felt a distinct sense of closure in performing Isha. It was not an ending of effort, but a completion of a day’s spiritual </w:t>
      </w:r>
      <w:r>
        <w:rPr>
          <w:rFonts w:ascii="Garamond" w:hAnsi="Garamond" w:cs="Garamond"/>
          <w:b w:val="0"/>
          <w:i w:val="0"/>
          <w:smallCaps w:val="0"/>
          <w:color w:val="2B2B2B"/>
          <w:sz w:val="22"/>
        </w:rPr>
        <w:t>accounting. The day's blessings, its challenges, its moments of grace and its stumbles – all were laid before the Divine in this final act of devotion. There was a quiet dignity in this act, a personal affirmation of his commitment to something that transcended the fleeting concerns of daily life. It was a conscious choice to carve out this moment, to prioritize this connection, even when fatigue might have suggested otherwise. The ritual itself provided a structure, a framework for his faith that was both comforting and challenging. It demanded his presence, his intention, his focus, even when his mind was prone to wander.</w:t>
      </w:r>
    </w:p>
    <w:p>
      <w:pPr>
        <w:spacing w:after="180" w:line="307" w:lineRule="auto"/>
        <w:ind w:firstLine="360"/>
        <w:jc w:val="both"/>
      </w:pPr>
      <w:r>
        <w:rPr>
          <w:rFonts w:ascii="Garamond" w:hAnsi="Garamond" w:cs="Garamond"/>
          <w:b w:val="0"/>
          <w:i w:val="0"/>
          <w:smallCaps w:val="0"/>
          <w:color w:val="2B2B2B"/>
          <w:sz w:val="22"/>
        </w:rPr>
        <w:t xml:space="preserve">The lingering questions about God's presence, about the nature of true connection, did not disappear with the prayer. They remained, like embers glowing softly in the hearth of his soul. But in the aftermath of Isha, they felt less like urgent, gnawing doubts and more like gentle invitations to further contemplation. The prayer had not provided easy answers, but it had created a space where such questions could be held with a greater sense of peace. It was a pause, a breath, a moment of profound stillness before the deep, unconscious journey of sleep. He felt a gentle release, a quiet resignation to the night’s embrace, knowing that this ritual, this act of turning towards the Divine, was a constant, steadying force in the unfolding narrative of his life. He remained on his mat for a few moments longer, the silence a palpable presence, a soft landing for the day’s journey. The light </w:t>
      </w:r>
      <w:r>
        <w:rPr>
          <w:rFonts w:ascii="Garamond" w:hAnsi="Garamond" w:cs="Garamond"/>
          <w:b w:val="0"/>
          <w:i w:val="0"/>
          <w:smallCaps w:val="0"/>
          <w:color w:val="2B2B2B"/>
          <w:sz w:val="22"/>
        </w:rPr>
        <w:t>was low, the city hushed, and within the quiet of his own heart, a sense of profound, if temporary, peace had settled.</w:t>
      </w:r>
    </w:p>
    <w:p>
      <w:pPr>
        <w:spacing w:after="180" w:line="307" w:lineRule="auto"/>
        <w:ind w:firstLine="360"/>
        <w:jc w:val="both"/>
      </w:pPr>
      <w:r>
        <w:rPr>
          <w:rFonts w:ascii="Garamond" w:hAnsi="Garamond" w:cs="Garamond"/>
          <w:b w:val="0"/>
          <w:i w:val="0"/>
          <w:smallCaps w:val="0"/>
          <w:color w:val="2B2B2B"/>
          <w:sz w:val="22"/>
        </w:rPr>
        <w:t xml:space="preserve">The concluding salutations, the gentle turning of his head first to the right, then to the left, were not merely perfunctory gestures. They were acknowledgments of the unseen witnesses, the angels and the Divine presence, that permeated the space. As the final </w:t>
      </w:r>
      <w:r>
        <w:rPr>
          <w:rFonts w:ascii="Garamond" w:hAnsi="Garamond" w:cs="Garamond"/>
          <w:b w:val="0"/>
          <w:i/>
          <w:smallCaps w:val="0"/>
          <w:color w:val="2B2B2B"/>
          <w:sz w:val="22"/>
        </w:rPr>
        <w:t>Assalamu alaikum wa rahmatullah</w:t>
      </w:r>
      <w:r>
        <w:rPr>
          <w:rFonts w:ascii="Garamond" w:hAnsi="Garamond" w:cs="Garamond"/>
          <w:b w:val="0"/>
          <w:i w:val="0"/>
          <w:smallCaps w:val="0"/>
          <w:color w:val="2B2B2B"/>
          <w:sz w:val="22"/>
        </w:rPr>
        <w:t xml:space="preserve"> – peace be upon you and the mercy of God – faded into the quietude of his room, Yūsuf didn't feel the sudden clarity of a problem solved, or the triumphant surge of a hard-won victory. Instead, a profound sense of quietude settled upon him, a stillness that was less about the absence of conflict and more about a gentle, all-encompassing acceptance of its presence. It was the quietude of a river that, having encountered obstacles, learned to flow around them, its current still strong, its destination unchanged.</w:t>
      </w:r>
    </w:p>
    <w:p>
      <w:pPr>
        <w:spacing w:after="180" w:line="307" w:lineRule="auto"/>
        <w:ind w:firstLine="360"/>
        <w:jc w:val="both"/>
      </w:pPr>
      <w:r>
        <w:rPr>
          <w:rFonts w:ascii="Garamond" w:hAnsi="Garamond" w:cs="Garamond"/>
          <w:b w:val="0"/>
          <w:i w:val="0"/>
          <w:smallCaps w:val="0"/>
          <w:color w:val="2B2B2B"/>
          <w:sz w:val="22"/>
        </w:rPr>
        <w:t xml:space="preserve">This was not the resolution he sometimes yearned for, the neat conclusion where all questions found their definitive answers. The lingering doubts, the persistent tug-of-war between his contemplative soul and the pragmatic demands of the secular world, had not vanished. They were, in a sense, the very fabric of his being, the threads that wove the complex tapestry of his lived experience. Yet, in the aftermath of Isha, these threads felt less like sources of internal strife and more like intricate patterns to be observed, to be understood with a patient, almost tender </w:t>
      </w:r>
      <w:r>
        <w:rPr>
          <w:rFonts w:ascii="Garamond" w:hAnsi="Garamond" w:cs="Garamond"/>
          <w:b w:val="0"/>
          <w:i w:val="0"/>
          <w:smallCaps w:val="0"/>
          <w:color w:val="2B2B2B"/>
          <w:sz w:val="22"/>
        </w:rPr>
        <w:t>curiosity. The journey towards genuine presence, he understood with a clarity that was both humbling and liberating, was not a destination to be reached, but a path to be walked, step by measured step. It was a lifelong endeavor, marked not by grand pronouncements or dramatic transformations, but by a constellation of small, often unnoticed, moments of grace.</w:t>
      </w:r>
    </w:p>
    <w:p>
      <w:pPr>
        <w:spacing w:after="180" w:line="307" w:lineRule="auto"/>
        <w:ind w:firstLine="360"/>
        <w:jc w:val="both"/>
      </w:pPr>
      <w:r>
        <w:rPr>
          <w:rFonts w:ascii="Garamond" w:hAnsi="Garamond" w:cs="Garamond"/>
          <w:b w:val="0"/>
          <w:i w:val="0"/>
          <w:smallCaps w:val="0"/>
          <w:color w:val="2B2B2B"/>
          <w:sz w:val="22"/>
        </w:rPr>
        <w:t>The night, in its vast and enveloping darkness, offered a sanctuary for this nascent understanding. It was a canvas upon which the subtle hues of his inner landscape could be more readily discerned. The sharp edges of the day, the clamor of expectations and anxieties, were softened, blurred by the encroaching shadows. In this hushed embrace, the seeds of authentic connection, so often trampled by the hurried pace of waking life, found a fertile ground in which to germinate. The silence was not empty, but pregnant with possibility, a space where unspoken truths could begin to unfurl. It was within this liminal realm, suspended between the conscious and the unconscious, that the whispers of his soul, often drowned out by the demands of the world, could finally be heard.</w:t>
      </w:r>
    </w:p>
    <w:p>
      <w:pPr>
        <w:spacing w:after="180" w:line="307" w:lineRule="auto"/>
        <w:ind w:firstLine="360"/>
        <w:jc w:val="both"/>
      </w:pPr>
      <w:r>
        <w:rPr>
          <w:rFonts w:ascii="Garamond" w:hAnsi="Garamond" w:cs="Garamond"/>
          <w:b w:val="0"/>
          <w:i w:val="0"/>
          <w:smallCaps w:val="0"/>
          <w:color w:val="2B2B2B"/>
          <w:sz w:val="22"/>
        </w:rPr>
        <w:t xml:space="preserve">He allowed himself to remain on his prayer mat for a few more moments, the cool air against his skin a subtle reminder of his physical presence, yet his mind already drifting towards the </w:t>
      </w:r>
      <w:r>
        <w:rPr>
          <w:rFonts w:ascii="Garamond" w:hAnsi="Garamond" w:cs="Garamond"/>
          <w:b w:val="0"/>
          <w:i w:val="0"/>
          <w:smallCaps w:val="0"/>
          <w:color w:val="2B2B2B"/>
          <w:sz w:val="22"/>
        </w:rPr>
        <w:t>deeper currents of rest. The weariness of the day was a tangible weight, but it was no longer a burden. It was simply a natural ebb, a signal for the soul to recede, to gather its strength in the restorative embrace of sleep. There was no struggle against it, no forced attempt to prolong wakefulness in pursuit of elusive answers. Instead, there was a gentle surrender, a yielding to the inevitable rhythm of existence. The day’s internal conflicts, the quiet battles waged in the arena of his thoughts and emotions, were momentarily hushed, their echoes fading into the vastness of the encroaching night.</w:t>
      </w:r>
    </w:p>
    <w:p>
      <w:pPr>
        <w:spacing w:after="180" w:line="307" w:lineRule="auto"/>
        <w:ind w:firstLine="360"/>
        <w:jc w:val="both"/>
      </w:pPr>
      <w:r>
        <w:rPr>
          <w:rFonts w:ascii="Garamond" w:hAnsi="Garamond" w:cs="Garamond"/>
          <w:b w:val="0"/>
          <w:i w:val="0"/>
          <w:smallCaps w:val="0"/>
          <w:color w:val="2B2B2B"/>
          <w:sz w:val="22"/>
        </w:rPr>
        <w:t>This surrender was not a sign of defeat, but rather an act of profound wisdom. It was the recognition that not all battles are won through striving, and that sometimes, the greatest strength lies in the capacity to let go. In this letting go, in this quiet resignation to the night’s embrace, a subtle shift occurred. The usual anxieties that might have accompanied him into sleep – the replays of conversations, the re-evaluation of decisions, the preemptive planning for tomorrow – seemed distant, their urgency diminished. They were still there, perhaps, like faint stars visible in the deep indigo of the sky, but they no longer dominated the celestial expanse of his consciousness.</w:t>
      </w:r>
    </w:p>
    <w:p>
      <w:pPr>
        <w:spacing w:after="180" w:line="307" w:lineRule="auto"/>
        <w:ind w:firstLine="360"/>
        <w:jc w:val="both"/>
      </w:pPr>
      <w:r>
        <w:rPr>
          <w:rFonts w:ascii="Garamond" w:hAnsi="Garamond" w:cs="Garamond"/>
          <w:b w:val="0"/>
          <w:i w:val="0"/>
          <w:smallCaps w:val="0"/>
          <w:color w:val="2B2B2B"/>
          <w:sz w:val="22"/>
        </w:rPr>
        <w:t xml:space="preserve">A whisper of hope, delicate and persistent, began to stir within </w:t>
      </w:r>
      <w:r>
        <w:rPr>
          <w:rFonts w:ascii="Garamond" w:hAnsi="Garamond" w:cs="Garamond"/>
          <w:b w:val="0"/>
          <w:i w:val="0"/>
          <w:smallCaps w:val="0"/>
          <w:color w:val="2B2B2B"/>
          <w:sz w:val="22"/>
        </w:rPr>
        <w:t>him. It was not a booming affirmation, but a quiet assurance, a subtle promise of something more. This hope was not rooted in the expectation of dramatic change, but in the quiet faith that growth was possible, that understanding could deepen, and that his connection to the Divine, and to himself, could become more authentic. It was the hope that lay in the quiet accumulation of such moments of peace, in the steady practice of turning towards the sacred even amidst the complexities of the mundane. This was the kind of hope that sustained the spirit through the long, often unacknowledged, seasons of seeking.</w:t>
      </w:r>
    </w:p>
    <w:p>
      <w:pPr>
        <w:spacing w:after="180" w:line="307" w:lineRule="auto"/>
        <w:ind w:firstLine="360"/>
        <w:jc w:val="both"/>
      </w:pPr>
      <w:r>
        <w:rPr>
          <w:rFonts w:ascii="Garamond" w:hAnsi="Garamond" w:cs="Garamond"/>
          <w:b w:val="0"/>
          <w:i w:val="0"/>
          <w:smallCaps w:val="0"/>
          <w:color w:val="2B2B2B"/>
          <w:sz w:val="22"/>
        </w:rPr>
        <w:t>He rose from the mat, his movements slow and deliberate, a gentle transition from the sacred space of prayer to the quietude of his resting place. The lamp on his bedside table cast a soft, amber glow, illuminating just enough to navigate the familiar terrain of his room. The darkness outside was no longer a void, but a comforting presence, a vast expanse that held the world in its silent, nurturing arms. He felt a profound sense of gratitude for the simple act of being, for the quiet space in which to exist, for the opportunity to embark on this nightly journey into the realm of dreams.</w:t>
      </w:r>
    </w:p>
    <w:p>
      <w:pPr>
        <w:spacing w:after="180" w:line="307" w:lineRule="auto"/>
        <w:ind w:firstLine="360"/>
        <w:jc w:val="both"/>
      </w:pPr>
      <w:r>
        <w:rPr>
          <w:rFonts w:ascii="Garamond" w:hAnsi="Garamond" w:cs="Garamond"/>
          <w:b w:val="0"/>
          <w:i w:val="0"/>
          <w:smallCaps w:val="0"/>
          <w:color w:val="2B2B2B"/>
          <w:sz w:val="22"/>
        </w:rPr>
        <w:t xml:space="preserve">As he lay down, the coolness of the sheets a welcome sensation against his skin, his thoughts did not immediately cease their </w:t>
      </w:r>
      <w:r>
        <w:rPr>
          <w:rFonts w:ascii="Garamond" w:hAnsi="Garamond" w:cs="Garamond"/>
          <w:b w:val="0"/>
          <w:i w:val="0"/>
          <w:smallCaps w:val="0"/>
          <w:color w:val="2B2B2B"/>
          <w:sz w:val="22"/>
        </w:rPr>
        <w:t>restless dance. The mind, after all, was a habituated creature, prone to its familiar patterns. But there was a difference now. The frantic energy had subsided, replaced by a gentle hum, a more relaxed cadence. He found himself observing his thoughts rather than being consumed by them, like a spectator watching clouds drift across a vast sky. Some thoughts were dark and heavy, others light and fleeting, but none held the power to disturb the deep well of peace that Isha had opened within him.</w:t>
      </w:r>
    </w:p>
    <w:p>
      <w:pPr>
        <w:spacing w:after="180" w:line="307" w:lineRule="auto"/>
        <w:ind w:firstLine="360"/>
        <w:jc w:val="both"/>
      </w:pPr>
      <w:r>
        <w:rPr>
          <w:rFonts w:ascii="Garamond" w:hAnsi="Garamond" w:cs="Garamond"/>
          <w:b w:val="0"/>
          <w:i w:val="0"/>
          <w:smallCaps w:val="0"/>
          <w:color w:val="2B2B2B"/>
          <w:sz w:val="22"/>
        </w:rPr>
        <w:t>He thought, not with the sharp clarity of analysis, but with a softer, more intuitive understanding, about the nature of faith. It was not, he realized, a static edifice, a structure built once and for all. It was more akin to a living organism, constantly evolving, adapting, and growing. Its strength lay not in its immutability, but in its capacity for renewal, its ability to draw sustenance from the very challenges it faced. The moments of doubt, the periods of spiritual dryness, were not betrayals of faith, but perhaps necessary seasons of fallow ground, preparing the soul for a richer harvest.</w:t>
      </w:r>
    </w:p>
    <w:p>
      <w:pPr>
        <w:spacing w:after="180" w:line="307" w:lineRule="auto"/>
        <w:ind w:firstLine="360"/>
        <w:jc w:val="both"/>
      </w:pPr>
      <w:r>
        <w:rPr>
          <w:rFonts w:ascii="Garamond" w:hAnsi="Garamond" w:cs="Garamond"/>
          <w:b w:val="0"/>
          <w:i w:val="0"/>
          <w:smallCaps w:val="0"/>
          <w:color w:val="2B2B2B"/>
          <w:sz w:val="22"/>
        </w:rPr>
        <w:t xml:space="preserve">The whisper of hope grew a little stronger, a gentle current beneath the surface of his awareness. It spoke of the possibility of integrating the sacred into the secular, of finding moments of divine presence not just in prayer, but in the quiet hum of daily </w:t>
      </w:r>
      <w:r>
        <w:rPr>
          <w:rFonts w:ascii="Garamond" w:hAnsi="Garamond" w:cs="Garamond"/>
          <w:b w:val="0"/>
          <w:i w:val="0"/>
          <w:smallCaps w:val="0"/>
          <w:color w:val="2B2B2B"/>
          <w:sz w:val="22"/>
        </w:rPr>
        <w:t>life, in the warmth of a shared smile, in the intricate beauty of the natural world. It suggested that the ultimate surrender was not just to God, but to the unfolding mystery of existence itself, trusting that even in the moments of greatest uncertainty, there was a guiding hand, a loving presence.</w:t>
      </w:r>
    </w:p>
    <w:p>
      <w:pPr>
        <w:spacing w:after="180" w:line="307" w:lineRule="auto"/>
        <w:ind w:firstLine="360"/>
        <w:jc w:val="both"/>
      </w:pPr>
      <w:r>
        <w:rPr>
          <w:rFonts w:ascii="Garamond" w:hAnsi="Garamond" w:cs="Garamond"/>
          <w:b w:val="0"/>
          <w:i w:val="0"/>
          <w:smallCaps w:val="0"/>
          <w:color w:val="2B2B2B"/>
          <w:sz w:val="22"/>
        </w:rPr>
        <w:t>Sleep began to claim him, a soft descent into the depths of unconsciousness. His breathing deepened, his body relaxed, releasing the last vestiges of the day's tension. The questions about presence, about purpose, about the elusive nature of true connection, did not vanish entirely, but they receded, like waves drawing back from the shore, leaving behind a smooth, undisturbed expanse. In their place, there was a profound sense of calm, a quiet acceptance of the present moment, and a gentle anticipation of what the night, and the dawning of a new day, might bring. The whispers of hope, though faint, remained, a promise held in the quiet stillness of his slumber, a testament to the enduring resilience of the human spirit yearning for meaning and connection.</w:t>
      </w:r>
    </w:p>
    <w:p>
      <w:pPr>
        <w:spacing w:before="0" w:after="80"/>
        <w:jc w:val="center"/>
      </w:pPr>
      <w:r>
        <w:br w:type="page"/>
      </w:r>
      <w:r>
        <w:rPr>
          <w:rFonts w:ascii="Garamond" w:hAnsi="Garamond" w:cs="Garamond"/>
          <w:b w:val="0"/>
          <w:i w:val="0"/>
          <w:smallCaps/>
          <w:color w:val="A9822E"/>
          <w:sz w:val="23"/>
          <w:spacing w:val="30"/>
        </w:rPr>
        <w:t>Chapter Six</w:t>
      </w:r>
    </w:p>
    <w:p>
      <w:pPr>
        <w:spacing w:after="0"/>
        <w:jc w:val="center"/>
      </w:pPr>
      <w:r>
        <w:rPr>
          <w:rFonts w:ascii="Garamond" w:hAnsi="Garamond" w:cs="Garamond"/>
          <w:b/>
          <w:i w:val="0"/>
          <w:smallCaps w:val="0"/>
          <w:color w:val="082A66"/>
          <w:sz w:val="42"/>
        </w:rPr>
        <w:t>The Intervening Hours</w:t>
      </w:r>
    </w:p>
    <w:p>
      <w:pPr>
        <w:spacing w:before="280" w:after="440"/>
        <w:jc w:val="center"/>
      </w:pPr>
      <w:r>
        <w:rPr>
          <w:rFonts w:ascii="Garamond" w:hAnsi="Garamond" w:cs="Garamond"/>
          <w:b w:val="0"/>
          <w:i w:val="0"/>
          <w:smallCaps w:val="0"/>
          <w:color w:val="A9822E"/>
          <w:sz w:val="21"/>
        </w:rPr>
        <w:t>✧</w:t>
      </w:r>
    </w:p>
    <w:p>
      <w:pPr>
        <w:spacing w:after="180" w:line="307" w:lineRule="auto"/>
        <w:jc w:val="both"/>
      </w:pPr>
      <w:r>
        <w:rPr>
          <w:rFonts w:ascii="Garamond" w:hAnsi="Garamond" w:cs="Garamond"/>
          <w:b w:val="0"/>
          <w:i w:val="0"/>
          <w:smallCaps w:val="0"/>
          <w:color w:val="2B2B2B"/>
          <w:sz w:val="22"/>
        </w:rPr>
        <w:t xml:space="preserve">The transition from the focused stillness of prayer to the drifting currents of waking consciousness was rarely a sharp demarcation for Yūsuf. It was more of a slow diffusion, a gradual permeability where the sacred and the mundane began to bleed into one another. Even as the last vestiges of </w:t>
      </w:r>
      <w:r>
        <w:rPr>
          <w:rFonts w:ascii="Garamond" w:hAnsi="Garamond" w:cs="Garamond"/>
          <w:b w:val="0"/>
          <w:i/>
          <w:smallCaps w:val="0"/>
          <w:color w:val="2B2B2B"/>
          <w:sz w:val="22"/>
        </w:rPr>
        <w:t>Isha</w:t>
      </w:r>
      <w:r>
        <w:rPr>
          <w:rFonts w:ascii="Garamond" w:hAnsi="Garamond" w:cs="Garamond"/>
          <w:b w:val="0"/>
          <w:i w:val="0"/>
          <w:smallCaps w:val="0"/>
          <w:color w:val="2B2B2B"/>
          <w:sz w:val="22"/>
        </w:rPr>
        <w:t xml:space="preserve"> lingered, a subtle shift occurred within him, a loosening of the meticulously held reins of his attention. The thoughts that had been so carefully ordered, so consciously directed towards the Divine, began to fray at the edges, unraveling into a more familiar, less structured pattern. These weren't the grand philosophical ponderings of his waking hours, nor the earnest pleas he offered in prayer. Instead, they were the flotsam and jetsam of his daily existence, the half-formed anxieties, the lingering curiosities, the faint echoes of conversations and encounters.</w:t>
      </w:r>
    </w:p>
    <w:p>
      <w:pPr>
        <w:spacing w:after="180" w:line="307" w:lineRule="auto"/>
        <w:ind w:firstLine="360"/>
        <w:jc w:val="both"/>
      </w:pPr>
      <w:r>
        <w:rPr>
          <w:rFonts w:ascii="Garamond" w:hAnsi="Garamond" w:cs="Garamond"/>
          <w:b w:val="0"/>
          <w:i w:val="0"/>
          <w:smallCaps w:val="0"/>
          <w:color w:val="2B2B2B"/>
          <w:sz w:val="22"/>
        </w:rPr>
        <w:t xml:space="preserve">He found himself tracing the intricate patterns of the rug beneath his feet, the faded indigo and crimson threads blurring into a soft haze as his gaze softened. His mind, no longer actively engaged in supplication, began to wander through the quiet corridors of his memory. A particular shade of ochre, the colour of the dust that settled on the shelves in his study, flickered into his awareness, accompanied by the faint scent of old paper and the ghost of a forgotten passage he had been trying to recall earlier that week. It was a fleeting image, unbidden and seemingly insignificant, yet it held a certain weight, a silent testament to the relentless churn of his subconscious. This was the beginning of </w:t>
      </w:r>
      <w:r>
        <w:rPr>
          <w:rFonts w:ascii="Garamond" w:hAnsi="Garamond" w:cs="Garamond"/>
          <w:b w:val="0"/>
          <w:i w:val="0"/>
          <w:smallCaps w:val="0"/>
          <w:color w:val="2B2B2B"/>
          <w:sz w:val="22"/>
        </w:rPr>
        <w:t>the intervening hours, the space between the conscious act of devotion and the deep oblivion of sleep, a landscape populated by dreams in their nascent, unformed state, and the more immediate realm of daydreams.</w:t>
      </w:r>
    </w:p>
    <w:p>
      <w:pPr>
        <w:spacing w:after="180" w:line="307" w:lineRule="auto"/>
        <w:ind w:firstLine="360"/>
        <w:jc w:val="both"/>
      </w:pPr>
      <w:r>
        <w:rPr>
          <w:rFonts w:ascii="Garamond" w:hAnsi="Garamond" w:cs="Garamond"/>
          <w:b w:val="0"/>
          <w:i w:val="0"/>
          <w:smallCaps w:val="0"/>
          <w:color w:val="2B2B2B"/>
          <w:sz w:val="22"/>
        </w:rPr>
        <w:t>These daydreams were not grand narratives of escape or fantasy. They were more subtle, more integrated into the fabric of his ordinary moments. They manifested as brief, almost imperceptible shifts in his perception, moments where the present reality seemed to acquire a layer of unreality, a dreamlike quality. While washing dishes, the repetitive motion of his hands, the slickness of soap bubbles, could morph into an abstract dance, the water becoming a shimmering veil, the clinking of plates a percussive melody that existed only in the theatre of his mind. He would find himself momentarily lost in the contemplation of a single water droplet clinging to the faucet, its perfect spherical form holding within it a universe of light and reflection, a miniature, transient masterpiece that spoke volumes of transient beauty.</w:t>
      </w:r>
    </w:p>
    <w:p>
      <w:pPr>
        <w:spacing w:after="180" w:line="307" w:lineRule="auto"/>
        <w:ind w:firstLine="360"/>
        <w:jc w:val="both"/>
      </w:pPr>
      <w:r>
        <w:rPr>
          <w:rFonts w:ascii="Garamond" w:hAnsi="Garamond" w:cs="Garamond"/>
          <w:b w:val="0"/>
          <w:i w:val="0"/>
          <w:smallCaps w:val="0"/>
          <w:color w:val="2B2B2B"/>
          <w:sz w:val="22"/>
        </w:rPr>
        <w:t xml:space="preserve">Sometimes, these waking dreams were tinged with a melancholic longing, a yearning for something intangible that always seemed just beyond his grasp. He might be walking down a familiar street, the familiar facades of buildings offering no particular </w:t>
      </w:r>
      <w:r>
        <w:rPr>
          <w:rFonts w:ascii="Garamond" w:hAnsi="Garamond" w:cs="Garamond"/>
          <w:b w:val="0"/>
          <w:i w:val="0"/>
          <w:smallCaps w:val="0"/>
          <w:color w:val="2B2B2B"/>
          <w:sz w:val="22"/>
        </w:rPr>
        <w:t>inspiration, when a sudden gust of wind would stir the leaves of a lone tree, setting them into a frantic, exhilarating dance. In that instant, a profound sense of yearning would wash over him – a longing for that same unrestrained freedom, that same effortless expression of spirit. It was a desire not for escape from his life, but for a deeper, more authentic engagement with it, a life lived with the unburdened grace of those dancing leaves. This dissatisfaction, he was beginning to realize, wasn't a grand crisis, but a persistent, almost subliminal hum beneath the surface of his days, surfacing in these quiet, unexpected moments.</w:t>
      </w:r>
    </w:p>
    <w:p>
      <w:pPr>
        <w:spacing w:after="180" w:line="307" w:lineRule="auto"/>
        <w:ind w:firstLine="360"/>
        <w:jc w:val="both"/>
      </w:pPr>
      <w:r>
        <w:rPr>
          <w:rFonts w:ascii="Garamond" w:hAnsi="Garamond" w:cs="Garamond"/>
          <w:b w:val="0"/>
          <w:i w:val="0"/>
          <w:smallCaps w:val="0"/>
          <w:color w:val="2B2B2B"/>
          <w:sz w:val="22"/>
        </w:rPr>
        <w:t>The outline of his day, so meticulously planned and executed, often felt like a cage, albeit a comfortable one. The predictable rhythm of work, prayer, and domesticity, while providing a necessary structure, also served to stifle the spontaneous flowering of his inner life. And so, his mind would seek out the cracks, the tiny fissures in the edifice of routine, and through them, these unarticulated longings would seep. A particular piece of music on the radio, a melody he had heard countless times before, would suddenly resonate with a new, profound significance, unlocking a cascade of emotions and images that had been dormant. It was as if the music acted as a key, not to a specific memory, but to a general state of being, a repository of all the unspoken desires and vague discontents that he carried within him.</w:t>
      </w:r>
    </w:p>
    <w:p>
      <w:pPr>
        <w:spacing w:after="180" w:line="307" w:lineRule="auto"/>
        <w:ind w:firstLine="360"/>
        <w:jc w:val="both"/>
      </w:pPr>
      <w:r>
        <w:rPr>
          <w:rFonts w:ascii="Garamond" w:hAnsi="Garamond" w:cs="Garamond"/>
          <w:b w:val="0"/>
          <w:i w:val="0"/>
          <w:smallCaps w:val="0"/>
          <w:color w:val="2B2B2B"/>
          <w:sz w:val="22"/>
        </w:rPr>
        <w:t>He recalled a recent afternoon, while meticulously organising his bookshelves, a task that usually brought him a sense of calm order. His fingers had brushed against the spine of a worn volume of Rumi, a book he hadn’t opened in years. The tactile sensation, the familiar texture of the aged cover, had triggered a sudden, vivid daydream. He wasn't just in his study anymore; he was standing on a vast, windswept plain, the sky a canvas of bruised purples and oranges. Before him, a solitary dervish spun, a vortex of ecstatic motion, his robes a blur against the desolate landscape. There was no narrative, no discernible purpose to the vision, only the overwhelming sense of a soul set free, a complete and utter surrender to an inner rhythm. The image was stark, almost primal, and it left him with a lingering sense of awe, and a renewed awareness of the vast, uncharted territories within his own psyche.</w:t>
      </w:r>
    </w:p>
    <w:p>
      <w:pPr>
        <w:spacing w:after="180" w:line="307" w:lineRule="auto"/>
        <w:ind w:firstLine="360"/>
        <w:jc w:val="both"/>
      </w:pPr>
      <w:r>
        <w:rPr>
          <w:rFonts w:ascii="Garamond" w:hAnsi="Garamond" w:cs="Garamond"/>
          <w:b w:val="0"/>
          <w:i w:val="0"/>
          <w:smallCaps w:val="0"/>
          <w:color w:val="2B2B2B"/>
          <w:sz w:val="22"/>
        </w:rPr>
        <w:t xml:space="preserve">These internal excursions were often triggered by the mundane, the seemingly insignificant. The way the light fell through a dusty windowpane, illuminating motes of dust dancing in the air, could transport him to a place of serene contemplation, where the everyday world dissolved into a shimmering tapestry of light and shadow. He might be waiting for a bus, the ordinary scene of hurried commuters and rumbling traffic fading into the </w:t>
      </w:r>
      <w:r>
        <w:rPr>
          <w:rFonts w:ascii="Garamond" w:hAnsi="Garamond" w:cs="Garamond"/>
          <w:b w:val="0"/>
          <w:i w:val="0"/>
          <w:smallCaps w:val="0"/>
          <w:color w:val="2B2B2B"/>
          <w:sz w:val="22"/>
        </w:rPr>
        <w:t>background, replaced by a vivid impression of a hidden oasis, a place of quietude and cool, clear water, a stark contrast to the dry, arid landscape of his current thoughts. These weren't hallucinations, but rather an intensified perception, a momentary transcendence where the ordinary became extraordinary.</w:t>
      </w:r>
    </w:p>
    <w:p>
      <w:pPr>
        <w:spacing w:after="180" w:line="307" w:lineRule="auto"/>
        <w:ind w:firstLine="360"/>
        <w:jc w:val="both"/>
      </w:pPr>
      <w:r>
        <w:rPr>
          <w:rFonts w:ascii="Garamond" w:hAnsi="Garamond" w:cs="Garamond"/>
          <w:b w:val="0"/>
          <w:i w:val="0"/>
          <w:smallCaps w:val="0"/>
          <w:color w:val="2B2B2B"/>
          <w:sz w:val="22"/>
        </w:rPr>
        <w:t>The subtle discontent that fueled these daydreams was not a rejection of his faith, but rather a complex interrogation of its place within the entirety of his existence. He wrestled with the inherent duality of his life – the devout Muslim seeking spiritual solace, and the rational individual navigating the complexities of the secular world. These internal landscapes, these fleeting visions, were the subconscious attempts to reconcile these two seemingly disparate realms. They were the whispers of his soul, yearning for a seamless integration, a life where the sacred was not confined to moments of prayer, but permeated every aspect of his being.</w:t>
      </w:r>
    </w:p>
    <w:p>
      <w:pPr>
        <w:spacing w:after="180" w:line="307" w:lineRule="auto"/>
        <w:ind w:firstLine="360"/>
        <w:jc w:val="both"/>
      </w:pPr>
      <w:r>
        <w:rPr>
          <w:rFonts w:ascii="Garamond" w:hAnsi="Garamond" w:cs="Garamond"/>
          <w:b w:val="0"/>
          <w:i w:val="0"/>
          <w:smallCaps w:val="0"/>
          <w:color w:val="2B2B2B"/>
          <w:sz w:val="22"/>
        </w:rPr>
        <w:t xml:space="preserve">He found himself reflecting on how these unbidden thoughts and images would surface during even the most routine activities. While preparing a simple meal, the rhythmic chopping of vegetables could morph into a metronome, marking the passage of time in a dreamlike fashion, each slice a step further into a subconscious reverie. He might be stirring a pot of stew, the </w:t>
      </w:r>
      <w:r>
        <w:rPr>
          <w:rFonts w:ascii="Garamond" w:hAnsi="Garamond" w:cs="Garamond"/>
          <w:b w:val="0"/>
          <w:i w:val="0"/>
          <w:smallCaps w:val="0"/>
          <w:color w:val="2B2B2B"/>
          <w:sz w:val="22"/>
        </w:rPr>
        <w:t>aromas wafting around him, and suddenly find himself transported to a bustling souk in a city he had only ever read about, the air thick with the scent of exotic spices and the cacophony of a thousand voices. It was a sensory immersion, a momentary escape from the confines of his kitchen, a testament to the boundless capacity of the human imagination to create worlds within worlds.</w:t>
      </w:r>
    </w:p>
    <w:p>
      <w:pPr>
        <w:spacing w:after="180" w:line="307" w:lineRule="auto"/>
        <w:ind w:firstLine="360"/>
        <w:jc w:val="both"/>
      </w:pPr>
      <w:r>
        <w:rPr>
          <w:rFonts w:ascii="Garamond" w:hAnsi="Garamond" w:cs="Garamond"/>
          <w:b w:val="0"/>
          <w:i w:val="0"/>
          <w:smallCaps w:val="0"/>
          <w:color w:val="2B2B2B"/>
          <w:sz w:val="22"/>
        </w:rPr>
        <w:t>The longing was not always for exotic landscapes or ecstatic experiences. Sometimes, it was a simpler yearning for connection, for a deeper, more profound understanding between himself and others. He might observe a couple walking hand-in-hand, their shared intimacy a silent poem, and a pang of longing would stir within him, not for their specific relationship, but for that palpable sense of shared existence, that unspoken communion. These moments, though brief, were potent, revealing the undercurrent of his dissatisfaction with the superficiality that often characterized human interaction. He craved authenticity, a connection that went beyond pleasantries and polite exchanges.</w:t>
      </w:r>
    </w:p>
    <w:p>
      <w:pPr>
        <w:spacing w:after="180" w:line="307" w:lineRule="auto"/>
        <w:ind w:firstLine="360"/>
        <w:jc w:val="both"/>
      </w:pPr>
      <w:r>
        <w:rPr>
          <w:rFonts w:ascii="Garamond" w:hAnsi="Garamond" w:cs="Garamond"/>
          <w:b w:val="0"/>
          <w:i w:val="0"/>
          <w:smallCaps w:val="0"/>
          <w:color w:val="2B2B2B"/>
          <w:sz w:val="22"/>
        </w:rPr>
        <w:t xml:space="preserve">Even in the quiet solitude of his own home, these internal journeys would unfold. As he sat reading, a passage in the book might evoke a distant memory, not a complete narrative, but a </w:t>
      </w:r>
      <w:r>
        <w:rPr>
          <w:rFonts w:ascii="Garamond" w:hAnsi="Garamond" w:cs="Garamond"/>
          <w:b w:val="0"/>
          <w:i w:val="0"/>
          <w:smallCaps w:val="0"/>
          <w:color w:val="2B2B2B"/>
          <w:sz w:val="22"/>
        </w:rPr>
        <w:t>fragment, a sensory impression – the chill of an autumn breeze on his face, the distant call of a bird, the warmth of sunlight on his skin. These fragments would then coalesce into a dreamlike tableau, a momentary re-enactment of an emotion or an atmosphere, rather than a coherent event. It was as if his subconscious was sifting through the vast archives of his life, unearthing these scattered jewels and presenting them for his contemplation, each one a small, luminous clue to the deeper currents of his being.</w:t>
      </w:r>
    </w:p>
    <w:p>
      <w:pPr>
        <w:spacing w:after="180" w:line="307" w:lineRule="auto"/>
        <w:ind w:firstLine="360"/>
        <w:jc w:val="both"/>
      </w:pPr>
      <w:r>
        <w:rPr>
          <w:rFonts w:ascii="Garamond" w:hAnsi="Garamond" w:cs="Garamond"/>
          <w:b w:val="0"/>
          <w:i w:val="0"/>
          <w:smallCaps w:val="0"/>
          <w:color w:val="2B2B2B"/>
          <w:sz w:val="22"/>
        </w:rPr>
        <w:t>He began to understand that these moments were not distractions from his spiritual path, but rather an integral part of it. They were the subtle language of his soul, communicating its needs and desires in a way that his conscious mind often struggled to articulate. The dissatisfaction, the longing, the fleeting visions – these were not signs of weakness or wavering faith, but indicators of a spirit that was actively seeking, yearning for a more complete and integrated experience of life and faith. They were the gentle nudges, the quiet beckonings, guiding him towards a deeper understanding of himself and his place in the world, a world that was at once mundane and miraculous, a canvas for both the sacred and the subtly surreal. The intervening hours, he realized, were not empty voids, but fertile ground where the seeds of his deepest truths were sown and nurtured, often in the most unexpected and beautiful ways.</w:t>
      </w:r>
    </w:p>
    <w:p>
      <w:pPr>
        <w:spacing w:after="180" w:line="307" w:lineRule="auto"/>
        <w:ind w:firstLine="360"/>
        <w:jc w:val="both"/>
      </w:pPr>
      <w:r>
        <w:rPr>
          <w:rFonts w:ascii="Garamond" w:hAnsi="Garamond" w:cs="Garamond"/>
          <w:b w:val="0"/>
          <w:i w:val="0"/>
          <w:smallCaps w:val="0"/>
          <w:color w:val="2B2B2B"/>
          <w:sz w:val="22"/>
        </w:rPr>
        <w:t>The echoes of Layla’s voice were not a sudden clamor, but a persistent, resonant hum beneath the surface of Yūsuf’s thoughts. He found himself returning to their conversations not with the retrospective analysis of a strategist, but with the contemplative curiosity of a scholar poring over a newly discovered text. Her questions, delivered with an almost disarming gentleness, had a way of unearthing assumptions he hadn’t even realized he harbored. They weren't confrontational, yet they carried the incisiveness of a keen mind dissecting a complex idea, never for the sake of argument, but always for the pursuit of understanding. He’d replay snippets of their dialogue in the quiet hours, the gentle lilt of her inquiries forming a counterpoint to the often-turbulent landscape of his own internal discourse.</w:t>
      </w:r>
    </w:p>
    <w:p>
      <w:pPr>
        <w:spacing w:after="180" w:line="307" w:lineRule="auto"/>
        <w:ind w:firstLine="360"/>
        <w:jc w:val="both"/>
      </w:pPr>
      <w:r>
        <w:rPr>
          <w:rFonts w:ascii="Garamond" w:hAnsi="Garamond" w:cs="Garamond"/>
          <w:b w:val="0"/>
          <w:i w:val="0"/>
          <w:smallCaps w:val="0"/>
          <w:color w:val="2B2B2B"/>
          <w:sz w:val="22"/>
        </w:rPr>
        <w:t xml:space="preserve">Her respect for the intricacies of faith, even when probing its more challenging aspects, was something that struck him profoundly. It wasn't the hesitant deference of someone afraid to offend, nor the dismissive skepticism of an outsider. It was a genuine intellectual engagement, a willingness to grapple with the divine not as an abstract concept, but as a lived reality, with all its attendant questions and ambiguities. He remembered her asking about the balance between intention and action, a question that had, at the time, seemed almost academic. Now, replaying it, he heard the deeper current beneath: a yearning for authenticity, a desire to bridge the gap between the person one presented to </w:t>
      </w:r>
      <w:r>
        <w:rPr>
          <w:rFonts w:ascii="Garamond" w:hAnsi="Garamond" w:cs="Garamond"/>
          <w:b w:val="0"/>
          <w:i w:val="0"/>
          <w:smallCaps w:val="0"/>
          <w:color w:val="2B2B2B"/>
          <w:sz w:val="22"/>
        </w:rPr>
        <w:t>the world and the person one was in the quiet privacy of one’s soul.</w:t>
      </w:r>
    </w:p>
    <w:p>
      <w:pPr>
        <w:spacing w:after="180" w:line="307" w:lineRule="auto"/>
        <w:ind w:firstLine="360"/>
        <w:jc w:val="both"/>
      </w:pPr>
      <w:r>
        <w:rPr>
          <w:rFonts w:ascii="Garamond" w:hAnsi="Garamond" w:cs="Garamond"/>
          <w:b w:val="0"/>
          <w:i w:val="0"/>
          <w:smallCaps w:val="0"/>
          <w:color w:val="2B2B2B"/>
          <w:sz w:val="22"/>
        </w:rPr>
        <w:t>Layla’s perspective, he realized, acted as an unexpected mirror, reflecting back not just his words, but the underlying currents of his own internal struggles. He saw in her probing questions a subtle challenge to his own habitual responses, the well-worn pathways of his thought patterns that often led him to pre-packaged answers, comfortable in their familiarity. He’d find himself mentally rehearsing his replies to her, not to craft a more persuasive argument, but to understand why he’d responded the way he had. Was his answer a genuine reflection of his belief, or a well-rehearsed defense of a position he felt compelled to maintain? This internal interrogation, sparked by their interactions, was a process he hadn’t actively sought, but one that was undeniably taking root.</w:t>
      </w:r>
    </w:p>
    <w:p>
      <w:pPr>
        <w:spacing w:after="180" w:line="307" w:lineRule="auto"/>
        <w:ind w:firstLine="360"/>
        <w:jc w:val="both"/>
      </w:pPr>
      <w:r>
        <w:rPr>
          <w:rFonts w:ascii="Garamond" w:hAnsi="Garamond" w:cs="Garamond"/>
          <w:b w:val="0"/>
          <w:i w:val="0"/>
          <w:smallCaps w:val="0"/>
          <w:color w:val="2B2B2B"/>
          <w:sz w:val="22"/>
        </w:rPr>
        <w:t xml:space="preserve">He was particularly struck by her nuanced views on intellectual honesty. She’d spoken about the importance of confronting doubt not as a failing, but as an integral part of a robust faith. This resonated deeply with Yūsuf, who, for so long, had viewed doubt as an enemy to be vanquished, a sign of weakness in his spiritual armor. Layla’s approach suggested a different path – one where intellectual integrity was not sacrificed at the altar of belief, but </w:t>
      </w:r>
      <w:r>
        <w:rPr>
          <w:rFonts w:ascii="Garamond" w:hAnsi="Garamond" w:cs="Garamond"/>
          <w:b w:val="0"/>
          <w:i w:val="0"/>
          <w:smallCaps w:val="0"/>
          <w:color w:val="2B2B2B"/>
          <w:sz w:val="22"/>
        </w:rPr>
        <w:t>rather, where belief itself was strengthened through honest questioning. He found himself considering the implications of this, the freedom that might come from acknowledging the complexities rather than suppressing them.</w:t>
      </w:r>
    </w:p>
    <w:p>
      <w:pPr>
        <w:spacing w:after="180" w:line="307" w:lineRule="auto"/>
        <w:ind w:firstLine="360"/>
        <w:jc w:val="both"/>
      </w:pPr>
      <w:r>
        <w:rPr>
          <w:rFonts w:ascii="Garamond" w:hAnsi="Garamond" w:cs="Garamond"/>
          <w:b w:val="0"/>
          <w:i w:val="0"/>
          <w:smallCaps w:val="0"/>
          <w:color w:val="2B2B2B"/>
          <w:sz w:val="22"/>
        </w:rPr>
        <w:t>The distinction she implicitly drew between the public self and the private self was another point of contemplation. Yūsuf, by the very nature of his public role as an imam, had long cultivated a persona of unwavering certainty. He preached conviction, not hesitation; clarity, not doubt. But Layla’s quiet inquisitiveness seemed to bypass this carefully constructed facade, reaching for something deeper, something more vulnerable. He found himself wrestling with the inherent hypocrisy of presenting a flawless edifice of faith while privately wrestling with the very questions he publicly addressed with such apparent assurance. It was not a conscious performance, but a deeply ingrained habit, a protective shell that he hadn’t realized he was wearing so tightly.</w:t>
      </w:r>
    </w:p>
    <w:p>
      <w:pPr>
        <w:spacing w:after="180" w:line="307" w:lineRule="auto"/>
        <w:ind w:firstLine="360"/>
        <w:jc w:val="both"/>
      </w:pPr>
      <w:r>
        <w:rPr>
          <w:rFonts w:ascii="Garamond" w:hAnsi="Garamond" w:cs="Garamond"/>
          <w:b w:val="0"/>
          <w:i w:val="0"/>
          <w:smallCaps w:val="0"/>
          <w:color w:val="2B2B2B"/>
          <w:sz w:val="22"/>
        </w:rPr>
        <w:t xml:space="preserve">These reflections were not driven by any romantic inclination. The thought, if it had even flickered in the periphery of his mind, had been swiftly dismissed. His interest was purely intellectual, a fascination with a mind that moved with such grace and precision through complex territories. It was the stimulation of a dialogue that pushed him beyond his comfort zone, that </w:t>
      </w:r>
      <w:r>
        <w:rPr>
          <w:rFonts w:ascii="Garamond" w:hAnsi="Garamond" w:cs="Garamond"/>
          <w:b w:val="0"/>
          <w:i w:val="0"/>
          <w:smallCaps w:val="0"/>
          <w:color w:val="2B2B2B"/>
          <w:sz w:val="22"/>
        </w:rPr>
        <w:t>compelled him to examine his own beliefs and motivations with a new rigor. Layla’s presence in his life, through their exchanges, was an unexpected catalyst for self-awareness, a gentle, yet insistent, invitation to a more profound level of introspection.</w:t>
      </w:r>
    </w:p>
    <w:p>
      <w:pPr>
        <w:spacing w:after="180" w:line="307" w:lineRule="auto"/>
        <w:ind w:firstLine="360"/>
        <w:jc w:val="both"/>
      </w:pPr>
      <w:r>
        <w:rPr>
          <w:rFonts w:ascii="Garamond" w:hAnsi="Garamond" w:cs="Garamond"/>
          <w:b w:val="0"/>
          <w:i w:val="0"/>
          <w:smallCaps w:val="0"/>
          <w:color w:val="2B2B2B"/>
          <w:sz w:val="22"/>
        </w:rPr>
        <w:t>He remembered one particular conversation, late in the afternoon, the sun casting long shadows across his study. Layla had been discussing a historical theological debate, and she’d paused, her gaze thoughtful. "It seems," she'd said, her voice soft, "that sometimes, in our striving for certainty, we can inadvertently close ourselves off to deeper truths, truths that might reside in the very questions we are afraid to ask." Her words had hung in the air, not as an accusation, but as an observation. Yūsuf had felt a prickle of discomfort, a recognition of the very fear she described. He’d always prided himself on his encyclopedic knowledge of religious texts, his ability to cite chapter and verse, to present a unified front of religious doctrine. But had this very mastery, this polished presentation, become a barrier to his own spiritual growth?</w:t>
      </w:r>
    </w:p>
    <w:p>
      <w:pPr>
        <w:spacing w:after="180" w:line="307" w:lineRule="auto"/>
        <w:ind w:firstLine="360"/>
        <w:jc w:val="both"/>
      </w:pPr>
      <w:r>
        <w:rPr>
          <w:rFonts w:ascii="Garamond" w:hAnsi="Garamond" w:cs="Garamond"/>
          <w:b w:val="0"/>
          <w:i w:val="0"/>
          <w:smallCaps w:val="0"/>
          <w:color w:val="2B2B2B"/>
          <w:sz w:val="22"/>
        </w:rPr>
        <w:t xml:space="preserve">He found himself comparing Layla’s approach to that of some of his more dogmatic colleagues, who seemed to relish in definitive pronouncements, in drawing sharp lines between right and wrong, belief and disbelief. Layla, in contrast, seemed to exist in </w:t>
      </w:r>
      <w:r>
        <w:rPr>
          <w:rFonts w:ascii="Garamond" w:hAnsi="Garamond" w:cs="Garamond"/>
          <w:b w:val="0"/>
          <w:i w:val="0"/>
          <w:smallCaps w:val="0"/>
          <w:color w:val="2B2B2B"/>
          <w:sz w:val="22"/>
        </w:rPr>
        <w:t>the liminal spaces, comfortable with the ambiguities, finding meaning in the questions as much as in the answers. This was a way of engaging with faith that was foreign to him, yet increasingly compelling. It suggested a more human, a more relatable approach to the divine, one that acknowledged the inherent limitations of human understanding.</w:t>
      </w:r>
    </w:p>
    <w:p>
      <w:pPr>
        <w:spacing w:after="180" w:line="307" w:lineRule="auto"/>
        <w:ind w:firstLine="360"/>
        <w:jc w:val="both"/>
      </w:pPr>
      <w:r>
        <w:rPr>
          <w:rFonts w:ascii="Garamond" w:hAnsi="Garamond" w:cs="Garamond"/>
          <w:b w:val="0"/>
          <w:i w:val="0"/>
          <w:smallCaps w:val="0"/>
          <w:color w:val="2B2B2B"/>
          <w:sz w:val="22"/>
        </w:rPr>
        <w:t>The challenge she presented was not to his faith itself, but to the</w:t>
      </w:r>
    </w:p>
    <w:p>
      <w:pPr>
        <w:spacing w:after="180" w:line="307" w:lineRule="auto"/>
        <w:ind w:firstLine="360"/>
        <w:jc w:val="both"/>
      </w:pPr>
      <w:r>
        <w:rPr>
          <w:rFonts w:ascii="Garamond" w:hAnsi="Garamond" w:cs="Garamond"/>
          <w:b w:val="0"/>
          <w:i/>
          <w:smallCaps w:val="0"/>
          <w:color w:val="2B2B2B"/>
          <w:sz w:val="22"/>
        </w:rPr>
        <w:t>way</w:t>
      </w:r>
      <w:r>
        <w:rPr>
          <w:rFonts w:ascii="Garamond" w:hAnsi="Garamond" w:cs="Garamond"/>
          <w:b w:val="0"/>
          <w:i w:val="0"/>
          <w:smallCaps w:val="0"/>
          <w:color w:val="2B2B2B"/>
          <w:sz w:val="22"/>
        </w:rPr>
        <w:t xml:space="preserve"> he practiced and articulated it. He’d always seen his role as a dispenser of divine truth, a conduit for established wisdom. Layla’s conversations, however, implied a more collaborative journey, a shared exploration where the seeker’s own questions were as valuable as the answers provided. He’d always believed in the power of knowledge, in the importance of sound theology. But Layla’s perspective hinted at a different kind of power, the power of vulnerability, of honest inquiry, of acknowledging that even those who stand at the pulpit are, at their core, fellow travelers on a path fraught with mystery.</w:t>
      </w:r>
    </w:p>
    <w:p>
      <w:pPr>
        <w:spacing w:after="180" w:line="307" w:lineRule="auto"/>
        <w:ind w:firstLine="360"/>
        <w:jc w:val="both"/>
      </w:pPr>
      <w:r>
        <w:rPr>
          <w:rFonts w:ascii="Garamond" w:hAnsi="Garamond" w:cs="Garamond"/>
          <w:b w:val="0"/>
          <w:i w:val="0"/>
          <w:smallCaps w:val="0"/>
          <w:color w:val="2B2B2B"/>
          <w:sz w:val="22"/>
        </w:rPr>
        <w:t>He began to notice how her insights subtly altered his internal monologue. When he found himself falling back into his usual patterns of thought, rehearsing a sermon in his mind, or formulating a response to a hypothetical theological challenge, he would hear a faint echo of Layla’s voice, her gentle questioning.</w:t>
      </w:r>
    </w:p>
    <w:p>
      <w:pPr>
        <w:spacing w:after="180" w:line="307" w:lineRule="auto"/>
        <w:ind w:firstLine="360"/>
        <w:jc w:val="both"/>
      </w:pPr>
      <w:r>
        <w:rPr>
          <w:rFonts w:ascii="Garamond" w:hAnsi="Garamond" w:cs="Garamond"/>
          <w:b w:val="0"/>
          <w:i/>
          <w:smallCaps w:val="0"/>
          <w:color w:val="2B2B2B"/>
          <w:sz w:val="22"/>
        </w:rPr>
        <w:t xml:space="preserve">Is that truly what you believe, Yūsuf, or is it what you feel you </w:t>
      </w:r>
      <w:r>
        <w:rPr>
          <w:rFonts w:ascii="Garamond" w:hAnsi="Garamond" w:cs="Garamond"/>
          <w:b w:val="0"/>
          <w:i w:val="0"/>
          <w:smallCaps w:val="0"/>
          <w:color w:val="2B2B2B"/>
          <w:sz w:val="22"/>
        </w:rPr>
        <w:t>should</w:t>
      </w:r>
      <w:r>
        <w:rPr>
          <w:rFonts w:ascii="Garamond" w:hAnsi="Garamond" w:cs="Garamond"/>
          <w:b w:val="0"/>
          <w:i/>
          <w:smallCaps w:val="0"/>
          <w:color w:val="2B2B2B"/>
          <w:sz w:val="22"/>
        </w:rPr>
        <w:t xml:space="preserve"> believe?</w:t>
      </w:r>
      <w:r>
        <w:rPr>
          <w:rFonts w:ascii="Garamond" w:hAnsi="Garamond" w:cs="Garamond"/>
          <w:b w:val="0"/>
          <w:i w:val="0"/>
          <w:smallCaps w:val="0"/>
          <w:color w:val="2B2B2B"/>
          <w:sz w:val="22"/>
        </w:rPr>
        <w:t xml:space="preserve"> The question was a disarmingly simple, yet it had the power to unravel a great deal of his carefully constructed internal architecture.</w:t>
      </w:r>
    </w:p>
    <w:p>
      <w:pPr>
        <w:spacing w:after="180" w:line="307" w:lineRule="auto"/>
        <w:ind w:firstLine="360"/>
        <w:jc w:val="both"/>
      </w:pPr>
      <w:r>
        <w:rPr>
          <w:rFonts w:ascii="Garamond" w:hAnsi="Garamond" w:cs="Garamond"/>
          <w:b w:val="0"/>
          <w:i w:val="0"/>
          <w:smallCaps w:val="0"/>
          <w:color w:val="2B2B2B"/>
          <w:sz w:val="22"/>
        </w:rPr>
        <w:t>He recognized that this was not about Layla herself, not about any personal attachment. It was about the</w:t>
      </w:r>
    </w:p>
    <w:p>
      <w:pPr>
        <w:spacing w:after="180" w:line="307" w:lineRule="auto"/>
        <w:ind w:firstLine="360"/>
        <w:jc w:val="both"/>
      </w:pPr>
      <w:r>
        <w:rPr>
          <w:rFonts w:ascii="Garamond" w:hAnsi="Garamond" w:cs="Garamond"/>
          <w:b w:val="0"/>
          <w:i/>
          <w:smallCaps w:val="0"/>
          <w:color w:val="2B2B2B"/>
          <w:sz w:val="22"/>
        </w:rPr>
        <w:t>ideas</w:t>
      </w:r>
      <w:r>
        <w:rPr>
          <w:rFonts w:ascii="Garamond" w:hAnsi="Garamond" w:cs="Garamond"/>
          <w:b w:val="0"/>
          <w:i w:val="0"/>
          <w:smallCaps w:val="0"/>
          <w:color w:val="2B2B2B"/>
          <w:sz w:val="22"/>
        </w:rPr>
        <w:t xml:space="preserve"> she represented, the </w:t>
      </w:r>
      <w:r>
        <w:rPr>
          <w:rFonts w:ascii="Garamond" w:hAnsi="Garamond" w:cs="Garamond"/>
          <w:b w:val="0"/>
          <w:i/>
          <w:smallCaps w:val="0"/>
          <w:color w:val="2B2B2B"/>
          <w:sz w:val="22"/>
        </w:rPr>
        <w:t>mode of inquiry</w:t>
      </w:r>
      <w:r>
        <w:rPr>
          <w:rFonts w:ascii="Garamond" w:hAnsi="Garamond" w:cs="Garamond"/>
          <w:b w:val="0"/>
          <w:i w:val="0"/>
          <w:smallCaps w:val="0"/>
          <w:color w:val="2B2B2B"/>
          <w:sz w:val="22"/>
        </w:rPr>
        <w:t xml:space="preserve"> she embodied. She was a catalyst, a mirror, and a gentle provocateur, all rolled into one. Her intellectual engagement with faith challenged him to consider the authenticity of his own. He had spent years building a strong, fortified structure of belief, brick by careful brick. Now, Layla’s questions were like a soft, persistent rain, slowly but surely eroding the mortar, revealing the raw, unhewn stone beneath. And in that unhewn stone, he was beginning to see something far more profound, and perhaps, far more real. The intervening hours were no longer just a space for quiet contemplation or the gentle drift of daydreams; they were becoming a crucible, a place where the echoes of Layla’s voice were forging a new, and more honest, Yūsuf.</w:t>
      </w:r>
    </w:p>
    <w:p>
      <w:pPr>
        <w:spacing w:after="180" w:line="307" w:lineRule="auto"/>
        <w:ind w:firstLine="360"/>
        <w:jc w:val="both"/>
      </w:pPr>
      <w:r>
        <w:rPr>
          <w:rFonts w:ascii="Garamond" w:hAnsi="Garamond" w:cs="Garamond"/>
          <w:b w:val="0"/>
          <w:i w:val="0"/>
          <w:smallCaps w:val="0"/>
          <w:color w:val="2B2B2B"/>
          <w:sz w:val="22"/>
        </w:rPr>
        <w:t xml:space="preserve">He found himself revisiting texts he hadn't opened in years, not for sermon preparation, but with a renewed sense of curiosity. He looked at the works of mystics, scholars he had once considered too esoteric, and found himself drawn to their explorations of doubt and yearning. Layla’s approach had, in a way, given him </w:t>
      </w:r>
      <w:r>
        <w:rPr>
          <w:rFonts w:ascii="Garamond" w:hAnsi="Garamond" w:cs="Garamond"/>
          <w:b w:val="0"/>
          <w:i w:val="0"/>
          <w:smallCaps w:val="0"/>
          <w:color w:val="2B2B2B"/>
          <w:sz w:val="22"/>
        </w:rPr>
        <w:t>permission to explore these less charted territories within himself. He had always sought refuge in the established doctrines, in the clear pronouncements of jurisprudence and theology. But Layla’s quiet intellectualism suggested that there was a deeper truth to be found not in the pronouncements themselves, but in the very human struggle to understand them.</w:t>
      </w:r>
    </w:p>
    <w:p>
      <w:pPr>
        <w:spacing w:after="180" w:line="307" w:lineRule="auto"/>
        <w:ind w:firstLine="360"/>
        <w:jc w:val="both"/>
      </w:pPr>
      <w:r>
        <w:rPr>
          <w:rFonts w:ascii="Garamond" w:hAnsi="Garamond" w:cs="Garamond"/>
          <w:b w:val="0"/>
          <w:i w:val="0"/>
          <w:smallCaps w:val="0"/>
          <w:color w:val="2B2B2B"/>
          <w:sz w:val="22"/>
        </w:rPr>
        <w:t>He recalled a particular passage in a commentary on the Quran, a subtle interpretation of a verse that spoke of divine mercy. He had always understood it within the framework of divine justice, a benevolent forgiveness granted to the repentant. But Layla’s recent observations on the nature of questioning, on the value of honest inquiry, had prompted him to re-read the verse, and the commentary, with fresh eyes. He began to see a different layer of meaning – the idea that the divine also extended mercy to the seeker, to the one who grappled with the divine, even if their grappling involved doubt. It was a subtle shift, a nuance he had previously overlooked, but it felt like a profound revelation, a testament to the ever-unfolding nature of divine truth.</w:t>
      </w:r>
    </w:p>
    <w:p>
      <w:pPr>
        <w:spacing w:after="180" w:line="307" w:lineRule="auto"/>
        <w:ind w:firstLine="360"/>
        <w:jc w:val="both"/>
      </w:pPr>
      <w:r>
        <w:rPr>
          <w:rFonts w:ascii="Garamond" w:hAnsi="Garamond" w:cs="Garamond"/>
          <w:b w:val="0"/>
          <w:i w:val="0"/>
          <w:smallCaps w:val="0"/>
          <w:color w:val="2B2B2B"/>
          <w:sz w:val="22"/>
        </w:rPr>
        <w:t xml:space="preserve">The conversations with Layla, though infrequent, had become significant signposts on his internal journey. They were not grand pronouncements, but quiet nudges, subtle illuminations that guided him toward a more authentic understanding of </w:t>
      </w:r>
      <w:r>
        <w:rPr>
          <w:rFonts w:ascii="Garamond" w:hAnsi="Garamond" w:cs="Garamond"/>
          <w:b w:val="0"/>
          <w:i w:val="0"/>
          <w:smallCaps w:val="0"/>
          <w:color w:val="2B2B2B"/>
          <w:sz w:val="22"/>
        </w:rPr>
        <w:t>himself and his faith. He recognized that the carefully constructed persona of the unwavering imam was a necessary aspect of his public role, but it was not the entirety of his being. Layla’s questions had gently encouraged him to acknowledge the multifaceted nature of his own soul, the spaces where doubt and faith coexisted, where certainty and inquiry danced in a delicate balance.</w:t>
      </w:r>
    </w:p>
    <w:p>
      <w:pPr>
        <w:spacing w:after="180" w:line="307" w:lineRule="auto"/>
        <w:ind w:firstLine="360"/>
        <w:jc w:val="both"/>
      </w:pPr>
      <w:r>
        <w:rPr>
          <w:rFonts w:ascii="Garamond" w:hAnsi="Garamond" w:cs="Garamond"/>
          <w:b w:val="0"/>
          <w:i w:val="0"/>
          <w:smallCaps w:val="0"/>
          <w:color w:val="2B2B2B"/>
          <w:sz w:val="22"/>
        </w:rPr>
        <w:t>He was no longer just a custodian of tradition, but a participant in its ongoing interpretation. The intervening hours, once a quiet respite from the demands of his public life, were increasingly becoming a space for honest introspection, a fertile ground where the seeds of Layla's intellectual challenges were germinating. He realized that true faith was not about the absence of doubt, but about the courage to confront it, to wrestle with it, and to emerge with a deeper, more resilient conviction. And in the quiet echoes of Layla's voice, Yūsuf was finding that courage.</w:t>
      </w:r>
    </w:p>
    <w:p>
      <w:pPr>
        <w:spacing w:after="180" w:line="307" w:lineRule="auto"/>
        <w:ind w:firstLine="360"/>
        <w:jc w:val="both"/>
      </w:pPr>
      <w:r>
        <w:rPr>
          <w:rFonts w:ascii="Garamond" w:hAnsi="Garamond" w:cs="Garamond"/>
          <w:b w:val="0"/>
          <w:i w:val="0"/>
          <w:smallCaps w:val="0"/>
          <w:color w:val="2B2B2B"/>
          <w:sz w:val="22"/>
        </w:rPr>
        <w:t xml:space="preserve">Yūsuf found himself increasingly attuned to a subtle, almost imperceptible current that ran through his days, a current that had little to do with the quiet contemplation of scripture or the carefully constructed theological arguments that occupied his mind. It was the hum of the unseen influence of the crowd, a pervasive force that seeped into his consciousness even in the solitary confines of his study or during his solitary walks. He </w:t>
      </w:r>
      <w:r>
        <w:rPr>
          <w:rFonts w:ascii="Garamond" w:hAnsi="Garamond" w:cs="Garamond"/>
          <w:b w:val="0"/>
          <w:i w:val="0"/>
          <w:smallCaps w:val="0"/>
          <w:color w:val="2B2B2B"/>
          <w:sz w:val="22"/>
        </w:rPr>
        <w:t>had, of course, always been aware of the 'crowd' in its literal sense – the congregation he addressed on Fridays, the commenters on online forums, the acquaintances he encountered in the marketplace. But this was different. This was the pervasive, ambient pressure of collective expectation, the silent, pervasive weight of what others might think, or say, or judge.</w:t>
      </w:r>
    </w:p>
    <w:p>
      <w:pPr>
        <w:spacing w:after="180" w:line="307" w:lineRule="auto"/>
        <w:ind w:firstLine="360"/>
        <w:jc w:val="both"/>
      </w:pPr>
      <w:r>
        <w:rPr>
          <w:rFonts w:ascii="Garamond" w:hAnsi="Garamond" w:cs="Garamond"/>
          <w:b w:val="0"/>
          <w:i w:val="0"/>
          <w:smallCaps w:val="0"/>
          <w:color w:val="2B2B2B"/>
          <w:sz w:val="22"/>
        </w:rPr>
        <w:t>It began, he realized, not with a conscious decision to engage with the digital realm, but with an unconscious absorption of its underlying ethos. The constant barrage of curated lives, of meticulously crafted presentations of faith and virtue, had begun to sculpt his inner landscape in ways he hadn't anticipated. He would catch himself in moments of quiet reflection, only to be assailed by a phantom anxiety, a whisper that felt strangely like an external judgment. It was the unspoken fear that his own internal state, his moments of doubt or weariness, would be perceived as a failing, a betrayal of the elevated status he occupied. He was not actively scrolling through feeds, not deliberately seeking validation or comparison, yet the subtle, relentless narrative of 'enoughness' – of being sufficiently pious, sufficiently knowledgeable, sufficiently</w:t>
      </w:r>
    </w:p>
    <w:p>
      <w:pPr>
        <w:spacing w:after="180" w:line="307" w:lineRule="auto"/>
        <w:ind w:firstLine="360"/>
        <w:jc w:val="both"/>
      </w:pPr>
      <w:r>
        <w:rPr>
          <w:rFonts w:ascii="Garamond" w:hAnsi="Garamond" w:cs="Garamond"/>
          <w:b w:val="0"/>
          <w:i/>
          <w:smallCaps w:val="0"/>
          <w:color w:val="2B2B2B"/>
          <w:sz w:val="22"/>
        </w:rPr>
        <w:t>good</w:t>
      </w:r>
      <w:r>
        <w:rPr>
          <w:rFonts w:ascii="Garamond" w:hAnsi="Garamond" w:cs="Garamond"/>
          <w:b w:val="0"/>
          <w:i w:val="0"/>
          <w:smallCaps w:val="0"/>
          <w:color w:val="2B2B2B"/>
          <w:sz w:val="22"/>
        </w:rPr>
        <w:t xml:space="preserve"> – had wormed its way into his psyche.</w:t>
      </w:r>
    </w:p>
    <w:p>
      <w:pPr>
        <w:spacing w:after="180" w:line="307" w:lineRule="auto"/>
        <w:ind w:firstLine="360"/>
        <w:jc w:val="both"/>
      </w:pPr>
      <w:r>
        <w:rPr>
          <w:rFonts w:ascii="Garamond" w:hAnsi="Garamond" w:cs="Garamond"/>
          <w:b w:val="0"/>
          <w:i w:val="0"/>
          <w:smallCaps w:val="0"/>
          <w:color w:val="2B2B2B"/>
          <w:sz w:val="22"/>
        </w:rPr>
        <w:t xml:space="preserve">He started to notice this phenomenon in the most mundane of interactions. A casual conversation with a congregant about a minor theological point might, in his mind, transform into an </w:t>
      </w:r>
      <w:r>
        <w:rPr>
          <w:rFonts w:ascii="Garamond" w:hAnsi="Garamond" w:cs="Garamond"/>
          <w:b w:val="0"/>
          <w:i w:val="0"/>
          <w:smallCaps w:val="0"/>
          <w:color w:val="2B2B2B"/>
          <w:sz w:val="22"/>
        </w:rPr>
        <w:t>impromptu examination. He would feel a fleeting, almost involuntary urge to present his knowledge with a polished certainty, to preemptively address any potential criticisms, even those that had never been voiced. It was as if the internalized gaze of the crowd was always upon him, demanding a performance of unwavering conviction. He would hear echoes of online debates, of the sharp pronouncements and the swift condemnations that characterized so much of the digital discourse surrounding faith. While he consciously rejected such adversarial approaches, their residue seemed to linger, coloring his own internal assessments of his actions and thoughts.</w:t>
      </w:r>
    </w:p>
    <w:p>
      <w:pPr>
        <w:spacing w:after="180" w:line="307" w:lineRule="auto"/>
        <w:ind w:firstLine="360"/>
        <w:jc w:val="both"/>
      </w:pPr>
      <w:r>
        <w:rPr>
          <w:rFonts w:ascii="Garamond" w:hAnsi="Garamond" w:cs="Garamond"/>
          <w:b w:val="0"/>
          <w:i w:val="0"/>
          <w:smallCaps w:val="0"/>
          <w:color w:val="2B2B2B"/>
          <w:sz w:val="22"/>
        </w:rPr>
        <w:t>This 'performative piety,' as he had come to think of it, was not solely confined to the digital sphere. He observed it in the social circles he frequented, in the subtle one-upmanship of spiritual anecdotes, in the carefully chosen phrases that signaled a deeper understanding or a more profound connection. There was a subtle pressure to align his outward presentation with an idealized version of religious observance, a version that seemed to be constantly polished and projected by the collective consciousness. He found himself scrutinizing his own words, his own gestures, not for their sincerity, but for their potential to be misinterpreted, to fall short of an invisible, ever-shifting standard.</w:t>
      </w:r>
    </w:p>
    <w:p>
      <w:pPr>
        <w:spacing w:after="180" w:line="307" w:lineRule="auto"/>
        <w:ind w:firstLine="360"/>
        <w:jc w:val="both"/>
      </w:pPr>
      <w:r>
        <w:rPr>
          <w:rFonts w:ascii="Garamond" w:hAnsi="Garamond" w:cs="Garamond"/>
          <w:b w:val="0"/>
          <w:i w:val="0"/>
          <w:smallCaps w:val="0"/>
          <w:color w:val="2B2B2B"/>
          <w:sz w:val="22"/>
        </w:rPr>
        <w:t>The anxiety wasn't about actual criticism; in his experience, his community was generally supportive. It was a more insidious, internalized anxiety, a self-imposed pressure to conform to an imagined ideal. He realized that the constant exposure to the curated perfection of others, even when he recognized its artifice, had created a subconscious benchmark against which he measured himself. He would find himself thinking,</w:t>
      </w:r>
    </w:p>
    <w:p>
      <w:pPr>
        <w:spacing w:after="180" w:line="307" w:lineRule="auto"/>
        <w:ind w:firstLine="360"/>
        <w:jc w:val="both"/>
      </w:pPr>
      <w:r>
        <w:rPr>
          <w:rFonts w:ascii="Garamond" w:hAnsi="Garamond" w:cs="Garamond"/>
          <w:b w:val="0"/>
          <w:i/>
          <w:smallCaps w:val="0"/>
          <w:color w:val="2B2B2B"/>
          <w:sz w:val="22"/>
        </w:rPr>
        <w:t>Would so-and-so approve of this interpretation? Is this the way the 'truly devout' would approach this problem?</w:t>
      </w:r>
      <w:r>
        <w:rPr>
          <w:rFonts w:ascii="Garamond" w:hAnsi="Garamond" w:cs="Garamond"/>
          <w:b w:val="0"/>
          <w:i w:val="0"/>
          <w:smallCaps w:val="0"/>
          <w:color w:val="2B2B2B"/>
          <w:sz w:val="22"/>
        </w:rPr>
        <w:t xml:space="preserve"> These were not questions he would ever voice, but they represented a subtle undercurrent of self-doubt, a nagging fear that he was somehow falling short.</w:t>
      </w:r>
    </w:p>
    <w:p>
      <w:pPr>
        <w:spacing w:after="180" w:line="307" w:lineRule="auto"/>
        <w:ind w:firstLine="360"/>
        <w:jc w:val="both"/>
      </w:pPr>
      <w:r>
        <w:rPr>
          <w:rFonts w:ascii="Garamond" w:hAnsi="Garamond" w:cs="Garamond"/>
          <w:b w:val="0"/>
          <w:i w:val="0"/>
          <w:smallCaps w:val="0"/>
          <w:color w:val="2B2B2B"/>
          <w:sz w:val="22"/>
        </w:rPr>
        <w:t>He began to understand that the 'crowd' was no longer just an external entity, a group of individuals with opinions. It had become a psychological presence, a part of his internal monologue, an internalized critic that shadowed his every thought. It was the ambient noise of societal expectations, the unspoken rules of engagement that governed how one</w:t>
      </w:r>
    </w:p>
    <w:p>
      <w:pPr>
        <w:spacing w:after="180" w:line="307" w:lineRule="auto"/>
        <w:ind w:firstLine="360"/>
        <w:jc w:val="both"/>
      </w:pPr>
      <w:r>
        <w:rPr>
          <w:rFonts w:ascii="Garamond" w:hAnsi="Garamond" w:cs="Garamond"/>
          <w:b w:val="0"/>
          <w:i/>
          <w:smallCaps w:val="0"/>
          <w:color w:val="2B2B2B"/>
          <w:sz w:val="22"/>
        </w:rPr>
        <w:t>should</w:t>
      </w:r>
      <w:r>
        <w:rPr>
          <w:rFonts w:ascii="Garamond" w:hAnsi="Garamond" w:cs="Garamond"/>
          <w:b w:val="0"/>
          <w:i w:val="0"/>
          <w:smallCaps w:val="0"/>
          <w:color w:val="2B2B2B"/>
          <w:sz w:val="22"/>
        </w:rPr>
        <w:t xml:space="preserve"> be, especially for someone in his position. He saw how easily this pressure could distort one's relationship with one's own faith. Instead of a genuine, personal connection with the divine, faith could become a series of actions performed for an unseen audience, a carefully orchestrated display designed to elicit approval.</w:t>
      </w:r>
    </w:p>
    <w:p>
      <w:pPr>
        <w:spacing w:after="180" w:line="307" w:lineRule="auto"/>
        <w:ind w:firstLine="360"/>
        <w:jc w:val="both"/>
      </w:pPr>
      <w:r>
        <w:rPr>
          <w:rFonts w:ascii="Garamond" w:hAnsi="Garamond" w:cs="Garamond"/>
          <w:b w:val="0"/>
          <w:i w:val="0"/>
          <w:smallCaps w:val="0"/>
          <w:color w:val="2B2B2B"/>
          <w:sz w:val="22"/>
        </w:rPr>
        <w:t>This was particularly challenging in his role as an imam. His public persona was one of wisdom, of spiritual guidance, of certainty. But within this persona, the echoes of the crowd’s expectations created a quiet dissonance. He would stand before his congregation, delivering sermons he had meticulously prepared, only to feel a flicker of insecurity –</w:t>
      </w:r>
    </w:p>
    <w:p>
      <w:pPr>
        <w:spacing w:after="180" w:line="307" w:lineRule="auto"/>
        <w:ind w:firstLine="360"/>
        <w:jc w:val="both"/>
      </w:pPr>
      <w:r>
        <w:rPr>
          <w:rFonts w:ascii="Garamond" w:hAnsi="Garamond" w:cs="Garamond"/>
          <w:b w:val="0"/>
          <w:i/>
          <w:smallCaps w:val="0"/>
          <w:color w:val="2B2B2B"/>
          <w:sz w:val="22"/>
        </w:rPr>
        <w:t>Is this what they expect? Is this the kind of message that will resonate with the modern Muslim?</w:t>
      </w:r>
      <w:r>
        <w:rPr>
          <w:rFonts w:ascii="Garamond" w:hAnsi="Garamond" w:cs="Garamond"/>
          <w:b w:val="0"/>
          <w:i w:val="0"/>
          <w:smallCaps w:val="0"/>
          <w:color w:val="2B2B2B"/>
          <w:sz w:val="22"/>
        </w:rPr>
        <w:t xml:space="preserve"> The emphasis, he realized, had subtly shifted from conveying divine truth to managing external perception.</w:t>
      </w:r>
    </w:p>
    <w:p>
      <w:pPr>
        <w:spacing w:after="180" w:line="307" w:lineRule="auto"/>
        <w:ind w:firstLine="360"/>
        <w:jc w:val="both"/>
      </w:pPr>
      <w:r>
        <w:rPr>
          <w:rFonts w:ascii="Garamond" w:hAnsi="Garamond" w:cs="Garamond"/>
          <w:b w:val="0"/>
          <w:i w:val="0"/>
          <w:smallCaps w:val="0"/>
          <w:color w:val="2B2B2B"/>
          <w:sz w:val="22"/>
        </w:rPr>
        <w:t>He remembered a particular instance, a few weeks prior. He had been discussing the concept of</w:t>
      </w:r>
    </w:p>
    <w:p>
      <w:pPr>
        <w:spacing w:after="180" w:line="307" w:lineRule="auto"/>
        <w:ind w:firstLine="360"/>
        <w:jc w:val="both"/>
      </w:pPr>
      <w:r>
        <w:rPr>
          <w:rFonts w:ascii="Garamond" w:hAnsi="Garamond" w:cs="Garamond"/>
          <w:b w:val="0"/>
          <w:i/>
          <w:smallCaps w:val="0"/>
          <w:color w:val="2B2B2B"/>
          <w:sz w:val="22"/>
        </w:rPr>
        <w:t>tawakkul</w:t>
      </w:r>
      <w:r>
        <w:rPr>
          <w:rFonts w:ascii="Garamond" w:hAnsi="Garamond" w:cs="Garamond"/>
          <w:b w:val="0"/>
          <w:i w:val="0"/>
          <w:smallCaps w:val="0"/>
          <w:color w:val="2B2B2B"/>
          <w:sz w:val="22"/>
        </w:rPr>
        <w:t xml:space="preserve"> (reliance on God) in a public lecture. He had outlined the theological nuances, the importance of action alongside trust. Yet, in the back of his mind, a persistent whisper suggested that he should also emphasize the </w:t>
      </w:r>
      <w:r>
        <w:rPr>
          <w:rFonts w:ascii="Garamond" w:hAnsi="Garamond" w:cs="Garamond"/>
          <w:b w:val="0"/>
          <w:i/>
          <w:smallCaps w:val="0"/>
          <w:color w:val="2B2B2B"/>
          <w:sz w:val="22"/>
        </w:rPr>
        <w:t>visual</w:t>
      </w:r>
      <w:r>
        <w:rPr>
          <w:rFonts w:ascii="Garamond" w:hAnsi="Garamond" w:cs="Garamond"/>
          <w:b w:val="0"/>
          <w:i w:val="0"/>
          <w:smallCaps w:val="0"/>
          <w:color w:val="2B2B2B"/>
          <w:sz w:val="22"/>
        </w:rPr>
        <w:t xml:space="preserve"> aspects of </w:t>
      </w:r>
      <w:r>
        <w:rPr>
          <w:rFonts w:ascii="Garamond" w:hAnsi="Garamond" w:cs="Garamond"/>
          <w:b w:val="0"/>
          <w:i/>
          <w:smallCaps w:val="0"/>
          <w:color w:val="2B2B2B"/>
          <w:sz w:val="22"/>
        </w:rPr>
        <w:t>tawakkul</w:t>
      </w:r>
      <w:r>
        <w:rPr>
          <w:rFonts w:ascii="Garamond" w:hAnsi="Garamond" w:cs="Garamond"/>
          <w:b w:val="0"/>
          <w:i w:val="0"/>
          <w:smallCaps w:val="0"/>
          <w:color w:val="2B2B2B"/>
          <w:sz w:val="22"/>
        </w:rPr>
        <w:t xml:space="preserve"> – the quiet serenity, the unruffled demeanor, the outward projection of complete peace that many associated with profound faith. He resisted this urge, sticking to his more nuanced explanation, but the internal struggle was telling. He felt a phantom pressure to present a more easily digestible, more outwardly 'spiritual' version of the concept, a version that would be readily understood and perhaps admired by the observing crowd.</w:t>
      </w:r>
    </w:p>
    <w:p>
      <w:pPr>
        <w:spacing w:after="180" w:line="307" w:lineRule="auto"/>
        <w:ind w:firstLine="360"/>
        <w:jc w:val="both"/>
      </w:pPr>
      <w:r>
        <w:rPr>
          <w:rFonts w:ascii="Garamond" w:hAnsi="Garamond" w:cs="Garamond"/>
          <w:b w:val="0"/>
          <w:i w:val="0"/>
          <w:smallCaps w:val="0"/>
          <w:color w:val="2B2B2B"/>
          <w:sz w:val="22"/>
        </w:rPr>
        <w:t>This internalized pressure also affected his personal prayer and reflection. The quiet intimacy of his connection with God, a space he had always considered sacred and inviolable, began to feel subtly observed. He found himself thinking, even in the depths of his</w:t>
      </w:r>
    </w:p>
    <w:p>
      <w:pPr>
        <w:spacing w:after="180" w:line="307" w:lineRule="auto"/>
        <w:ind w:firstLine="360"/>
        <w:jc w:val="both"/>
      </w:pPr>
      <w:r>
        <w:rPr>
          <w:rFonts w:ascii="Garamond" w:hAnsi="Garamond" w:cs="Garamond"/>
          <w:b w:val="0"/>
          <w:i/>
          <w:smallCaps w:val="0"/>
          <w:color w:val="2B2B2B"/>
          <w:sz w:val="22"/>
        </w:rPr>
        <w:t>salah</w:t>
      </w:r>
      <w:r>
        <w:rPr>
          <w:rFonts w:ascii="Garamond" w:hAnsi="Garamond" w:cs="Garamond"/>
          <w:b w:val="0"/>
          <w:i w:val="0"/>
          <w:smallCaps w:val="0"/>
          <w:color w:val="2B2B2B"/>
          <w:sz w:val="22"/>
        </w:rPr>
        <w:t>, about the posture of his body, the tone of his voice in supplication, as if these were being evaluated. It was a deeply unsettling realization, this erosion of the sacred space of personal devotion by the phantom gaze of the collective. He would catch himself rehearsing a prayer in his mind, not for its spiritual content, but for its perceived efficacy in projecting a certain image of devotion.</w:t>
      </w:r>
    </w:p>
    <w:p>
      <w:pPr>
        <w:spacing w:after="180" w:line="307" w:lineRule="auto"/>
        <w:ind w:firstLine="360"/>
        <w:jc w:val="both"/>
      </w:pPr>
      <w:r>
        <w:rPr>
          <w:rFonts w:ascii="Garamond" w:hAnsi="Garamond" w:cs="Garamond"/>
          <w:b w:val="0"/>
          <w:i w:val="0"/>
          <w:smallCaps w:val="0"/>
          <w:color w:val="2B2B2B"/>
          <w:sz w:val="22"/>
        </w:rPr>
        <w:t>The challenge, as he had been exploring with Layla, was to reclaim the authenticity of his inner life. But this new dimension of the 'crowd's influence' complicated that endeavor. It wasn't enough to shed the performative aspects he observed in online discourse; he had to confront the internalized versions of those performances within himself. He had to recognize that the desire to be seen as pious, as knowledgeable, as devout, was a subtle but powerful form of seeking validation from the very entity he was trying to detach from.</w:t>
      </w:r>
    </w:p>
    <w:p>
      <w:pPr>
        <w:spacing w:after="180" w:line="307" w:lineRule="auto"/>
        <w:ind w:firstLine="360"/>
        <w:jc w:val="both"/>
      </w:pPr>
      <w:r>
        <w:rPr>
          <w:rFonts w:ascii="Garamond" w:hAnsi="Garamond" w:cs="Garamond"/>
          <w:b w:val="0"/>
          <w:i w:val="0"/>
          <w:smallCaps w:val="0"/>
          <w:color w:val="2B2B2B"/>
          <w:sz w:val="22"/>
        </w:rPr>
        <w:t xml:space="preserve">He started to consciously practice disengagement, not by </w:t>
      </w:r>
      <w:r>
        <w:rPr>
          <w:rFonts w:ascii="Garamond" w:hAnsi="Garamond" w:cs="Garamond"/>
          <w:b w:val="0"/>
          <w:i w:val="0"/>
          <w:smallCaps w:val="0"/>
          <w:color w:val="2B2B2B"/>
          <w:sz w:val="22"/>
        </w:rPr>
        <w:t>avoiding people or their discussions, but by deliberately focusing on his own intentions and motivations. When he felt the flicker of anxiety, the urge to present a certain facade, he would pause. He would ask himself,</w:t>
      </w:r>
    </w:p>
    <w:p>
      <w:pPr>
        <w:spacing w:after="180" w:line="307" w:lineRule="auto"/>
        <w:ind w:firstLine="360"/>
        <w:jc w:val="both"/>
      </w:pPr>
      <w:r>
        <w:rPr>
          <w:rFonts w:ascii="Garamond" w:hAnsi="Garamond" w:cs="Garamond"/>
          <w:b w:val="0"/>
          <w:i/>
          <w:smallCaps w:val="0"/>
          <w:color w:val="2B2B2B"/>
          <w:sz w:val="22"/>
        </w:rPr>
        <w:t>Why am I feeling this urge? Is it to please God, or to please the crowd, even an imagined crowd?</w:t>
      </w:r>
      <w:r>
        <w:rPr>
          <w:rFonts w:ascii="Garamond" w:hAnsi="Garamond" w:cs="Garamond"/>
          <w:b w:val="0"/>
          <w:i w:val="0"/>
          <w:smallCaps w:val="0"/>
          <w:color w:val="2B2B2B"/>
          <w:sz w:val="22"/>
        </w:rPr>
        <w:t xml:space="preserve"> This internal interrogation, a silent dialogue with himself, became a crucial tool in his fight against the unseen influence.</w:t>
      </w:r>
    </w:p>
    <w:p>
      <w:pPr>
        <w:spacing w:after="180" w:line="307" w:lineRule="auto"/>
        <w:ind w:firstLine="360"/>
        <w:jc w:val="both"/>
      </w:pPr>
      <w:r>
        <w:rPr>
          <w:rFonts w:ascii="Garamond" w:hAnsi="Garamond" w:cs="Garamond"/>
          <w:b w:val="0"/>
          <w:i w:val="0"/>
          <w:smallCaps w:val="0"/>
          <w:color w:val="2B2B2B"/>
          <w:sz w:val="22"/>
        </w:rPr>
        <w:t>He found that even his interactions with Layla, though they were characterized by intellectual honesty and a shared pursuit of understanding, were not entirely immune to this subtle pressure. He would sometimes catch himself, before sharing a nascent thought or a hesitant question, briefly considering how it might be perceived. Would she see it as a sign of weakness? Of insufficient knowledge? He had to actively remind himself that Layla’s engagement was predicated on authenticity, not on performance. Her questions were invitations to deeper exploration, not tests of his mettle.</w:t>
      </w:r>
    </w:p>
    <w:p>
      <w:pPr>
        <w:spacing w:after="180" w:line="307" w:lineRule="auto"/>
        <w:ind w:firstLine="360"/>
        <w:jc w:val="both"/>
      </w:pPr>
      <w:r>
        <w:rPr>
          <w:rFonts w:ascii="Garamond" w:hAnsi="Garamond" w:cs="Garamond"/>
          <w:b w:val="0"/>
          <w:i w:val="0"/>
          <w:smallCaps w:val="0"/>
          <w:color w:val="2B2B2B"/>
          <w:sz w:val="22"/>
        </w:rPr>
        <w:t xml:space="preserve">The complexity lay in the fact that Yūsuf’s role inherently demanded a certain public presentation. He was a leader, a spiritual guide. There was a necessary aspect of projecting confidence and knowledge. The challenge was to discern where that necessary projection ended and where the performance for </w:t>
      </w:r>
      <w:r>
        <w:rPr>
          <w:rFonts w:ascii="Garamond" w:hAnsi="Garamond" w:cs="Garamond"/>
          <w:b w:val="0"/>
          <w:i w:val="0"/>
          <w:smallCaps w:val="0"/>
          <w:color w:val="2B2B2B"/>
          <w:sz w:val="22"/>
        </w:rPr>
        <w:t>the unseen crowd began. It was a delicate tightrope walk, a constant recalibration of intention.</w:t>
      </w:r>
    </w:p>
    <w:p>
      <w:pPr>
        <w:spacing w:after="180" w:line="307" w:lineRule="auto"/>
        <w:ind w:firstLine="360"/>
        <w:jc w:val="both"/>
      </w:pPr>
      <w:r>
        <w:rPr>
          <w:rFonts w:ascii="Garamond" w:hAnsi="Garamond" w:cs="Garamond"/>
          <w:b w:val="0"/>
          <w:i w:val="0"/>
          <w:smallCaps w:val="0"/>
          <w:color w:val="2B2B2B"/>
          <w:sz w:val="22"/>
        </w:rPr>
        <w:t>He began to observe this phenomenon in others more acutely. He saw how easily individuals, particularly those who were vocal online or actively involved in public religious life, could fall into the trap of curating their faith. He recognized the subtle language of social media in the everyday conversations of the pious – the hashtags of virtue, the carefully worded affirmations that seemed designed for wider consumption. It was a stark reminder of the pervasive nature of this influence, a testament to how deeply ingrained the desire for external validation had become in the fabric of modern religious life.</w:t>
      </w:r>
    </w:p>
    <w:p>
      <w:pPr>
        <w:spacing w:after="180" w:line="307" w:lineRule="auto"/>
        <w:ind w:firstLine="360"/>
        <w:jc w:val="both"/>
      </w:pPr>
      <w:r>
        <w:rPr>
          <w:rFonts w:ascii="Garamond" w:hAnsi="Garamond" w:cs="Garamond"/>
          <w:b w:val="0"/>
          <w:i w:val="0"/>
          <w:smallCaps w:val="0"/>
          <w:color w:val="2B2B2B"/>
          <w:sz w:val="22"/>
        </w:rPr>
        <w:t>Yūsuf understood that his struggle was not a unique one, but a reflection of a broader societal shift. The digital age, with its constant connectivity and its emphasis on public image, had amplified the age-old human desire for belonging and acceptance. In the realm of faith, this translated into a subtle pressure to conform to an idealized, often performative, standard. The 'crowd' was no longer just a group of individuals; it was a collective consciousness, a shared narrative that shaped individual perceptions and motivations.</w:t>
      </w:r>
    </w:p>
    <w:p>
      <w:pPr>
        <w:spacing w:after="180" w:line="307" w:lineRule="auto"/>
        <w:ind w:firstLine="360"/>
        <w:jc w:val="both"/>
      </w:pPr>
      <w:r>
        <w:rPr>
          <w:rFonts w:ascii="Garamond" w:hAnsi="Garamond" w:cs="Garamond"/>
          <w:b w:val="0"/>
          <w:i w:val="0"/>
          <w:smallCaps w:val="0"/>
          <w:color w:val="2B2B2B"/>
          <w:sz w:val="22"/>
        </w:rPr>
        <w:t xml:space="preserve">He found a strange solace in this realization. It meant his anxieties were not entirely personal failings, but rather a response to a powerful, pervasive cultural force. This understanding, however, did not diminish the challenge. It simply reframed it. His task was not to escape the crowd, an impossibility in a communal existence, but to cultivate an inner fortitude, a spiritual resilience that would allow him to discern between genuine faith and its performative imitation. He had to learn to navigate the public sphere without sacrificing the authenticity of his private relationship with God. This meant consciously choosing his words, his actions, and even his thoughts, not based on what the crowd might expect, but on what was true to his own conscience and his understanding of divine will. The intervening hours, therefore, became not just a space for theological reflection, but a vital training ground for this new form of spiritual discipline, a quiet arena where Yūsuf waged his subtle but profound war against the unseen influence of the crowd. He began to see that the ultimate victory lay not in silencing the crowd, but in strengthening his own inner voice, the voice that spoke of sincerity, of humility, and of an unadorned connection to the divine, free from the clamor of external judgment. He understood that the true measure of his faith would not be in the applause of the multitude, but in the quiet affirmation of his own soul, a testament to a relationship with the </w:t>
      </w:r>
      <w:r>
        <w:rPr>
          <w:rFonts w:ascii="Garamond" w:hAnsi="Garamond" w:cs="Garamond"/>
          <w:b w:val="0"/>
          <w:i w:val="0"/>
          <w:smallCaps w:val="0"/>
          <w:color w:val="2B2B2B"/>
          <w:sz w:val="22"/>
        </w:rPr>
        <w:t>divine that was deeply personal and authentically his own, irrespective of the unseen eyes that might be watching.</w:t>
      </w:r>
    </w:p>
    <w:p>
      <w:pPr>
        <w:spacing w:after="180" w:line="307" w:lineRule="auto"/>
        <w:ind w:firstLine="360"/>
        <w:jc w:val="both"/>
      </w:pPr>
      <w:r>
        <w:rPr>
          <w:rFonts w:ascii="Garamond" w:hAnsi="Garamond" w:cs="Garamond"/>
          <w:b w:val="0"/>
          <w:i w:val="0"/>
          <w:smallCaps w:val="0"/>
          <w:color w:val="2B2B2B"/>
          <w:sz w:val="22"/>
        </w:rPr>
        <w:t>These pockets of profound stillness, when they found him, were not summoned. They arrived unannounced, like uninvited guests who, instead of causing disruption, brought an unexpected, profound peace. Yūsuf often encountered them during his solitary walks, the early morning hours before the city truly stirred. The rhythm of his footsteps on the dew-kissed pavement, the soft sigh of the wind weaving through the skeletal branches of winter trees – these sounds, normally background noise to his rumbling thoughts, would sometimes coalesce into a singular, resonant hum. In those instants, the ceaseless internal dialogue, the echo of the crowd’s phantom gaze, would simply cease. There was no theological discourse, no philosophical debate, no wrestling with the nuances of scripture. There was only the cool air on his skin, the faint scent of damp earth, and the quiet awareness of his own being, inextricably linked to the unfolding moment.</w:t>
      </w:r>
    </w:p>
    <w:p>
      <w:pPr>
        <w:spacing w:after="180" w:line="307" w:lineRule="auto"/>
        <w:ind w:firstLine="360"/>
        <w:jc w:val="both"/>
      </w:pPr>
      <w:r>
        <w:rPr>
          <w:rFonts w:ascii="Garamond" w:hAnsi="Garamond" w:cs="Garamond"/>
          <w:b w:val="0"/>
          <w:i w:val="0"/>
          <w:smallCaps w:val="0"/>
          <w:color w:val="2B2B2B"/>
          <w:sz w:val="22"/>
        </w:rPr>
        <w:t xml:space="preserve">It was in observing the granular details of the world that these moments often unfurled. A single, defiant weed pushing its way through a crack in the concrete, its vibrant green a stark contrast to the urban decay surrounding it, could arrest his attention. He wouldn’t intellectualize it, wouldn’t ponder the symbolism of </w:t>
      </w:r>
      <w:r>
        <w:rPr>
          <w:rFonts w:ascii="Garamond" w:hAnsi="Garamond" w:cs="Garamond"/>
          <w:b w:val="0"/>
          <w:i w:val="0"/>
          <w:smallCaps w:val="0"/>
          <w:color w:val="2B2B2B"/>
          <w:sz w:val="22"/>
        </w:rPr>
        <w:t>resilience or the divine artistry of creation. Instead, he would simply</w:t>
      </w:r>
    </w:p>
    <w:p>
      <w:pPr>
        <w:spacing w:after="180" w:line="307" w:lineRule="auto"/>
        <w:ind w:firstLine="360"/>
        <w:jc w:val="both"/>
      </w:pPr>
      <w:r>
        <w:rPr>
          <w:rFonts w:ascii="Garamond" w:hAnsi="Garamond" w:cs="Garamond"/>
          <w:b w:val="0"/>
          <w:i/>
          <w:smallCaps w:val="0"/>
          <w:color w:val="2B2B2B"/>
          <w:sz w:val="22"/>
        </w:rPr>
        <w:t>see</w:t>
      </w:r>
      <w:r>
        <w:rPr>
          <w:rFonts w:ascii="Garamond" w:hAnsi="Garamond" w:cs="Garamond"/>
          <w:b w:val="0"/>
          <w:i w:val="0"/>
          <w:smallCaps w:val="0"/>
          <w:color w:val="2B2B2B"/>
          <w:sz w:val="22"/>
        </w:rPr>
        <w:t xml:space="preserve"> it. See the intricate veining of its leaves, the delicate curve of its stem, the very essence of its determined life. In such instances, the self – the Yūsuf burdened by expectation, by the weight of his position, by the internal critic – would recede. He would become, for a breath, just an observer, fully immersed in the uncomplicated reality of that small, persistent life.</w:t>
      </w:r>
    </w:p>
    <w:p>
      <w:pPr>
        <w:spacing w:after="180" w:line="307" w:lineRule="auto"/>
        <w:ind w:firstLine="360"/>
        <w:jc w:val="both"/>
      </w:pPr>
      <w:r>
        <w:rPr>
          <w:rFonts w:ascii="Garamond" w:hAnsi="Garamond" w:cs="Garamond"/>
          <w:b w:val="0"/>
          <w:i w:val="0"/>
          <w:smallCaps w:val="0"/>
          <w:color w:val="2B2B2B"/>
          <w:sz w:val="22"/>
        </w:rPr>
        <w:t>These were not meditations, though they shared a superficial resemblance. There was no specific posture of reverence, no recitation of</w:t>
      </w:r>
    </w:p>
    <w:p>
      <w:pPr>
        <w:spacing w:after="180" w:line="307" w:lineRule="auto"/>
        <w:ind w:firstLine="360"/>
        <w:jc w:val="both"/>
      </w:pPr>
      <w:r>
        <w:rPr>
          <w:rFonts w:ascii="Garamond" w:hAnsi="Garamond" w:cs="Garamond"/>
          <w:b w:val="0"/>
          <w:i/>
          <w:smallCaps w:val="0"/>
          <w:color w:val="2B2B2B"/>
          <w:sz w:val="22"/>
        </w:rPr>
        <w:t>dhikr</w:t>
      </w:r>
      <w:r>
        <w:rPr>
          <w:rFonts w:ascii="Garamond" w:hAnsi="Garamond" w:cs="Garamond"/>
          <w:b w:val="0"/>
          <w:i w:val="0"/>
          <w:smallCaps w:val="0"/>
          <w:color w:val="2B2B2B"/>
          <w:sz w:val="22"/>
        </w:rPr>
        <w:t>, no conscious effort to focus the mind. They were more akin to accidental plunges into a deep pool of presence. He might be waiting for a bus, the usual impatience a dull ache in his chest, when suddenly, the garish advertisement plastered across the bus shelter would become, not an offense to his aesthetic sensibilities, but a patch of color, a composition of shapes. The cacophony of city sounds – the blare of horns, the distant siren, the chatter of passersby – would momentarily flatten, losing its intrusive sharpness, becoming a textured backdrop against which the present moment could exist, unassailed.</w:t>
      </w:r>
    </w:p>
    <w:p>
      <w:pPr>
        <w:spacing w:after="180" w:line="307" w:lineRule="auto"/>
        <w:ind w:firstLine="360"/>
        <w:jc w:val="both"/>
      </w:pPr>
      <w:r>
        <w:rPr>
          <w:rFonts w:ascii="Garamond" w:hAnsi="Garamond" w:cs="Garamond"/>
          <w:b w:val="0"/>
          <w:i w:val="0"/>
          <w:smallCaps w:val="0"/>
          <w:color w:val="2B2B2B"/>
          <w:sz w:val="22"/>
        </w:rPr>
        <w:t xml:space="preserve">He recalled a particularly vivid instance while sitting on a park bench, ostensibly to escape the confines of his study, but with his mind still churning over an upcoming lecture. A sparrow, bold </w:t>
      </w:r>
      <w:r>
        <w:rPr>
          <w:rFonts w:ascii="Garamond" w:hAnsi="Garamond" w:cs="Garamond"/>
          <w:b w:val="0"/>
          <w:i w:val="0"/>
          <w:smallCaps w:val="0"/>
          <w:color w:val="2B2B2B"/>
          <w:sz w:val="22"/>
        </w:rPr>
        <w:t>and inquisitive, hopped onto the bench beside him, its tiny black eyes seeming to regard him with an almost startling intensity. Yūsuf, usually inclined to ponder the spiritual significance of such encounters – the avian messengers, the divine providence at play – found himself simply watching the bird. He noticed the minute twitch of its head, the delicate way it preened a feather, the almost imperceptible puffing of its chest. Time seemed to stretch, to become elastic. The lecture notes, the looming responsibilities, the anxieties about his public persona – all of it dissolved like mist. There was only the sparrow, the bench, and the quiet, undeniable reality of that shared space. It was a moment utterly devoid of any performative aspect, any intention beyond pure existence.</w:t>
      </w:r>
    </w:p>
    <w:p>
      <w:pPr>
        <w:spacing w:after="180" w:line="307" w:lineRule="auto"/>
        <w:ind w:firstLine="360"/>
        <w:jc w:val="both"/>
      </w:pPr>
      <w:r>
        <w:rPr>
          <w:rFonts w:ascii="Garamond" w:hAnsi="Garamond" w:cs="Garamond"/>
          <w:b w:val="0"/>
          <w:i w:val="0"/>
          <w:smallCaps w:val="0"/>
          <w:color w:val="2B2B2B"/>
          <w:sz w:val="22"/>
        </w:rPr>
        <w:t>These instances were often triggered by the mundane, the overlooked. A sunbeam slicing through the dusty air of his study, illuminating motes of dust dancing in its golden path, could become a portal. He wouldn't analyze the physics of light scattering or the metaphors of illumination often found in spiritual texts. He would simply witness the silent ballet of the dust particles, a tiny universe unfolding within the beam. In those seconds, the pressure to be a certain kind of imam, a certain kind of scholar, a certain kind of person, would lift. He would be Yūsuf, a consciousness experiencing the simple, unadorned beauty of light and air.</w:t>
      </w:r>
    </w:p>
    <w:p>
      <w:pPr>
        <w:spacing w:after="180" w:line="307" w:lineRule="auto"/>
        <w:ind w:firstLine="360"/>
        <w:jc w:val="both"/>
      </w:pPr>
      <w:r>
        <w:rPr>
          <w:rFonts w:ascii="Garamond" w:hAnsi="Garamond" w:cs="Garamond"/>
          <w:b w:val="0"/>
          <w:i w:val="0"/>
          <w:smallCaps w:val="0"/>
          <w:color w:val="2B2B2B"/>
          <w:sz w:val="22"/>
        </w:rPr>
        <w:t>He recognized that these moments offered a potent counterpoint to the pervasive anxiety he had been experiencing. They demonstrated that the peace he sought, the presence he craved, was not solely confined to the structured rituals of faith. While prayer and contemplation were vital, they were not the only avenues. This spontaneous stillness suggested that the divine, or perhaps more accurately, a profound sense of being, could be accessed through a simple, open receptivity to the present. It was about letting go of the constant need to interpret, to analyze, to curate his experience, and instead, simply</w:t>
      </w:r>
    </w:p>
    <w:p>
      <w:pPr>
        <w:spacing w:after="180" w:line="307" w:lineRule="auto"/>
        <w:ind w:firstLine="360"/>
        <w:jc w:val="both"/>
      </w:pPr>
      <w:r>
        <w:rPr>
          <w:rFonts w:ascii="Garamond" w:hAnsi="Garamond" w:cs="Garamond"/>
          <w:b w:val="0"/>
          <w:i/>
          <w:smallCaps w:val="0"/>
          <w:color w:val="2B2B2B"/>
          <w:sz w:val="22"/>
        </w:rPr>
        <w:t>being</w:t>
      </w:r>
      <w:r>
        <w:rPr>
          <w:rFonts w:ascii="Garamond" w:hAnsi="Garamond" w:cs="Garamond"/>
          <w:b w:val="0"/>
          <w:i w:val="0"/>
          <w:smallCaps w:val="0"/>
          <w:color w:val="2B2B2B"/>
          <w:sz w:val="22"/>
        </w:rPr>
        <w:t xml:space="preserve"> within it.</w:t>
      </w:r>
    </w:p>
    <w:p>
      <w:pPr>
        <w:spacing w:after="180" w:line="307" w:lineRule="auto"/>
        <w:ind w:firstLine="360"/>
        <w:jc w:val="both"/>
      </w:pPr>
      <w:r>
        <w:rPr>
          <w:rFonts w:ascii="Garamond" w:hAnsi="Garamond" w:cs="Garamond"/>
          <w:b w:val="0"/>
          <w:i w:val="0"/>
          <w:smallCaps w:val="0"/>
          <w:color w:val="2B2B2B"/>
          <w:sz w:val="22"/>
        </w:rPr>
        <w:t>These fleeting instances of unintentional stillness were like sudden clearings in a dense forest. The usual mental clutter, the undergrowth of anxieties and expectations, would be momentarily swept aside, revealing a landscape of pure, unadulterated awareness. He found himself looking forward to these accidental gifts, not seeking them out with a conscious agenda, but recognizing their value when they appeared. They were a reminder that authenticity was not about striving for an external ideal, but about allowing oneself to be present, unvarnished, in the here and now.</w:t>
      </w:r>
    </w:p>
    <w:p>
      <w:pPr>
        <w:spacing w:after="180" w:line="307" w:lineRule="auto"/>
        <w:ind w:firstLine="360"/>
        <w:jc w:val="both"/>
      </w:pPr>
      <w:r>
        <w:rPr>
          <w:rFonts w:ascii="Garamond" w:hAnsi="Garamond" w:cs="Garamond"/>
          <w:b w:val="0"/>
          <w:i w:val="0"/>
          <w:smallCaps w:val="0"/>
          <w:color w:val="2B2B2B"/>
          <w:sz w:val="22"/>
        </w:rPr>
        <w:t>The experience of watching his young nephew’s uninhibited laughter as he chased a butterfly in the garden provided another such glimpse. Yūsuf had been initially concerned about the boy’s boundless energy, a slight worry about him disturbing the quiet afternoon. But as he watched the pure, unadulterated joy radiating from the child – the spontaneous leaps, the delighted squeals, the utter absorption in the chase – his own internal reservations melted away. He wasn't thinking about his sermon, or the spiritual lesson he might draw from the child’s play. He was simply witnessing the raw, unselfconscious expression of life. The world, for that moment, was reduced to the vibrant flutter of butterfly wings and the infectious sound of a child’s glee. It was a moment so free of artifice, so purely in the present, that it bypassed his intellectual faculties and resonated directly with something deeper within him.</w:t>
      </w:r>
    </w:p>
    <w:p>
      <w:pPr>
        <w:spacing w:after="180" w:line="307" w:lineRule="auto"/>
        <w:ind w:firstLine="360"/>
        <w:jc w:val="both"/>
      </w:pPr>
      <w:r>
        <w:rPr>
          <w:rFonts w:ascii="Garamond" w:hAnsi="Garamond" w:cs="Garamond"/>
          <w:b w:val="0"/>
          <w:i w:val="0"/>
          <w:smallCaps w:val="0"/>
          <w:color w:val="2B2B2B"/>
          <w:sz w:val="22"/>
        </w:rPr>
        <w:t xml:space="preserve">He began to understand that these moments were not a withdrawal from life, but a deeper immersion into it. They were not about escaping the world, but about experiencing its fundamental reality without the overlay of his own internal narratives or the imagined expectations of others. The dew on a blade of grass, the intricate pattern of frost on a windowpane, the sudden burst of birdsong at dawn – these were not merely sensory inputs to be processed, but invitations to exist fully in the present, to shed the layers of self-consciousness and simply be. </w:t>
      </w:r>
      <w:r>
        <w:rPr>
          <w:rFonts w:ascii="Garamond" w:hAnsi="Garamond" w:cs="Garamond"/>
          <w:b w:val="0"/>
          <w:i w:val="0"/>
          <w:smallCaps w:val="0"/>
          <w:color w:val="2B2B2B"/>
          <w:sz w:val="22"/>
        </w:rPr>
        <w:t>They were glimpses of a profound peace, available not through arduous effort or intellectual mastery, but through a quiet, openhearted receptivity to the unfolding beauty and truth of each passing moment. They were, in essence, moments of grace, arriving not because he was worthy or had earned them, but because he had, however briefly, allowed himself to be open to them. And in that openness, he found a profound, unadorned sense of presence, a stillness that spoke louder than any sermon.</w:t>
      </w:r>
    </w:p>
    <w:p>
      <w:pPr>
        <w:spacing w:after="180" w:line="307" w:lineRule="auto"/>
        <w:ind w:firstLine="360"/>
        <w:jc w:val="both"/>
      </w:pPr>
      <w:r>
        <w:rPr>
          <w:rFonts w:ascii="Garamond" w:hAnsi="Garamond" w:cs="Garamond"/>
          <w:b w:val="0"/>
          <w:i w:val="0"/>
          <w:smallCaps w:val="0"/>
          <w:color w:val="2B2B2B"/>
          <w:sz w:val="22"/>
        </w:rPr>
        <w:t xml:space="preserve">The quiet hum of the city, once a source of external distraction, had, in these recent intervening hours, begun to feel like an internal echo. It wasn’t the noise itself that resonated, but the absence of a response from within him. A subtle dissonance had settled, a feeling akin to standing in a room filled with familiar furniture, yet sensing that something essential was missing, a vital piece that, if present, would bring the whole space into harmony. This was the manifestation of an unexpressed longing, a deep, often inarticulate ache for something more, something </w:t>
      </w:r>
      <w:r>
        <w:rPr>
          <w:rFonts w:ascii="Garamond" w:hAnsi="Garamond" w:cs="Garamond"/>
          <w:b w:val="0"/>
          <w:i/>
          <w:smallCaps w:val="0"/>
          <w:color w:val="2B2B2B"/>
          <w:sz w:val="22"/>
        </w:rPr>
        <w:t>truer</w:t>
      </w:r>
      <w:r>
        <w:rPr>
          <w:rFonts w:ascii="Garamond" w:hAnsi="Garamond" w:cs="Garamond"/>
          <w:b w:val="0"/>
          <w:i w:val="0"/>
          <w:smallCaps w:val="0"/>
          <w:color w:val="2B2B2B"/>
          <w:sz w:val="22"/>
        </w:rPr>
        <w:t>, in his engagement with faith and, by extension, with himself.</w:t>
      </w:r>
    </w:p>
    <w:p>
      <w:pPr>
        <w:spacing w:after="180" w:line="307" w:lineRule="auto"/>
        <w:ind w:firstLine="360"/>
        <w:jc w:val="both"/>
      </w:pPr>
      <w:r>
        <w:rPr>
          <w:rFonts w:ascii="Garamond" w:hAnsi="Garamond" w:cs="Garamond"/>
          <w:b w:val="0"/>
          <w:i w:val="0"/>
          <w:smallCaps w:val="0"/>
          <w:color w:val="2B2B2B"/>
          <w:sz w:val="22"/>
        </w:rPr>
        <w:t>This longing was a ghost in his daily routines. It was the reason for the fractional pause before he answered a question about</w:t>
      </w:r>
    </w:p>
    <w:p>
      <w:pPr>
        <w:spacing w:after="180" w:line="307" w:lineRule="auto"/>
        <w:ind w:firstLine="360"/>
        <w:jc w:val="both"/>
      </w:pPr>
      <w:r>
        <w:rPr>
          <w:rFonts w:ascii="Garamond" w:hAnsi="Garamond" w:cs="Garamond"/>
          <w:b w:val="0"/>
          <w:i/>
          <w:smallCaps w:val="0"/>
          <w:color w:val="2B2B2B"/>
          <w:sz w:val="22"/>
        </w:rPr>
        <w:t>taqwa</w:t>
      </w:r>
      <w:r>
        <w:rPr>
          <w:rFonts w:ascii="Garamond" w:hAnsi="Garamond" w:cs="Garamond"/>
          <w:b w:val="0"/>
          <w:i w:val="0"/>
          <w:smallCaps w:val="0"/>
          <w:color w:val="2B2B2B"/>
          <w:sz w:val="22"/>
        </w:rPr>
        <w:t xml:space="preserve">, the moment of hesitation before he launched into a prepared discourse. He would find himself staring at the intricate patterns of the mosque’s mosaics, not in admiration of their </w:t>
      </w:r>
      <w:r>
        <w:rPr>
          <w:rFonts w:ascii="Garamond" w:hAnsi="Garamond" w:cs="Garamond"/>
          <w:b w:val="0"/>
          <w:i w:val="0"/>
          <w:smallCaps w:val="0"/>
          <w:color w:val="2B2B2B"/>
          <w:sz w:val="22"/>
        </w:rPr>
        <w:t xml:space="preserve">geometric beauty, but in a search for a hidden meaning, a secret key that would unlock the reservoir of genuine feeling he suspected lay dormant within him. His sermons, meticulously crafted, often felt like polished stones, smooth and impressive to the touch, but lacking the raw, elemental energy of the earth from which they were hewn. He would speak of submission, of surrender, of the profound peace that true </w:t>
      </w:r>
      <w:r>
        <w:rPr>
          <w:rFonts w:ascii="Garamond" w:hAnsi="Garamond" w:cs="Garamond"/>
          <w:b w:val="0"/>
          <w:i/>
          <w:smallCaps w:val="0"/>
          <w:color w:val="2B2B2B"/>
          <w:sz w:val="22"/>
        </w:rPr>
        <w:t>iman</w:t>
      </w:r>
      <w:r>
        <w:rPr>
          <w:rFonts w:ascii="Garamond" w:hAnsi="Garamond" w:cs="Garamond"/>
          <w:b w:val="0"/>
          <w:i w:val="0"/>
          <w:smallCaps w:val="0"/>
          <w:color w:val="2B2B2B"/>
          <w:sz w:val="22"/>
        </w:rPr>
        <w:t xml:space="preserve"> could bring, and in the echoing silence that followed, he would feel the gnawing emptiness of his own unfulfilled desire for precisely that.</w:t>
      </w:r>
    </w:p>
    <w:p>
      <w:pPr>
        <w:spacing w:after="180" w:line="307" w:lineRule="auto"/>
        <w:ind w:firstLine="360"/>
        <w:jc w:val="both"/>
      </w:pPr>
      <w:r>
        <w:rPr>
          <w:rFonts w:ascii="Garamond" w:hAnsi="Garamond" w:cs="Garamond"/>
          <w:b w:val="0"/>
          <w:i w:val="0"/>
          <w:smallCaps w:val="0"/>
          <w:color w:val="2B2B2B"/>
          <w:sz w:val="22"/>
        </w:rPr>
        <w:t>It wasn't a crisis of doubt, not in the stark, confrontational sense. It was more insidious, a slow erosion of certainty born not from intellectual challenge, but from a profound emotional disconnect. He would perform the rituals with practiced grace, his movements precise, his recitations fluent. Yet, in the deepest chambers of his heart, there was a whisper that asked,</w:t>
      </w:r>
    </w:p>
    <w:p>
      <w:pPr>
        <w:spacing w:after="180" w:line="307" w:lineRule="auto"/>
        <w:ind w:firstLine="360"/>
        <w:jc w:val="both"/>
      </w:pPr>
      <w:r>
        <w:rPr>
          <w:rFonts w:ascii="Garamond" w:hAnsi="Garamond" w:cs="Garamond"/>
          <w:b w:val="0"/>
          <w:i/>
          <w:smallCaps w:val="0"/>
          <w:color w:val="2B2B2B"/>
          <w:sz w:val="22"/>
        </w:rPr>
        <w:t>Is this all? Is this truly the resonance I seek?</w:t>
      </w:r>
      <w:r>
        <w:rPr>
          <w:rFonts w:ascii="Garamond" w:hAnsi="Garamond" w:cs="Garamond"/>
          <w:b w:val="0"/>
          <w:i w:val="0"/>
          <w:smallCaps w:val="0"/>
          <w:color w:val="2B2B2B"/>
          <w:sz w:val="22"/>
        </w:rPr>
        <w:t xml:space="preserve"> This whisper, unarticulated, unacknowledged even to himself for long stretches, was the unexpressed longing. It was a yearning for an experience of faith that transcended intellectual assent and ritualistic adherence, a faith that vibrated in his very bones, that colored every perception with an incandescent light.</w:t>
      </w:r>
    </w:p>
    <w:p>
      <w:pPr>
        <w:spacing w:after="180" w:line="307" w:lineRule="auto"/>
        <w:ind w:firstLine="360"/>
        <w:jc w:val="both"/>
      </w:pPr>
      <w:r>
        <w:rPr>
          <w:rFonts w:ascii="Garamond" w:hAnsi="Garamond" w:cs="Garamond"/>
          <w:b w:val="0"/>
          <w:i w:val="0"/>
          <w:smallCaps w:val="0"/>
          <w:color w:val="2B2B2B"/>
          <w:sz w:val="22"/>
        </w:rPr>
        <w:t xml:space="preserve">This subtle melancholy, a veil woven from unspoken desires, colored his interactions. When he spoke with congregants seeking guidance, he often found himself offering platitudes, </w:t>
      </w:r>
      <w:r>
        <w:rPr>
          <w:rFonts w:ascii="Garamond" w:hAnsi="Garamond" w:cs="Garamond"/>
          <w:b w:val="0"/>
          <w:i w:val="0"/>
          <w:smallCaps w:val="0"/>
          <w:color w:val="2B2B2B"/>
          <w:sz w:val="22"/>
        </w:rPr>
        <w:t>carefully worded reassurances that skirted the edges of their deepest anxieties and, by extension, his own. He would advise patience, trust in God’s plan, the efficacy of prayer. These were not false teachings; they were truths he had absorbed, had studied, had even witnessed in the lives of others. But the visceral, transformative power that these truths should possess, the profound relief and clarity they were meant to offer, felt distant, like a shoreline seen through a thick fog. He longed to be able to convey not just the doctrine, but the</w:t>
      </w:r>
    </w:p>
    <w:p>
      <w:pPr>
        <w:spacing w:after="180" w:line="307" w:lineRule="auto"/>
        <w:ind w:firstLine="360"/>
        <w:jc w:val="both"/>
      </w:pPr>
      <w:r>
        <w:rPr>
          <w:rFonts w:ascii="Garamond" w:hAnsi="Garamond" w:cs="Garamond"/>
          <w:b w:val="0"/>
          <w:i/>
          <w:smallCaps w:val="0"/>
          <w:color w:val="2B2B2B"/>
          <w:sz w:val="22"/>
        </w:rPr>
        <w:t>feeling</w:t>
      </w:r>
      <w:r>
        <w:rPr>
          <w:rFonts w:ascii="Garamond" w:hAnsi="Garamond" w:cs="Garamond"/>
          <w:b w:val="0"/>
          <w:i w:val="0"/>
          <w:smallCaps w:val="0"/>
          <w:color w:val="2B2B2B"/>
          <w:sz w:val="22"/>
        </w:rPr>
        <w:t>, the ineffable experience of divine connection that he felt was the very essence of faith, yet which eluded his own grasp in its most potent form.</w:t>
      </w:r>
    </w:p>
    <w:p>
      <w:pPr>
        <w:spacing w:after="180" w:line="307" w:lineRule="auto"/>
        <w:ind w:firstLine="360"/>
        <w:jc w:val="both"/>
      </w:pPr>
      <w:r>
        <w:rPr>
          <w:rFonts w:ascii="Garamond" w:hAnsi="Garamond" w:cs="Garamond"/>
          <w:b w:val="0"/>
          <w:i w:val="0"/>
          <w:smallCaps w:val="0"/>
          <w:color w:val="2B2B2B"/>
          <w:sz w:val="22"/>
        </w:rPr>
        <w:t>He would observe the genuine, unvarnished devotion of others – the elderly woman whose lips moved in silent prayer throughout the day, her face etched with a serene contentment; the young man who would weep openly during</w:t>
      </w:r>
    </w:p>
    <w:p>
      <w:pPr>
        <w:spacing w:after="180" w:line="307" w:lineRule="auto"/>
        <w:ind w:firstLine="360"/>
        <w:jc w:val="both"/>
      </w:pPr>
      <w:r>
        <w:rPr>
          <w:rFonts w:ascii="Garamond" w:hAnsi="Garamond" w:cs="Garamond"/>
          <w:b w:val="0"/>
          <w:i/>
          <w:smallCaps w:val="0"/>
          <w:color w:val="2B2B2B"/>
          <w:sz w:val="22"/>
        </w:rPr>
        <w:t>salat</w:t>
      </w:r>
      <w:r>
        <w:rPr>
          <w:rFonts w:ascii="Garamond" w:hAnsi="Garamond" w:cs="Garamond"/>
          <w:b w:val="0"/>
          <w:i w:val="0"/>
          <w:smallCaps w:val="0"/>
          <w:color w:val="2B2B2B"/>
          <w:sz w:val="22"/>
        </w:rPr>
        <w:t xml:space="preserve">, his sobs a testament to a raw communion Yūsuf felt he could only intellectualize. These were not moments he envied out of pride, but out of a deep, quiet ache. He felt like an actor playing a role he had studied for years, delivering his lines flawlessly, but never truly </w:t>
      </w:r>
      <w:r>
        <w:rPr>
          <w:rFonts w:ascii="Garamond" w:hAnsi="Garamond" w:cs="Garamond"/>
          <w:b w:val="0"/>
          <w:i/>
          <w:smallCaps w:val="0"/>
          <w:color w:val="2B2B2B"/>
          <w:sz w:val="22"/>
        </w:rPr>
        <w:t>feeling</w:t>
      </w:r>
      <w:r>
        <w:rPr>
          <w:rFonts w:ascii="Garamond" w:hAnsi="Garamond" w:cs="Garamond"/>
          <w:b w:val="0"/>
          <w:i w:val="0"/>
          <w:smallCaps w:val="0"/>
          <w:color w:val="2B2B2B"/>
          <w:sz w:val="22"/>
        </w:rPr>
        <w:t xml:space="preserve"> the character’s emotions. The longing was to shed the mask of the learned scholar, the respected imam, and to simply be a soul reaching out, unfiltered, for the divine.</w:t>
      </w:r>
    </w:p>
    <w:p>
      <w:pPr>
        <w:spacing w:after="180" w:line="307" w:lineRule="auto"/>
        <w:ind w:firstLine="360"/>
        <w:jc w:val="both"/>
      </w:pPr>
      <w:r>
        <w:rPr>
          <w:rFonts w:ascii="Garamond" w:hAnsi="Garamond" w:cs="Garamond"/>
          <w:b w:val="0"/>
          <w:i w:val="0"/>
          <w:smallCaps w:val="0"/>
          <w:color w:val="2B2B2B"/>
          <w:sz w:val="22"/>
        </w:rPr>
        <w:t>This internal state created a peculiar form of distraction. It wasn't the kind that pulled his attention to trivialities, but rather a profound preoccupation with the</w:t>
      </w:r>
    </w:p>
    <w:p>
      <w:pPr>
        <w:spacing w:after="180" w:line="307" w:lineRule="auto"/>
        <w:ind w:firstLine="360"/>
        <w:jc w:val="both"/>
      </w:pPr>
      <w:r>
        <w:rPr>
          <w:rFonts w:ascii="Garamond" w:hAnsi="Garamond" w:cs="Garamond"/>
          <w:b w:val="0"/>
          <w:i/>
          <w:smallCaps w:val="0"/>
          <w:color w:val="2B2B2B"/>
          <w:sz w:val="22"/>
        </w:rPr>
        <w:t>lack</w:t>
      </w:r>
      <w:r>
        <w:rPr>
          <w:rFonts w:ascii="Garamond" w:hAnsi="Garamond" w:cs="Garamond"/>
          <w:b w:val="0"/>
          <w:i w:val="0"/>
          <w:smallCaps w:val="0"/>
          <w:color w:val="2B2B2B"/>
          <w:sz w:val="22"/>
        </w:rPr>
        <w:t xml:space="preserve"> of something. He might be engaged in a lively discussion with a fellow scholar, the air thick with intellectual debate, when his gaze would drift, his mind not wandering to idle thoughts, but to the quiet, insistent question of his own spiritual resonance. He would ask himself, in the silent spaces between words, how one could cultivate that deep, abiding peace he preached about, a peace that seemed to elude him in the quiet hours of the night. The burden of this unexpressed longing was not one of guilt or shame, but of a persistent, low-grade sorrow, a sense of being perpetually on the precipice of a profound discovery, yet never quite taking the final step.</w:t>
      </w:r>
    </w:p>
    <w:p>
      <w:pPr>
        <w:spacing w:after="180" w:line="307" w:lineRule="auto"/>
        <w:ind w:firstLine="360"/>
        <w:jc w:val="both"/>
      </w:pPr>
      <w:r>
        <w:rPr>
          <w:rFonts w:ascii="Garamond" w:hAnsi="Garamond" w:cs="Garamond"/>
          <w:b w:val="0"/>
          <w:i w:val="0"/>
          <w:smallCaps w:val="0"/>
          <w:color w:val="2B2B2B"/>
          <w:sz w:val="22"/>
        </w:rPr>
        <w:t>He found himself gravitating towards moments of quiet observation, not for the spiritual insights they might offer, as in the past, but as a form of solace. The intricate dance of dust motes in a sunbeam, the solitary flight of a bird against a bruised twilight sky, the rhythmic murmur of the sea if he were ever near it – these were no longer occasions for theological reflection, but brief respites from the internal dialogue of his unmet longing. In these moments, the pressure to</w:t>
      </w:r>
    </w:p>
    <w:p>
      <w:pPr>
        <w:spacing w:after="180" w:line="307" w:lineRule="auto"/>
        <w:ind w:firstLine="360"/>
        <w:jc w:val="both"/>
      </w:pPr>
      <w:r>
        <w:rPr>
          <w:rFonts w:ascii="Garamond" w:hAnsi="Garamond" w:cs="Garamond"/>
          <w:b w:val="0"/>
          <w:i/>
          <w:smallCaps w:val="0"/>
          <w:color w:val="2B2B2B"/>
          <w:sz w:val="22"/>
        </w:rPr>
        <w:t>be</w:t>
      </w:r>
      <w:r>
        <w:rPr>
          <w:rFonts w:ascii="Garamond" w:hAnsi="Garamond" w:cs="Garamond"/>
          <w:b w:val="0"/>
          <w:i w:val="0"/>
          <w:smallCaps w:val="0"/>
          <w:color w:val="2B2B2B"/>
          <w:sz w:val="22"/>
        </w:rPr>
        <w:t xml:space="preserve"> something – an imam, a scholar, a guide – would momentarily lift, and he would simply </w:t>
      </w:r>
      <w:r>
        <w:rPr>
          <w:rFonts w:ascii="Garamond" w:hAnsi="Garamond" w:cs="Garamond"/>
          <w:b w:val="0"/>
          <w:i/>
          <w:smallCaps w:val="0"/>
          <w:color w:val="2B2B2B"/>
          <w:sz w:val="22"/>
        </w:rPr>
        <w:t>be</w:t>
      </w:r>
      <w:r>
        <w:rPr>
          <w:rFonts w:ascii="Garamond" w:hAnsi="Garamond" w:cs="Garamond"/>
          <w:b w:val="0"/>
          <w:i w:val="0"/>
          <w:smallCaps w:val="0"/>
          <w:color w:val="2B2B2B"/>
          <w:sz w:val="22"/>
        </w:rPr>
        <w:t xml:space="preserve">. It was in these unburdened states </w:t>
      </w:r>
      <w:r>
        <w:rPr>
          <w:rFonts w:ascii="Garamond" w:hAnsi="Garamond" w:cs="Garamond"/>
          <w:b w:val="0"/>
          <w:i w:val="0"/>
          <w:smallCaps w:val="0"/>
          <w:color w:val="2B2B2B"/>
          <w:sz w:val="22"/>
        </w:rPr>
        <w:t>that he felt closest to the authentic self he suspected was hidden beneath layers of expectation and performance, the self that yearned for a genuine, felt connection to the divine.</w:t>
      </w:r>
    </w:p>
    <w:p>
      <w:pPr>
        <w:spacing w:after="180" w:line="307" w:lineRule="auto"/>
        <w:ind w:firstLine="360"/>
        <w:jc w:val="both"/>
      </w:pPr>
      <w:r>
        <w:rPr>
          <w:rFonts w:ascii="Garamond" w:hAnsi="Garamond" w:cs="Garamond"/>
          <w:b w:val="0"/>
          <w:i w:val="0"/>
          <w:smallCaps w:val="0"/>
          <w:color w:val="2B2B2B"/>
          <w:sz w:val="22"/>
        </w:rPr>
        <w:t>The yearning was not for a grand, dramatic revelation, but for a quiet, steady flame of certainty. It was a desire to feel the threads of faith woven not just into his intellect, but into the very fabric of his being, influencing his every thought, his every action, his every breath. He knew, intellectually, that faith was meant to be a source of strength, of solace, of unshakeable conviction. But for him, it had become, at times, a complex tapestry of duties and expectations, a beautiful edifice that he tended with great care, yet within which he felt a chilling draft.</w:t>
      </w:r>
    </w:p>
    <w:p>
      <w:pPr>
        <w:spacing w:after="180" w:line="307" w:lineRule="auto"/>
        <w:ind w:firstLine="360"/>
        <w:jc w:val="both"/>
      </w:pPr>
      <w:r>
        <w:rPr>
          <w:rFonts w:ascii="Garamond" w:hAnsi="Garamond" w:cs="Garamond"/>
          <w:b w:val="0"/>
          <w:i w:val="0"/>
          <w:smallCaps w:val="0"/>
          <w:color w:val="2B2B2B"/>
          <w:sz w:val="22"/>
        </w:rPr>
        <w:t xml:space="preserve">This unspoken desire colored his perception of the world around him. The vibrant energy of a bustling marketplace, the quiet dignity of an elderly person navigating the streets, the simple joy of children at play – these would often trigger a pang of longing. He would observe them, and a part of him would ache for that same unburdened engagement with life, that same unselfconscious expression of being. His own existence, he felt, was often mediated by layers of thought and self-awareness, a constant filtering of experience through the lens of his public role and his internal struggles. The longing was to peel back these </w:t>
      </w:r>
      <w:r>
        <w:rPr>
          <w:rFonts w:ascii="Garamond" w:hAnsi="Garamond" w:cs="Garamond"/>
          <w:b w:val="0"/>
          <w:i w:val="0"/>
          <w:smallCaps w:val="0"/>
          <w:color w:val="2B2B2B"/>
          <w:sz w:val="22"/>
        </w:rPr>
        <w:t>layers, to experience life, and faith, with the raw immediacy of a child.</w:t>
      </w:r>
    </w:p>
    <w:p>
      <w:pPr>
        <w:spacing w:after="180" w:line="307" w:lineRule="auto"/>
        <w:ind w:firstLine="360"/>
        <w:jc w:val="both"/>
      </w:pPr>
      <w:r>
        <w:rPr>
          <w:rFonts w:ascii="Garamond" w:hAnsi="Garamond" w:cs="Garamond"/>
          <w:b w:val="0"/>
          <w:i w:val="0"/>
          <w:smallCaps w:val="0"/>
          <w:color w:val="2B2B2B"/>
          <w:sz w:val="22"/>
        </w:rPr>
        <w:t>He would sometimes find himself lost in thought during congregational prayers, not in a disruptive way, but in a profound internal absorption. His mind would not be on the verses being recited, but on the elusive feeling of true communion, the sense of being utterly present with the Divine. He would pray for this connection, for this deeper experience, not as a request for a miracle, but as an earnest plea for the fulfillment of a yearning that had become the quiet, persistent undercurrent of his existence. The burden of this unexpressed longing was that it created a subtle disconnect, a sense that the faith he embodied externally was not yet fully embodied internally.</w:t>
      </w:r>
    </w:p>
    <w:p>
      <w:pPr>
        <w:spacing w:after="180" w:line="307" w:lineRule="auto"/>
        <w:ind w:firstLine="360"/>
        <w:jc w:val="both"/>
      </w:pPr>
      <w:r>
        <w:rPr>
          <w:rFonts w:ascii="Garamond" w:hAnsi="Garamond" w:cs="Garamond"/>
          <w:b w:val="0"/>
          <w:i w:val="0"/>
          <w:smallCaps w:val="0"/>
          <w:color w:val="2B2B2B"/>
          <w:sz w:val="22"/>
        </w:rPr>
        <w:t>The irony was not lost on him. He was a man who spoke of God’s infinite mercy and boundless love, yet within himself, he nursed a quiet discontent, a subtle sorrow born from an unmet spiritual hunger. This longing was a private affair, a shadow that followed him through his days, influencing his thoughts, his dreams, his very perception of reality. It was a yearning for a faith that was not just believed, but</w:t>
      </w:r>
    </w:p>
    <w:p>
      <w:pPr>
        <w:spacing w:after="180" w:line="307" w:lineRule="auto"/>
        <w:ind w:firstLine="360"/>
        <w:jc w:val="both"/>
      </w:pPr>
      <w:r>
        <w:rPr>
          <w:rFonts w:ascii="Garamond" w:hAnsi="Garamond" w:cs="Garamond"/>
          <w:b w:val="0"/>
          <w:i/>
          <w:smallCaps w:val="0"/>
          <w:color w:val="2B2B2B"/>
          <w:sz w:val="22"/>
        </w:rPr>
        <w:t>felt</w:t>
      </w:r>
      <w:r>
        <w:rPr>
          <w:rFonts w:ascii="Garamond" w:hAnsi="Garamond" w:cs="Garamond"/>
          <w:b w:val="0"/>
          <w:i w:val="0"/>
          <w:smallCaps w:val="0"/>
          <w:color w:val="2B2B2B"/>
          <w:sz w:val="22"/>
        </w:rPr>
        <w:t xml:space="preserve">, a faith that was not just practiced, but </w:t>
      </w:r>
      <w:r>
        <w:rPr>
          <w:rFonts w:ascii="Garamond" w:hAnsi="Garamond" w:cs="Garamond"/>
          <w:b w:val="0"/>
          <w:i/>
          <w:smallCaps w:val="0"/>
          <w:color w:val="2B2B2B"/>
          <w:sz w:val="22"/>
        </w:rPr>
        <w:t>lived</w:t>
      </w:r>
      <w:r>
        <w:rPr>
          <w:rFonts w:ascii="Garamond" w:hAnsi="Garamond" w:cs="Garamond"/>
          <w:b w:val="0"/>
          <w:i w:val="0"/>
          <w:smallCaps w:val="0"/>
          <w:color w:val="2B2B2B"/>
          <w:sz w:val="22"/>
        </w:rPr>
        <w:t xml:space="preserve"> in its deepest, most authentic sense. And in the quiet intervening hours, as the city’s hum receded and the introspection deepened, Yūsuf felt the weight of this unexpressed longing, a poignant reminder of the journey yet to be undertaken within the landscape of his own soul.</w:t>
      </w:r>
    </w:p>
    <w:p>
      <w:pPr>
        <w:spacing w:before="0" w:after="80"/>
        <w:jc w:val="center"/>
      </w:pPr>
      <w:r>
        <w:br w:type="page"/>
      </w:r>
      <w:r>
        <w:rPr>
          <w:rFonts w:ascii="Garamond" w:hAnsi="Garamond" w:cs="Garamond"/>
          <w:b w:val="0"/>
          <w:i w:val="0"/>
          <w:smallCaps/>
          <w:color w:val="A9822E"/>
          <w:sz w:val="23"/>
          <w:spacing w:val="30"/>
        </w:rPr>
        <w:t>Chapter Seven</w:t>
      </w:r>
    </w:p>
    <w:p>
      <w:pPr>
        <w:spacing w:after="0"/>
        <w:jc w:val="center"/>
      </w:pPr>
      <w:r>
        <w:rPr>
          <w:rFonts w:ascii="Garamond" w:hAnsi="Garamond" w:cs="Garamond"/>
          <w:b/>
          <w:i w:val="0"/>
          <w:smallCaps w:val="0"/>
          <w:color w:val="082A66"/>
          <w:sz w:val="42"/>
        </w:rPr>
        <w:t>The Scholar's Silence</w:t>
      </w:r>
    </w:p>
    <w:p>
      <w:pPr>
        <w:spacing w:before="280" w:after="440"/>
        <w:jc w:val="center"/>
      </w:pPr>
      <w:r>
        <w:rPr>
          <w:rFonts w:ascii="Garamond" w:hAnsi="Garamond" w:cs="Garamond"/>
          <w:b w:val="0"/>
          <w:i w:val="0"/>
          <w:smallCaps w:val="0"/>
          <w:color w:val="A9822E"/>
          <w:sz w:val="21"/>
        </w:rPr>
        <w:t>✧</w:t>
      </w:r>
    </w:p>
    <w:p>
      <w:pPr>
        <w:spacing w:after="180" w:line="307" w:lineRule="auto"/>
        <w:jc w:val="both"/>
      </w:pPr>
      <w:r>
        <w:rPr>
          <w:rFonts w:ascii="Garamond" w:hAnsi="Garamond" w:cs="Garamond"/>
          <w:b w:val="0"/>
          <w:i w:val="0"/>
          <w:smallCaps w:val="0"/>
          <w:color w:val="2B2B2B"/>
          <w:sz w:val="22"/>
        </w:rPr>
        <w:t>The city, a cacophony of ambition and hurried footsteps, receded with each turn of the familiar path leading to Shaykh Abdullah Rahman’s dwelling. Yūsuf found himself drawn back, not by a specific question, but by the lingering resonance of a peace he had tasted in their last encounter. It was a peace that settled deep within, a balm on the restless spirit that had become his constant companion. He approached the modest door, the scent of aged paper and something subtly fragrant – perhaps dried herbs or old wood – already a preamble to the sanctuary he sought.</w:t>
      </w:r>
    </w:p>
    <w:p>
      <w:pPr>
        <w:spacing w:after="180" w:line="307" w:lineRule="auto"/>
        <w:ind w:firstLine="360"/>
        <w:jc w:val="both"/>
      </w:pPr>
      <w:r>
        <w:rPr>
          <w:rFonts w:ascii="Garamond" w:hAnsi="Garamond" w:cs="Garamond"/>
          <w:b w:val="0"/>
          <w:i w:val="0"/>
          <w:smallCaps w:val="0"/>
          <w:color w:val="2B2B2B"/>
          <w:sz w:val="22"/>
        </w:rPr>
        <w:t>He found the Shaykh not in a grand reception hall, but in a room that felt less like a study and more like a curated extension of the soul. Sunlight, filtered through the intricate lattice of a window, dappled the worn Persian rug and illuminated the motes of dust dancing in the air. Shelves, laden with books of every conceivable age and origin, lined the walls, their spines a testament to a lifetime of engagement with knowledge. The air was thick with a quiet dignity, a palpable stillness that seemed to absorb the very notion of haste. Shaykh Abdullah Rahman sat by a low table, a volume open before him, his hands – weathered and deliberate – resting on its pages. There was no pretense, no performance, only an unhurried presence that invited a similar unfolding within Yūsuf. The Shaykh’s gaze, when it met Yūsuf’s, was not one of expectation, but of gentle recognition, a silent acknowledgment of a kindred seeking.</w:t>
      </w:r>
    </w:p>
    <w:p>
      <w:pPr>
        <w:spacing w:after="180" w:line="307" w:lineRule="auto"/>
        <w:ind w:firstLine="360"/>
        <w:jc w:val="both"/>
      </w:pPr>
      <w:r>
        <w:rPr>
          <w:rFonts w:ascii="Garamond" w:hAnsi="Garamond" w:cs="Garamond"/>
          <w:b w:val="0"/>
          <w:i w:val="0"/>
          <w:smallCaps w:val="0"/>
          <w:color w:val="2B2B2B"/>
          <w:sz w:val="22"/>
        </w:rPr>
        <w:t>“Assalamu alaikum, Yūsuf,” the Shaykh’s voice was a low murmur, like the rustling of ancient leaves. “Welcome.” There was no need for elaborate greetings or prolonged pleasantries. The atmosphere itself seemed to orchestrate the interaction, guiding it towards a shared space of quietude. Yūsuf returned the greeting, his own voice softer than usual, as if reluctant to disturb the profound tranquility that permeated the room. He took the seat offered, a low, comfortable cushion placed strategically to face the window’s gentle light.</w:t>
      </w:r>
    </w:p>
    <w:p>
      <w:pPr>
        <w:spacing w:after="180" w:line="307" w:lineRule="auto"/>
        <w:ind w:firstLine="360"/>
        <w:jc w:val="both"/>
      </w:pPr>
      <w:r>
        <w:rPr>
          <w:rFonts w:ascii="Garamond" w:hAnsi="Garamond" w:cs="Garamond"/>
          <w:b w:val="0"/>
          <w:i w:val="0"/>
          <w:smallCaps w:val="0"/>
          <w:color w:val="2B2B2B"/>
          <w:sz w:val="22"/>
        </w:rPr>
        <w:t>He observed the Shaykh. Every movement was imbued with a grace born of deep familiarity. The way he turned a page, the deliberate placement of his teacup, the slow, measured rhythm of his breathing – all spoke of a man at ease within himself, a profound stillness radiating outwards. It was a stark contrast to Yūsuf’s own internal landscape, a landscape often characterized by a subtle, persistent hum of unmet longing. Here, in this space, that hum seemed to recede, replaced by a profound silence that was not empty, but full.</w:t>
      </w:r>
    </w:p>
    <w:p>
      <w:pPr>
        <w:spacing w:after="180" w:line="307" w:lineRule="auto"/>
        <w:ind w:firstLine="360"/>
        <w:jc w:val="both"/>
      </w:pPr>
      <w:r>
        <w:rPr>
          <w:rFonts w:ascii="Garamond" w:hAnsi="Garamond" w:cs="Garamond"/>
          <w:b w:val="0"/>
          <w:i w:val="0"/>
          <w:smallCaps w:val="0"/>
          <w:color w:val="2B2B2B"/>
          <w:sz w:val="22"/>
        </w:rPr>
        <w:t xml:space="preserve">“You seek something, my son,” the Shaykh stated, not as a </w:t>
      </w:r>
      <w:r>
        <w:rPr>
          <w:rFonts w:ascii="Garamond" w:hAnsi="Garamond" w:cs="Garamond"/>
          <w:b w:val="0"/>
          <w:i w:val="0"/>
          <w:smallCaps w:val="0"/>
          <w:color w:val="2B2B2B"/>
          <w:sz w:val="22"/>
        </w:rPr>
        <w:t>question, but as an observation delivered with a gentle certainty. He had not asked Yūsuf to speak of his purpose in coming, yet he seemed to understand the unspoken currents that had drawn him here. “The journey of the soul is often marked by such moments, when the external world’s clamor becomes a deafening silence, and the inner voice demands to be heard.”</w:t>
      </w:r>
    </w:p>
    <w:p>
      <w:pPr>
        <w:spacing w:after="180" w:line="307" w:lineRule="auto"/>
        <w:ind w:firstLine="360"/>
        <w:jc w:val="both"/>
      </w:pPr>
      <w:r>
        <w:rPr>
          <w:rFonts w:ascii="Garamond" w:hAnsi="Garamond" w:cs="Garamond"/>
          <w:b w:val="0"/>
          <w:i w:val="0"/>
          <w:smallCaps w:val="0"/>
          <w:color w:val="2B2B2B"/>
          <w:sz w:val="22"/>
        </w:rPr>
        <w:t>Yūsuf nodded, finding the Shaykh’s words to be an uncanny reflection of his own internal state. He had come, ostensibly, for guidance, for answers, yet he suspected the true purpose of his visit was simply to</w:t>
      </w:r>
    </w:p>
    <w:p>
      <w:pPr>
        <w:spacing w:after="180" w:line="307" w:lineRule="auto"/>
        <w:ind w:firstLine="360"/>
        <w:jc w:val="both"/>
      </w:pPr>
      <w:r>
        <w:rPr>
          <w:rFonts w:ascii="Garamond" w:hAnsi="Garamond" w:cs="Garamond"/>
          <w:b w:val="0"/>
          <w:i/>
          <w:smallCaps w:val="0"/>
          <w:color w:val="2B2B2B"/>
          <w:sz w:val="22"/>
        </w:rPr>
        <w:t>be</w:t>
      </w:r>
      <w:r>
        <w:rPr>
          <w:rFonts w:ascii="Garamond" w:hAnsi="Garamond" w:cs="Garamond"/>
          <w:b w:val="0"/>
          <w:i w:val="0"/>
          <w:smallCaps w:val="0"/>
          <w:color w:val="2B2B2B"/>
          <w:sz w:val="22"/>
        </w:rPr>
        <w:t xml:space="preserve"> in this presence, to absorb the quiet wisdom that seemed to emanate from the Shaykh’s very being. The scent of the books, the hushed light, the Shaykh’s unhurried demeanor – it was all a symphony of peace, a deliberate counterpoint to the dissonant chords of his own inner turmoil.</w:t>
      </w:r>
    </w:p>
    <w:p>
      <w:pPr>
        <w:spacing w:after="180" w:line="307" w:lineRule="auto"/>
        <w:ind w:firstLine="360"/>
        <w:jc w:val="both"/>
      </w:pPr>
      <w:r>
        <w:rPr>
          <w:rFonts w:ascii="Garamond" w:hAnsi="Garamond" w:cs="Garamond"/>
          <w:b w:val="0"/>
          <w:i w:val="0"/>
          <w:smallCaps w:val="0"/>
          <w:color w:val="2B2B2B"/>
          <w:sz w:val="22"/>
        </w:rPr>
        <w:t>“The world,” Yūsuf began, his voice a hesitant thread, “seems to demand so much. A constant striving, a relentless push for more. And yet, when one pauses, when one truly listens…” he trailed off, unsure how to articulate the void that such pauses often revealed within him.</w:t>
      </w:r>
    </w:p>
    <w:p>
      <w:pPr>
        <w:spacing w:after="180" w:line="307" w:lineRule="auto"/>
        <w:ind w:firstLine="360"/>
        <w:jc w:val="both"/>
      </w:pPr>
      <w:r>
        <w:rPr>
          <w:rFonts w:ascii="Garamond" w:hAnsi="Garamond" w:cs="Garamond"/>
          <w:b w:val="0"/>
          <w:i w:val="0"/>
          <w:smallCaps w:val="0"/>
          <w:color w:val="2B2B2B"/>
          <w:sz w:val="22"/>
        </w:rPr>
        <w:t>Shaykh Abdullah Rahman offered a faint smile, his eyes crinkling at the corners. “The striving is natural, Yūsuf. It is the nature of the soul to seek, to grow. But the</w:t>
      </w:r>
    </w:p>
    <w:p>
      <w:pPr>
        <w:spacing w:after="180" w:line="307" w:lineRule="auto"/>
        <w:ind w:firstLine="360"/>
        <w:jc w:val="both"/>
      </w:pPr>
      <w:r>
        <w:rPr>
          <w:rFonts w:ascii="Garamond" w:hAnsi="Garamond" w:cs="Garamond"/>
          <w:b w:val="0"/>
          <w:i/>
          <w:smallCaps w:val="0"/>
          <w:color w:val="2B2B2B"/>
          <w:sz w:val="22"/>
        </w:rPr>
        <w:t>nature</w:t>
      </w:r>
      <w:r>
        <w:rPr>
          <w:rFonts w:ascii="Garamond" w:hAnsi="Garamond" w:cs="Garamond"/>
          <w:b w:val="0"/>
          <w:i w:val="0"/>
          <w:smallCaps w:val="0"/>
          <w:color w:val="2B2B2B"/>
          <w:sz w:val="22"/>
        </w:rPr>
        <w:t xml:space="preserve"> of that striving is what defines its outcome. Is it a striving towards that which is fleeting and superficial, or a striving towards that which is eternal and true?” He gestured towards the books surrounding them. “These are but whispers from the past, attempts by souls who have walked this path before to share their discoveries. They are not meant to be mere repositories of information, but vessels of wisdom, each one a testament to a life lived in earnest pursuit.”</w:t>
      </w:r>
    </w:p>
    <w:p>
      <w:pPr>
        <w:spacing w:after="180" w:line="307" w:lineRule="auto"/>
        <w:ind w:firstLine="360"/>
        <w:jc w:val="both"/>
      </w:pPr>
      <w:r>
        <w:rPr>
          <w:rFonts w:ascii="Garamond" w:hAnsi="Garamond" w:cs="Garamond"/>
          <w:b w:val="0"/>
          <w:i w:val="0"/>
          <w:smallCaps w:val="0"/>
          <w:color w:val="2B2B2B"/>
          <w:sz w:val="22"/>
        </w:rPr>
        <w:t>He picked up a small, leather-bound volume, its pages brittle with age. “Consider this,” he said, his voice gaining a gentle cadence. “A collection of verses, perhaps. On the surface, they are words. But when one approaches them with a heart open, with a mind willing to listen beyond the literal, these words become a gateway. They open doors to understanding, to feeling, to a connection that transcends the ordinary.”</w:t>
      </w:r>
    </w:p>
    <w:p>
      <w:pPr>
        <w:spacing w:after="180" w:line="307" w:lineRule="auto"/>
        <w:ind w:firstLine="360"/>
        <w:jc w:val="both"/>
      </w:pPr>
      <w:r>
        <w:rPr>
          <w:rFonts w:ascii="Garamond" w:hAnsi="Garamond" w:cs="Garamond"/>
          <w:b w:val="0"/>
          <w:i w:val="0"/>
          <w:smallCaps w:val="0"/>
          <w:color w:val="2B2B2B"/>
          <w:sz w:val="22"/>
        </w:rPr>
        <w:t xml:space="preserve">Yūsuf felt a stirring within him. This was precisely what he yearned for – not just the intellectual understanding of faith, but the felt experience, the profound connection that the Shaykh spoke of with such quiet conviction. His own sermons, he </w:t>
      </w:r>
      <w:r>
        <w:rPr>
          <w:rFonts w:ascii="Garamond" w:hAnsi="Garamond" w:cs="Garamond"/>
          <w:b w:val="0"/>
          <w:i w:val="0"/>
          <w:smallCaps w:val="0"/>
          <w:color w:val="2B2B2B"/>
          <w:sz w:val="22"/>
        </w:rPr>
        <w:t>reflected, often felt like the recitation of well-worn maps, accurate in their depiction of the terrain, but failing to convey the exhilaration of the journey itself, the transformative power of reaching the summit.</w:t>
      </w:r>
    </w:p>
    <w:p>
      <w:pPr>
        <w:spacing w:after="180" w:line="307" w:lineRule="auto"/>
        <w:ind w:firstLine="360"/>
        <w:jc w:val="both"/>
      </w:pPr>
      <w:r>
        <w:rPr>
          <w:rFonts w:ascii="Garamond" w:hAnsi="Garamond" w:cs="Garamond"/>
          <w:b w:val="0"/>
          <w:i w:val="0"/>
          <w:smallCaps w:val="0"/>
          <w:color w:val="2B2B2B"/>
          <w:sz w:val="22"/>
        </w:rPr>
        <w:t>“I find myself, Shaykh,” Yūsuf confessed, his gaze fixed on the intricate patterns of the rug, “often speaking of peace, of contentment, of</w:t>
      </w:r>
    </w:p>
    <w:p>
      <w:pPr>
        <w:spacing w:after="180" w:line="307" w:lineRule="auto"/>
        <w:ind w:firstLine="360"/>
        <w:jc w:val="both"/>
      </w:pPr>
      <w:r>
        <w:rPr>
          <w:rFonts w:ascii="Garamond" w:hAnsi="Garamond" w:cs="Garamond"/>
          <w:b w:val="0"/>
          <w:i/>
          <w:smallCaps w:val="0"/>
          <w:color w:val="2B2B2B"/>
          <w:sz w:val="22"/>
        </w:rPr>
        <w:t>taqwa</w:t>
      </w:r>
      <w:r>
        <w:rPr>
          <w:rFonts w:ascii="Garamond" w:hAnsi="Garamond" w:cs="Garamond"/>
          <w:b w:val="0"/>
          <w:i w:val="0"/>
          <w:smallCaps w:val="0"/>
          <w:color w:val="2B2B2B"/>
          <w:sz w:val="22"/>
        </w:rPr>
        <w:t>. I explain the concepts, I cite the evidences, I illustrate with examples. But there are times when I feel… distant from the very essence of what I preach. As if I am describing a vibrant garden to someone who has never seen a flower.”</w:t>
      </w:r>
    </w:p>
    <w:p>
      <w:pPr>
        <w:spacing w:after="180" w:line="307" w:lineRule="auto"/>
        <w:ind w:firstLine="360"/>
        <w:jc w:val="both"/>
      </w:pPr>
      <w:r>
        <w:rPr>
          <w:rFonts w:ascii="Garamond" w:hAnsi="Garamond" w:cs="Garamond"/>
          <w:b w:val="0"/>
          <w:i w:val="0"/>
          <w:smallCaps w:val="0"/>
          <w:color w:val="2B2B2B"/>
          <w:sz w:val="22"/>
        </w:rPr>
        <w:t>The Shaykh listened intently, his stillness amplifying the weight of Yūsuf’s words. When he spoke again, his tone was gentle, devoid of judgment. “The garden is there, Yūsuf. And the flowers are blooming. Sometimes, we become so accustomed to tending the soil, to watering the plants, that we forget to stop and inhale their fragrance. We become engrossed in the mechanics of faith, in the outward performance, and we neglect the inner bloom.”</w:t>
      </w:r>
    </w:p>
    <w:p>
      <w:pPr>
        <w:spacing w:after="180" w:line="307" w:lineRule="auto"/>
        <w:ind w:firstLine="360"/>
        <w:jc w:val="both"/>
      </w:pPr>
      <w:r>
        <w:rPr>
          <w:rFonts w:ascii="Garamond" w:hAnsi="Garamond" w:cs="Garamond"/>
          <w:b w:val="0"/>
          <w:i w:val="0"/>
          <w:smallCaps w:val="0"/>
          <w:color w:val="2B2B2B"/>
          <w:sz w:val="22"/>
        </w:rPr>
        <w:t>He paused, allowing his words to settle. “The scholars of old, they dedicated their lives to understanding. But they also understood that true understanding is not solely an intellectual pursuit. It is a journey of the heart, a purification of the soul. It is about shedding the veils that obscure our vision, the veils of ego, of attachment, of doubt.”</w:t>
      </w:r>
    </w:p>
    <w:p>
      <w:pPr>
        <w:spacing w:after="180" w:line="307" w:lineRule="auto"/>
        <w:ind w:firstLine="360"/>
        <w:jc w:val="both"/>
      </w:pPr>
      <w:r>
        <w:rPr>
          <w:rFonts w:ascii="Garamond" w:hAnsi="Garamond" w:cs="Garamond"/>
          <w:b w:val="0"/>
          <w:i w:val="0"/>
          <w:smallCaps w:val="0"/>
          <w:color w:val="2B2B2B"/>
          <w:sz w:val="22"/>
        </w:rPr>
        <w:t>Yūsuf felt a profound resonance with this. The veils. That was precisely what he felt. Layers upon layers of academic learning, of societal expectation, of personal insecurities, all obscuring the clear, direct light of faith. He was a scholar, respected for his knowledge, but sometimes, he felt like a meticulously constructed edifice, impressive from the outside, but hollow within.</w:t>
      </w:r>
    </w:p>
    <w:p>
      <w:pPr>
        <w:spacing w:after="180" w:line="307" w:lineRule="auto"/>
        <w:ind w:firstLine="360"/>
        <w:jc w:val="both"/>
      </w:pPr>
      <w:r>
        <w:rPr>
          <w:rFonts w:ascii="Garamond" w:hAnsi="Garamond" w:cs="Garamond"/>
          <w:b w:val="0"/>
          <w:i w:val="0"/>
          <w:smallCaps w:val="0"/>
          <w:color w:val="2B2B2B"/>
          <w:sz w:val="22"/>
        </w:rPr>
        <w:t>“How does one begin to shed these veils, Shaykh?” Yūsuf asked, his voice laced with a genuine, unadorned plea. “How does one move from knowing</w:t>
      </w:r>
    </w:p>
    <w:p>
      <w:pPr>
        <w:spacing w:after="180" w:line="307" w:lineRule="auto"/>
        <w:ind w:firstLine="360"/>
        <w:jc w:val="both"/>
      </w:pPr>
      <w:r>
        <w:rPr>
          <w:rFonts w:ascii="Garamond" w:hAnsi="Garamond" w:cs="Garamond"/>
          <w:b w:val="0"/>
          <w:i/>
          <w:smallCaps w:val="0"/>
          <w:color w:val="2B2B2B"/>
          <w:sz w:val="22"/>
        </w:rPr>
        <w:t>about</w:t>
      </w:r>
      <w:r>
        <w:rPr>
          <w:rFonts w:ascii="Garamond" w:hAnsi="Garamond" w:cs="Garamond"/>
          <w:b w:val="0"/>
          <w:i w:val="0"/>
          <w:smallCaps w:val="0"/>
          <w:color w:val="2B2B2B"/>
          <w:sz w:val="22"/>
        </w:rPr>
        <w:t xml:space="preserve"> faith to truly </w:t>
      </w:r>
      <w:r>
        <w:rPr>
          <w:rFonts w:ascii="Garamond" w:hAnsi="Garamond" w:cs="Garamond"/>
          <w:b w:val="0"/>
          <w:i/>
          <w:smallCaps w:val="0"/>
          <w:color w:val="2B2B2B"/>
          <w:sz w:val="22"/>
        </w:rPr>
        <w:t>experiencing</w:t>
      </w:r>
      <w:r>
        <w:rPr>
          <w:rFonts w:ascii="Garamond" w:hAnsi="Garamond" w:cs="Garamond"/>
          <w:b w:val="0"/>
          <w:i w:val="0"/>
          <w:smallCaps w:val="0"/>
          <w:color w:val="2B2B2B"/>
          <w:sz w:val="22"/>
        </w:rPr>
        <w:t xml:space="preserve"> it?”</w:t>
      </w:r>
    </w:p>
    <w:p>
      <w:pPr>
        <w:spacing w:after="180" w:line="307" w:lineRule="auto"/>
        <w:ind w:firstLine="360"/>
        <w:jc w:val="both"/>
      </w:pPr>
      <w:r>
        <w:rPr>
          <w:rFonts w:ascii="Garamond" w:hAnsi="Garamond" w:cs="Garamond"/>
          <w:b w:val="0"/>
          <w:i w:val="0"/>
          <w:smallCaps w:val="0"/>
          <w:color w:val="2B2B2B"/>
          <w:sz w:val="22"/>
        </w:rPr>
        <w:t xml:space="preserve">Shaykh Abdullah Rahman reached for a small, intricately carved </w:t>
      </w:r>
      <w:r>
        <w:rPr>
          <w:rFonts w:ascii="Garamond" w:hAnsi="Garamond" w:cs="Garamond"/>
          <w:b w:val="0"/>
          <w:i w:val="0"/>
          <w:smallCaps w:val="0"/>
          <w:color w:val="2B2B2B"/>
          <w:sz w:val="22"/>
        </w:rPr>
        <w:t>wooden box on the table. He opened it, revealing a collection of smooth, dark stones. He picked one up, turning it over in his palm. “This stone,” he said, his voice soft, “has been shaped by the relentless passage of water. Over years, centuries, millennia, the water, in its gentle, persistent way, has smoothed its edges, refined its form. It did not force its will, but simply flowed, and in that flow, transformation occurred.”</w:t>
      </w:r>
    </w:p>
    <w:p>
      <w:pPr>
        <w:spacing w:after="180" w:line="307" w:lineRule="auto"/>
        <w:ind w:firstLine="360"/>
        <w:jc w:val="both"/>
      </w:pPr>
      <w:r>
        <w:rPr>
          <w:rFonts w:ascii="Garamond" w:hAnsi="Garamond" w:cs="Garamond"/>
          <w:b w:val="0"/>
          <w:i w:val="0"/>
          <w:smallCaps w:val="0"/>
          <w:color w:val="2B2B2B"/>
          <w:sz w:val="22"/>
        </w:rPr>
        <w:t>He placed the stone back in the box. “Our journey is similar. It is not about forceful eradication of what we deem to be hindrances. It is about cultivating a gentle, persistent flow of connection with the Divine. It is about turning towards the light, again and again, even when the shadows seem long.”</w:t>
      </w:r>
    </w:p>
    <w:p>
      <w:pPr>
        <w:spacing w:after="180" w:line="307" w:lineRule="auto"/>
        <w:ind w:firstLine="360"/>
        <w:jc w:val="both"/>
      </w:pPr>
      <w:r>
        <w:rPr>
          <w:rFonts w:ascii="Garamond" w:hAnsi="Garamond" w:cs="Garamond"/>
          <w:b w:val="0"/>
          <w:i w:val="0"/>
          <w:smallCaps w:val="0"/>
          <w:color w:val="2B2B2B"/>
          <w:sz w:val="22"/>
        </w:rPr>
        <w:t>He looked at Yūsuf, his gaze warm and steady. “The quiet moments, Yūsuf, the spaces where you find yourself drawn to observe the dust motes in the sunbeam, or the flight of a bird – these are not mere distractions. They are invitations. Invitations to pause, to breathe, to allow the stillness to permeate you. They are opportunities to practice presence, to anchor yourself in the here and now, where the Divine is always present.”</w:t>
      </w:r>
    </w:p>
    <w:p>
      <w:pPr>
        <w:spacing w:after="180" w:line="307" w:lineRule="auto"/>
        <w:ind w:firstLine="360"/>
        <w:jc w:val="both"/>
      </w:pPr>
      <w:r>
        <w:rPr>
          <w:rFonts w:ascii="Garamond" w:hAnsi="Garamond" w:cs="Garamond"/>
          <w:b w:val="0"/>
          <w:i w:val="0"/>
          <w:smallCaps w:val="0"/>
          <w:color w:val="2B2B2B"/>
          <w:sz w:val="22"/>
        </w:rPr>
        <w:t>Yūsuf thought of these moments. In the past, he had often dismissed them as unproductive tangents, moments where his mind should have been engaged in scholarly pursuits or administrative duties. But now, listening to the Shaykh, he began to see them in a new light. They were not an escape from his responsibilities, but an essential part of the deeper work, the work of cultivating an inner landscape where faith could truly flourish.</w:t>
      </w:r>
    </w:p>
    <w:p>
      <w:pPr>
        <w:spacing w:after="180" w:line="307" w:lineRule="auto"/>
        <w:ind w:firstLine="360"/>
        <w:jc w:val="both"/>
      </w:pPr>
      <w:r>
        <w:rPr>
          <w:rFonts w:ascii="Garamond" w:hAnsi="Garamond" w:cs="Garamond"/>
          <w:b w:val="0"/>
          <w:i w:val="0"/>
          <w:smallCaps w:val="0"/>
          <w:color w:val="2B2B2B"/>
          <w:sz w:val="22"/>
        </w:rPr>
        <w:t>“But the striving,” Yūsuf mused aloud, “the desire to achieve, to contribute, to make a difference – is that not also a part of faith?”</w:t>
      </w:r>
    </w:p>
    <w:p>
      <w:pPr>
        <w:spacing w:after="180" w:line="307" w:lineRule="auto"/>
        <w:ind w:firstLine="360"/>
        <w:jc w:val="both"/>
      </w:pPr>
      <w:r>
        <w:rPr>
          <w:rFonts w:ascii="Garamond" w:hAnsi="Garamond" w:cs="Garamond"/>
          <w:b w:val="0"/>
          <w:i w:val="0"/>
          <w:smallCaps w:val="0"/>
          <w:color w:val="2B2B2B"/>
          <w:sz w:val="22"/>
        </w:rPr>
        <w:t>“Indeed it is,” the Shaykh affirmed. “But the</w:t>
      </w:r>
    </w:p>
    <w:p>
      <w:pPr>
        <w:spacing w:after="180" w:line="307" w:lineRule="auto"/>
        <w:ind w:firstLine="360"/>
        <w:jc w:val="both"/>
      </w:pPr>
      <w:r>
        <w:rPr>
          <w:rFonts w:ascii="Garamond" w:hAnsi="Garamond" w:cs="Garamond"/>
          <w:b w:val="0"/>
          <w:i/>
          <w:smallCaps w:val="0"/>
          <w:color w:val="2B2B2B"/>
          <w:sz w:val="22"/>
        </w:rPr>
        <w:t>nature</w:t>
      </w:r>
      <w:r>
        <w:rPr>
          <w:rFonts w:ascii="Garamond" w:hAnsi="Garamond" w:cs="Garamond"/>
          <w:b w:val="0"/>
          <w:i w:val="0"/>
          <w:smallCaps w:val="0"/>
          <w:color w:val="2B2B2B"/>
          <w:sz w:val="22"/>
        </w:rPr>
        <w:t xml:space="preserve"> of that striving is crucial. If it is driven by ego, by a desire for recognition, then it becomes a veil. If it is driven by a sincere desire to serve, to reflect the Divine attributes in our actions, then it becomes a vehicle for spiritual growth. The key lies in the intention, and in the constant, gentle correction of that intention.”</w:t>
      </w:r>
    </w:p>
    <w:p>
      <w:pPr>
        <w:spacing w:after="180" w:line="307" w:lineRule="auto"/>
        <w:ind w:firstLine="360"/>
        <w:jc w:val="both"/>
      </w:pPr>
      <w:r>
        <w:rPr>
          <w:rFonts w:ascii="Garamond" w:hAnsi="Garamond" w:cs="Garamond"/>
          <w:b w:val="0"/>
          <w:i w:val="0"/>
          <w:smallCaps w:val="0"/>
          <w:color w:val="2B2B2B"/>
          <w:sz w:val="22"/>
        </w:rPr>
        <w:t xml:space="preserve">He gestured around the room. “This space,” he said, “is a sanctuary of quiet wisdom. It is a deliberate counterpoint to the </w:t>
      </w:r>
      <w:r>
        <w:rPr>
          <w:rFonts w:ascii="Garamond" w:hAnsi="Garamond" w:cs="Garamond"/>
          <w:b w:val="0"/>
          <w:i w:val="0"/>
          <w:smallCaps w:val="0"/>
          <w:color w:val="2B2B2B"/>
          <w:sz w:val="22"/>
        </w:rPr>
        <w:t>external world. Here, the focus is not on accumulation, but on distillation. Not on expansion, but on depth. It is in these quiet spaces, these intentional silences, that we can begin to hear the subtle whispers of our own hearts, and the even subtler whispers of the Divine.”</w:t>
      </w:r>
    </w:p>
    <w:p>
      <w:pPr>
        <w:spacing w:after="180" w:line="307" w:lineRule="auto"/>
        <w:ind w:firstLine="360"/>
        <w:jc w:val="both"/>
      </w:pPr>
      <w:r>
        <w:rPr>
          <w:rFonts w:ascii="Garamond" w:hAnsi="Garamond" w:cs="Garamond"/>
          <w:b w:val="0"/>
          <w:i w:val="0"/>
          <w:smallCaps w:val="0"/>
          <w:color w:val="2B2B2B"/>
          <w:sz w:val="22"/>
        </w:rPr>
        <w:t>Yūsuf felt a profound sense of gratitude washing over him. He had come seeking a specific answer, a definitive solution to his inner dissonance. Instead, he was being offered something far more profound: a new perspective, a gentle reorientation of his entire approach to faith and to life. He was being shown that the answers he sought were not necessarily found in louder pronouncements or more rigorous study, but in the cultivation of a deeper, more resonant silence within himself.</w:t>
      </w:r>
    </w:p>
    <w:p>
      <w:pPr>
        <w:spacing w:after="180" w:line="307" w:lineRule="auto"/>
        <w:ind w:firstLine="360"/>
        <w:jc w:val="both"/>
      </w:pPr>
      <w:r>
        <w:rPr>
          <w:rFonts w:ascii="Garamond" w:hAnsi="Garamond" w:cs="Garamond"/>
          <w:b w:val="0"/>
          <w:i w:val="0"/>
          <w:smallCaps w:val="0"/>
          <w:color w:val="2B2B2B"/>
          <w:sz w:val="22"/>
        </w:rPr>
        <w:t xml:space="preserve">“The wisdom is not always in the grand pronouncements,” the Shaykh continued, as if reading Yūsuf’s thoughts. “Often, it resides in the quiet observation, in the patient listening, in the simple act of being present. It is in these moments that the true nature of things, and the true nature of ourselves, begins to reveal itself.” He picked up a small vial of attar from the table, uncorking it and inhaling its subtle fragrance. “Even a single drop of pure essence can transform the water around it. So too, </w:t>
      </w:r>
      <w:r>
        <w:rPr>
          <w:rFonts w:ascii="Garamond" w:hAnsi="Garamond" w:cs="Garamond"/>
          <w:b w:val="0"/>
          <w:i w:val="0"/>
          <w:smallCaps w:val="0"/>
          <w:color w:val="2B2B2B"/>
          <w:sz w:val="22"/>
        </w:rPr>
        <w:t>can a single moment of true presence, of sincere intention, transform our entire being.”</w:t>
      </w:r>
    </w:p>
    <w:p>
      <w:pPr>
        <w:spacing w:after="180" w:line="307" w:lineRule="auto"/>
        <w:ind w:firstLine="360"/>
        <w:jc w:val="both"/>
      </w:pPr>
      <w:r>
        <w:rPr>
          <w:rFonts w:ascii="Garamond" w:hAnsi="Garamond" w:cs="Garamond"/>
          <w:b w:val="0"/>
          <w:i w:val="0"/>
          <w:smallCaps w:val="0"/>
          <w:color w:val="2B2B2B"/>
          <w:sz w:val="22"/>
        </w:rPr>
        <w:t>Yūsuf’s mind turned to the congregational prayers, to the moments of sublime stillness he sometimes experienced amidst the recitation of verses. He had always interpreted these as fleeting glimpses of grace, unpredictable and rare. But perhaps, he now considered, they were less about divine intervention and more about his own readiness, his own ability to surrender to the quietude.</w:t>
      </w:r>
    </w:p>
    <w:p>
      <w:pPr>
        <w:spacing w:after="180" w:line="307" w:lineRule="auto"/>
        <w:ind w:firstLine="360"/>
        <w:jc w:val="both"/>
      </w:pPr>
      <w:r>
        <w:rPr>
          <w:rFonts w:ascii="Garamond" w:hAnsi="Garamond" w:cs="Garamond"/>
          <w:b w:val="0"/>
          <w:i w:val="0"/>
          <w:smallCaps w:val="0"/>
          <w:color w:val="2B2B2B"/>
          <w:sz w:val="22"/>
        </w:rPr>
        <w:t>“It is a practice, Yūsuf,” the Shaykh said, his voice a gentle encouragement. “Like any art, it requires dedication, patience, and a willingness to embrace the process. There will be days when the veils seem thicker, when the noise of the world feels overwhelming. On those days, remember the water and the stone. Remember the gentle persistence, the quiet turning towards the light.”</w:t>
      </w:r>
    </w:p>
    <w:p>
      <w:pPr>
        <w:spacing w:after="180" w:line="307" w:lineRule="auto"/>
        <w:ind w:firstLine="360"/>
        <w:jc w:val="both"/>
      </w:pPr>
      <w:r>
        <w:rPr>
          <w:rFonts w:ascii="Garamond" w:hAnsi="Garamond" w:cs="Garamond"/>
          <w:b w:val="0"/>
          <w:i w:val="0"/>
          <w:smallCaps w:val="0"/>
          <w:color w:val="2B2B2B"/>
          <w:sz w:val="22"/>
        </w:rPr>
        <w:t xml:space="preserve">He rose slowly, his movements unhurried. “Come,” he said, </w:t>
      </w:r>
      <w:r>
        <w:rPr>
          <w:rFonts w:ascii="Garamond" w:hAnsi="Garamond" w:cs="Garamond"/>
          <w:b w:val="0"/>
          <w:i w:val="0"/>
          <w:smallCaps w:val="0"/>
          <w:color w:val="2B2B2B"/>
          <w:sz w:val="22"/>
        </w:rPr>
        <w:t>offering his hand. “Let us have some tea. The preparation itself can be a form of meditation.”</w:t>
      </w:r>
    </w:p>
    <w:p>
      <w:pPr>
        <w:spacing w:after="180" w:line="307" w:lineRule="auto"/>
        <w:ind w:firstLine="360"/>
        <w:jc w:val="both"/>
      </w:pPr>
      <w:r>
        <w:rPr>
          <w:rFonts w:ascii="Garamond" w:hAnsi="Garamond" w:cs="Garamond"/>
          <w:b w:val="0"/>
          <w:i w:val="0"/>
          <w:smallCaps w:val="0"/>
          <w:color w:val="2B2B2B"/>
          <w:sz w:val="22"/>
        </w:rPr>
        <w:t>As they moved towards a small adjoining room, Yūsuf felt a lightness he hadn’t experienced in a long time. The weight of his unexpressed longing had not vanished entirely, but it felt less like a burden and more like a companion on a journey, a reminder of the deeper dimensions yet to be explored. He was beginning to understand that the sanctuary he sought was not merely a place, but a state of being, cultivated in the quiet wisdom of introspection, in the gentle flow of a soul turning, with persistent grace, towards the eternal light. The scent of old books and dried herbs mingled with the aroma of brewing tea, creating an olfactory tapestry of peace, a subtle yet profound invitation to embrace the quietude that lay at the heart of true faith. He realized that the Shaykh’s study was more than just a room filled with books; it was a living testament to the power of intentional silence, a space where the soul could unfurl, unhurried, and find its true resonance. This wasn't about escaping the world, but about finding the inner stillness that allowed one to engage with it more authentically, more peacefully.</w:t>
      </w:r>
    </w:p>
    <w:p>
      <w:pPr>
        <w:spacing w:after="180" w:line="307" w:lineRule="auto"/>
        <w:ind w:firstLine="360"/>
        <w:jc w:val="both"/>
      </w:pPr>
      <w:r>
        <w:rPr>
          <w:rFonts w:ascii="Garamond" w:hAnsi="Garamond" w:cs="Garamond"/>
          <w:b w:val="0"/>
          <w:i w:val="0"/>
          <w:smallCaps w:val="0"/>
          <w:color w:val="2B2B2B"/>
          <w:sz w:val="22"/>
        </w:rPr>
        <w:t xml:space="preserve">The tea, steeped with a subtle blend of mint and cardamom, filled the air with a comforting aroma as Shaykh Abdullah poured two cups. The liquid, a pale amber, seemed to capture the diffused </w:t>
      </w:r>
      <w:r>
        <w:rPr>
          <w:rFonts w:ascii="Garamond" w:hAnsi="Garamond" w:cs="Garamond"/>
          <w:b w:val="0"/>
          <w:i w:val="0"/>
          <w:smallCaps w:val="0"/>
          <w:color w:val="2B2B2B"/>
          <w:sz w:val="22"/>
        </w:rPr>
        <w:t>sunlight, offering a visual stillness that mirrored the room’s atmosphere. He offered a cup to Yūsuf, their fingers brushing briefly as the delicate ceramic changed hands. This simple act, devoid of urgency, felt like another quiet lesson in presence. Yūsuf cradled the warm cup, inhaling the steam, letting it settle his own restless spirit. He observed the Shaykh again. The man’s quietude was not an absence of thought, but rather a profound order within it. It was the kind of stillness that allowed for clarity, for deep discernment.</w:t>
      </w:r>
    </w:p>
    <w:p>
      <w:pPr>
        <w:spacing w:after="180" w:line="307" w:lineRule="auto"/>
        <w:ind w:firstLine="360"/>
        <w:jc w:val="both"/>
      </w:pPr>
      <w:r>
        <w:rPr>
          <w:rFonts w:ascii="Garamond" w:hAnsi="Garamond" w:cs="Garamond"/>
          <w:b w:val="0"/>
          <w:i w:val="0"/>
          <w:smallCaps w:val="0"/>
          <w:color w:val="2B2B2B"/>
          <w:sz w:val="22"/>
        </w:rPr>
        <w:t>“You speak of veils,” the Shaykh began, his voice a low, resonant hum, “of layers that obscure. And yet, these layers, Yūsuf, are often of our own making, built brick by brick with our interpretations, our expectations, our assumptions.” He took a slow sip of his tea, his gaze thoughtful. “Tell me, when you look at this room, this humble space we share, what do you truly see?”</w:t>
      </w:r>
    </w:p>
    <w:p>
      <w:pPr>
        <w:spacing w:after="180" w:line="307" w:lineRule="auto"/>
        <w:ind w:firstLine="360"/>
        <w:jc w:val="both"/>
      </w:pPr>
      <w:r>
        <w:rPr>
          <w:rFonts w:ascii="Garamond" w:hAnsi="Garamond" w:cs="Garamond"/>
          <w:b w:val="0"/>
          <w:i w:val="0"/>
          <w:smallCaps w:val="0"/>
          <w:color w:val="2B2B2B"/>
          <w:sz w:val="22"/>
        </w:rPr>
        <w:t>Yūsuf blinked, the question unexpected in its simplicity. He had seen books, shelves, a rug, the dappled light. He had felt the peace, absorbed the quiet dignity. But to</w:t>
      </w:r>
    </w:p>
    <w:p>
      <w:pPr>
        <w:spacing w:after="180" w:line="307" w:lineRule="auto"/>
        <w:ind w:firstLine="360"/>
        <w:jc w:val="both"/>
      </w:pPr>
      <w:r>
        <w:rPr>
          <w:rFonts w:ascii="Garamond" w:hAnsi="Garamond" w:cs="Garamond"/>
          <w:b w:val="0"/>
          <w:i/>
          <w:smallCaps w:val="0"/>
          <w:color w:val="2B2B2B"/>
          <w:sz w:val="22"/>
        </w:rPr>
        <w:t>truly</w:t>
      </w:r>
      <w:r>
        <w:rPr>
          <w:rFonts w:ascii="Garamond" w:hAnsi="Garamond" w:cs="Garamond"/>
          <w:b w:val="0"/>
          <w:i w:val="0"/>
          <w:smallCaps w:val="0"/>
          <w:color w:val="2B2B2B"/>
          <w:sz w:val="22"/>
        </w:rPr>
        <w:t xml:space="preserve"> see? “I see… a scholar’s study, Shaykh,” he replied, the words feeling inadequate. “A place of learning, of reflection. I see… the fruits of a life dedicated to knowledge.”</w:t>
      </w:r>
    </w:p>
    <w:p>
      <w:pPr>
        <w:spacing w:after="180" w:line="307" w:lineRule="auto"/>
        <w:ind w:firstLine="360"/>
        <w:jc w:val="both"/>
      </w:pPr>
      <w:r>
        <w:rPr>
          <w:rFonts w:ascii="Garamond" w:hAnsi="Garamond" w:cs="Garamond"/>
          <w:b w:val="0"/>
          <w:i w:val="0"/>
          <w:smallCaps w:val="0"/>
          <w:color w:val="2B2B2B"/>
          <w:sz w:val="22"/>
        </w:rPr>
        <w:t>The Shaykh nodded, a gentle inclination of his head. “And beyond the labels, my son? Beyond the scholarly identification? When you strip away the accumulated understanding, the categorizations that your mind readily applies, what remains?” He gestured vaguely, encompassing the room, the light, the very air they breathed. “What do you perceive in the spaces between the objects? In the quality of the silence itself?”</w:t>
      </w:r>
    </w:p>
    <w:p>
      <w:pPr>
        <w:spacing w:after="180" w:line="307" w:lineRule="auto"/>
        <w:ind w:firstLine="360"/>
        <w:jc w:val="both"/>
      </w:pPr>
      <w:r>
        <w:rPr>
          <w:rFonts w:ascii="Garamond" w:hAnsi="Garamond" w:cs="Garamond"/>
          <w:b w:val="0"/>
          <w:i w:val="0"/>
          <w:smallCaps w:val="0"/>
          <w:color w:val="2B2B2B"/>
          <w:sz w:val="22"/>
        </w:rPr>
        <w:t>Yūsuf’s brow furrowed slightly. He had trained himself to analyze, to dissect, to interpret. The ‘spaces between’ and the ‘quality of silence’ were not typical categories in his academic toolkit. He looked around, trying to comply with the Shaykh’s gentle insistence. He saw the way the light fell, not just as illumination, but as a presence in itself, a dynamic force that shifted and changed. He noticed the subtle patterns on the worn rug, the intricate dance of color and thread that spoke of history, of countless feet that had trod upon it, of hands that had woven it. The silence, too, wasn’t just an absence of sound; it was a palpable entity, a vast ocean in which the occasional rustle of pages or the soft clink of porcelain seemed to be mere ripples.</w:t>
      </w:r>
    </w:p>
    <w:p>
      <w:pPr>
        <w:spacing w:after="180" w:line="307" w:lineRule="auto"/>
        <w:ind w:firstLine="360"/>
        <w:jc w:val="both"/>
      </w:pPr>
      <w:r>
        <w:rPr>
          <w:rFonts w:ascii="Garamond" w:hAnsi="Garamond" w:cs="Garamond"/>
          <w:b w:val="0"/>
          <w:i w:val="0"/>
          <w:smallCaps w:val="0"/>
          <w:color w:val="2B2B2B"/>
          <w:sz w:val="22"/>
        </w:rPr>
        <w:t xml:space="preserve">“I… I see… presence, Shaykh,” Yūsuf ventured, the word </w:t>
      </w:r>
      <w:r>
        <w:rPr>
          <w:rFonts w:ascii="Garamond" w:hAnsi="Garamond" w:cs="Garamond"/>
          <w:b w:val="0"/>
          <w:i w:val="0"/>
          <w:smallCaps w:val="0"/>
          <w:color w:val="2B2B2B"/>
          <w:sz w:val="22"/>
        </w:rPr>
        <w:t>feeling fragile on his tongue. “The light is present. The patterns are present. The silence… it feels… alive.”</w:t>
      </w:r>
    </w:p>
    <w:p>
      <w:pPr>
        <w:spacing w:after="180" w:line="307" w:lineRule="auto"/>
        <w:ind w:firstLine="360"/>
        <w:jc w:val="both"/>
      </w:pPr>
      <w:r>
        <w:rPr>
          <w:rFonts w:ascii="Garamond" w:hAnsi="Garamond" w:cs="Garamond"/>
          <w:b w:val="0"/>
          <w:i w:val="0"/>
          <w:smallCaps w:val="0"/>
          <w:color w:val="2B2B2B"/>
          <w:sz w:val="22"/>
        </w:rPr>
        <w:t>A soft smile touched the Shaykh’s lips. “Alive,” he echoed, the word imbued with a quiet affirmation. “And where does this aliveness reside, Yūsuf? Is it solely within the objects themselves, or is it in the capacity of your own perception to recognize it? Where does the silence you speak of truly reside?”</w:t>
      </w:r>
    </w:p>
    <w:p>
      <w:pPr>
        <w:spacing w:after="180" w:line="307" w:lineRule="auto"/>
        <w:ind w:firstLine="360"/>
        <w:jc w:val="both"/>
      </w:pPr>
      <w:r>
        <w:rPr>
          <w:rFonts w:ascii="Garamond" w:hAnsi="Garamond" w:cs="Garamond"/>
          <w:b w:val="0"/>
          <w:i w:val="0"/>
          <w:smallCaps w:val="0"/>
          <w:color w:val="2B2B2B"/>
          <w:sz w:val="22"/>
        </w:rPr>
        <w:t>This was the crux of it, Yūsuf realized. The Shaykh wasn’t offering pronouncements on the nature of faith or the pitfalls of scholarship. He was guiding Yūsuf to examine the very instrument of his knowing: his own consciousness. The unasked question, the one hovering beneath the surface of Yūsuf’s own searching, was not about</w:t>
      </w:r>
    </w:p>
    <w:p>
      <w:pPr>
        <w:spacing w:after="180" w:line="307" w:lineRule="auto"/>
        <w:ind w:firstLine="360"/>
        <w:jc w:val="both"/>
      </w:pPr>
      <w:r>
        <w:rPr>
          <w:rFonts w:ascii="Garamond" w:hAnsi="Garamond" w:cs="Garamond"/>
          <w:b w:val="0"/>
          <w:i/>
          <w:smallCaps w:val="0"/>
          <w:color w:val="2B2B2B"/>
          <w:sz w:val="22"/>
        </w:rPr>
        <w:t>what</w:t>
      </w:r>
      <w:r>
        <w:rPr>
          <w:rFonts w:ascii="Garamond" w:hAnsi="Garamond" w:cs="Garamond"/>
          <w:b w:val="0"/>
          <w:i w:val="0"/>
          <w:smallCaps w:val="0"/>
          <w:color w:val="2B2B2B"/>
          <w:sz w:val="22"/>
        </w:rPr>
        <w:t xml:space="preserve"> to believe, but </w:t>
      </w:r>
      <w:r>
        <w:rPr>
          <w:rFonts w:ascii="Garamond" w:hAnsi="Garamond" w:cs="Garamond"/>
          <w:b w:val="0"/>
          <w:i/>
          <w:smallCaps w:val="0"/>
          <w:color w:val="2B2B2B"/>
          <w:sz w:val="22"/>
        </w:rPr>
        <w:t>how</w:t>
      </w:r>
      <w:r>
        <w:rPr>
          <w:rFonts w:ascii="Garamond" w:hAnsi="Garamond" w:cs="Garamond"/>
          <w:b w:val="0"/>
          <w:i w:val="0"/>
          <w:smallCaps w:val="0"/>
          <w:color w:val="2B2B2B"/>
          <w:sz w:val="22"/>
        </w:rPr>
        <w:t xml:space="preserve"> to believe, how to perceive, how to truly engage with the reality that lay beyond his learned interpretations.</w:t>
      </w:r>
    </w:p>
    <w:p>
      <w:pPr>
        <w:spacing w:after="180" w:line="307" w:lineRule="auto"/>
        <w:ind w:firstLine="360"/>
        <w:jc w:val="both"/>
      </w:pPr>
      <w:r>
        <w:rPr>
          <w:rFonts w:ascii="Garamond" w:hAnsi="Garamond" w:cs="Garamond"/>
          <w:b w:val="0"/>
          <w:i w:val="0"/>
          <w:smallCaps w:val="0"/>
          <w:color w:val="2B2B2B"/>
          <w:sz w:val="22"/>
        </w:rPr>
        <w:t xml:space="preserve">“The silence,” Yūsuf mused, his gaze drifting towards the window, “seems to be within me, Shaykh. It is my own awareness that receives the silence of the room. It is my own </w:t>
      </w:r>
      <w:r>
        <w:rPr>
          <w:rFonts w:ascii="Garamond" w:hAnsi="Garamond" w:cs="Garamond"/>
          <w:b w:val="0"/>
          <w:i w:val="0"/>
          <w:smallCaps w:val="0"/>
          <w:color w:val="2B2B2B"/>
          <w:sz w:val="22"/>
        </w:rPr>
        <w:t>mind that identifies the presence. The external world provides the stimulus, but the recognition… the experience… that originates from within.” He paused, a flicker of insight igniting within him. “Is this not what you mean by the veils? That my own internal mechanisms of perception, my learned frameworks, can become limitations rather than conduits?”</w:t>
      </w:r>
    </w:p>
    <w:p>
      <w:pPr>
        <w:spacing w:after="180" w:line="307" w:lineRule="auto"/>
        <w:ind w:firstLine="360"/>
        <w:jc w:val="both"/>
      </w:pPr>
      <w:r>
        <w:rPr>
          <w:rFonts w:ascii="Garamond" w:hAnsi="Garamond" w:cs="Garamond"/>
          <w:b w:val="0"/>
          <w:i w:val="0"/>
          <w:smallCaps w:val="0"/>
          <w:color w:val="2B2B2B"/>
          <w:sz w:val="22"/>
        </w:rPr>
        <w:t>“Precisely,” the Shaykh confirmed, his tone unwavering in its gentleness. “The ego, the intellect, the deeply ingrained habits of thought – these are the architects of our inner veils. They are not inherently evil, but they can become prisons if we mistake the walls for the sky. The question becomes, then, not whether the sky is blue, but whether you are willing to look up and see it for yourself, without the intermediary of another’s description or your own preconceived notions.”</w:t>
      </w:r>
    </w:p>
    <w:p>
      <w:pPr>
        <w:spacing w:after="180" w:line="307" w:lineRule="auto"/>
        <w:ind w:firstLine="360"/>
        <w:jc w:val="both"/>
      </w:pPr>
      <w:r>
        <w:rPr>
          <w:rFonts w:ascii="Garamond" w:hAnsi="Garamond" w:cs="Garamond"/>
          <w:b w:val="0"/>
          <w:i w:val="0"/>
          <w:smallCaps w:val="0"/>
          <w:color w:val="2B2B2B"/>
          <w:sz w:val="22"/>
        </w:rPr>
        <w:t xml:space="preserve">He leaned forward slightly, his eyes, deep and knowing, met Yūsuf’s. “When you deliver a sermon, Yūsuf, you stand before the congregation and you speak of faith, of devotion, of the Divine. You draw from the wellspring of knowledge, from the wisdom of the ancients. All of this is necessary, it is the foundation. But tell me, during those moments when you are most deeply connected to your message, when the words flow </w:t>
      </w:r>
      <w:r>
        <w:rPr>
          <w:rFonts w:ascii="Garamond" w:hAnsi="Garamond" w:cs="Garamond"/>
          <w:b w:val="0"/>
          <w:i w:val="0"/>
          <w:smallCaps w:val="0"/>
          <w:color w:val="2B2B2B"/>
          <w:sz w:val="22"/>
        </w:rPr>
        <w:t>not just from your intellect but from a place of profound conviction, what is happening within you?”</w:t>
      </w:r>
    </w:p>
    <w:p>
      <w:pPr>
        <w:spacing w:after="180" w:line="307" w:lineRule="auto"/>
        <w:ind w:firstLine="360"/>
        <w:jc w:val="both"/>
      </w:pPr>
      <w:r>
        <w:rPr>
          <w:rFonts w:ascii="Garamond" w:hAnsi="Garamond" w:cs="Garamond"/>
          <w:b w:val="0"/>
          <w:i w:val="0"/>
          <w:smallCaps w:val="0"/>
          <w:color w:val="2B2B2B"/>
          <w:sz w:val="22"/>
        </w:rPr>
        <w:t>Yūsuf considered this. He had always viewed those moments as the successful culmination of his preparation, the point where his scholarship had effectively translated into an impactful address. But the Shaykh was nudging him towards a deeper self-examination. “I feel… a clarity, Shaykh,” he admitted. “A sense of purpose. The usual distractions fade. My focus sharpens. It is as if the message itself is guiding me, rather than the other way around.”</w:t>
      </w:r>
    </w:p>
    <w:p>
      <w:pPr>
        <w:spacing w:after="180" w:line="307" w:lineRule="auto"/>
        <w:ind w:firstLine="360"/>
        <w:jc w:val="both"/>
      </w:pPr>
      <w:r>
        <w:rPr>
          <w:rFonts w:ascii="Garamond" w:hAnsi="Garamond" w:cs="Garamond"/>
          <w:b w:val="0"/>
          <w:i w:val="0"/>
          <w:smallCaps w:val="0"/>
          <w:color w:val="2B2B2B"/>
          <w:sz w:val="22"/>
        </w:rPr>
        <w:t>“And this clarity,” the Shaykh interjected softly, “where does it originate? Is it a triumph of your will over chaos, or a surrender to a deeper order? Where does the true power of your words lie – in their erudition, or in the state of your heart when you utter them?”</w:t>
      </w:r>
    </w:p>
    <w:p>
      <w:pPr>
        <w:spacing w:after="180" w:line="307" w:lineRule="auto"/>
        <w:ind w:firstLine="360"/>
        <w:jc w:val="both"/>
      </w:pPr>
      <w:r>
        <w:rPr>
          <w:rFonts w:ascii="Garamond" w:hAnsi="Garamond" w:cs="Garamond"/>
          <w:b w:val="0"/>
          <w:i w:val="0"/>
          <w:smallCaps w:val="0"/>
          <w:color w:val="2B2B2B"/>
          <w:sz w:val="22"/>
        </w:rPr>
        <w:t xml:space="preserve">The implications were profound. Yūsuf’s sermons, he now understood, were often more effective not because of the logical progression of his arguments or the eloquence of his phrasing, </w:t>
      </w:r>
      <w:r>
        <w:rPr>
          <w:rFonts w:ascii="Garamond" w:hAnsi="Garamond" w:cs="Garamond"/>
          <w:b w:val="0"/>
          <w:i w:val="0"/>
          <w:smallCaps w:val="0"/>
          <w:color w:val="2B2B2B"/>
          <w:sz w:val="22"/>
        </w:rPr>
        <w:t>but because of those fleeting moments when his own inner veils were thinnest, when his own heart was open, allowing the truth of the message to resonate through him. He had been so focused on the</w:t>
      </w:r>
    </w:p>
    <w:p>
      <w:pPr>
        <w:spacing w:after="180" w:line="307" w:lineRule="auto"/>
        <w:ind w:firstLine="360"/>
        <w:jc w:val="both"/>
      </w:pPr>
      <w:r>
        <w:rPr>
          <w:rFonts w:ascii="Garamond" w:hAnsi="Garamond" w:cs="Garamond"/>
          <w:b w:val="0"/>
          <w:i/>
          <w:smallCaps w:val="0"/>
          <w:color w:val="2B2B2B"/>
          <w:sz w:val="22"/>
        </w:rPr>
        <w:t>content</w:t>
      </w:r>
      <w:r>
        <w:rPr>
          <w:rFonts w:ascii="Garamond" w:hAnsi="Garamond" w:cs="Garamond"/>
          <w:b w:val="0"/>
          <w:i w:val="0"/>
          <w:smallCaps w:val="0"/>
          <w:color w:val="2B2B2B"/>
          <w:sz w:val="22"/>
        </w:rPr>
        <w:t xml:space="preserve"> of his teachings that he had neglected the </w:t>
      </w:r>
      <w:r>
        <w:rPr>
          <w:rFonts w:ascii="Garamond" w:hAnsi="Garamond" w:cs="Garamond"/>
          <w:b w:val="0"/>
          <w:i/>
          <w:smallCaps w:val="0"/>
          <w:color w:val="2B2B2B"/>
          <w:sz w:val="22"/>
        </w:rPr>
        <w:t>vessel</w:t>
      </w:r>
      <w:r>
        <w:rPr>
          <w:rFonts w:ascii="Garamond" w:hAnsi="Garamond" w:cs="Garamond"/>
          <w:b w:val="0"/>
          <w:i w:val="0"/>
          <w:smallCaps w:val="0"/>
          <w:color w:val="2B2B2B"/>
          <w:sz w:val="22"/>
        </w:rPr>
        <w:t xml:space="preserve"> through which they flowed.</w:t>
      </w:r>
    </w:p>
    <w:p>
      <w:pPr>
        <w:spacing w:after="180" w:line="307" w:lineRule="auto"/>
        <w:ind w:firstLine="360"/>
        <w:jc w:val="both"/>
      </w:pPr>
      <w:r>
        <w:rPr>
          <w:rFonts w:ascii="Garamond" w:hAnsi="Garamond" w:cs="Garamond"/>
          <w:b w:val="0"/>
          <w:i w:val="0"/>
          <w:smallCaps w:val="0"/>
          <w:color w:val="2B2B2B"/>
          <w:sz w:val="22"/>
        </w:rPr>
        <w:t>“It seems,” Yūsuf said slowly, turning the teacup in his hands, “that I have been so occupied with building the edifice of knowledge, with gathering the finest materials and constructing the most intricate designs, that I have overlooked the need to ensure the foundation itself is sound, and that the architect is truly in alignment with the ultimate purpose.”</w:t>
      </w:r>
    </w:p>
    <w:p>
      <w:pPr>
        <w:spacing w:after="180" w:line="307" w:lineRule="auto"/>
        <w:ind w:firstLine="360"/>
        <w:jc w:val="both"/>
      </w:pPr>
      <w:r>
        <w:rPr>
          <w:rFonts w:ascii="Garamond" w:hAnsi="Garamond" w:cs="Garamond"/>
          <w:b w:val="0"/>
          <w:i w:val="0"/>
          <w:smallCaps w:val="0"/>
          <w:color w:val="2B2B2B"/>
          <w:sz w:val="22"/>
        </w:rPr>
        <w:t>“A beautiful analogy, Yūsuf,” the Shaykh responded, his voice filled with a quiet warmth. “And the soundness of the foundation, the alignment of the architect – these are not achieved through further intellectual striving, but through a gentle, persistent turning inward. It is about cultivating the capacity to observe your own inner landscape with the same diligence and precision that you apply to your scholarly research.”</w:t>
      </w:r>
    </w:p>
    <w:p>
      <w:pPr>
        <w:spacing w:after="180" w:line="307" w:lineRule="auto"/>
        <w:ind w:firstLine="360"/>
        <w:jc w:val="both"/>
      </w:pPr>
      <w:r>
        <w:rPr>
          <w:rFonts w:ascii="Garamond" w:hAnsi="Garamond" w:cs="Garamond"/>
          <w:b w:val="0"/>
          <w:i w:val="0"/>
          <w:smallCaps w:val="0"/>
          <w:color w:val="2B2B2B"/>
          <w:sz w:val="22"/>
        </w:rPr>
        <w:t>He gestured towards a small stack of books on a side table, their bindings worn and unassuming. “These are not theological treatises. They are poetry, personal journals, accounts of everyday lives. Each one, however, contains profound insights for those who know how to look. They offer not abstract doctrines, but concrete examples of the human heart wrestling with its own nature. They are laboratories for the soul.”</w:t>
      </w:r>
    </w:p>
    <w:p>
      <w:pPr>
        <w:spacing w:after="180" w:line="307" w:lineRule="auto"/>
        <w:ind w:firstLine="360"/>
        <w:jc w:val="both"/>
      </w:pPr>
      <w:r>
        <w:rPr>
          <w:rFonts w:ascii="Garamond" w:hAnsi="Garamond" w:cs="Garamond"/>
          <w:b w:val="0"/>
          <w:i w:val="0"/>
          <w:smallCaps w:val="0"/>
          <w:color w:val="2B2B2B"/>
          <w:sz w:val="22"/>
        </w:rPr>
        <w:t>The Shaykh picked up one of the slender volumes, its cover faded and indistinct. “Consider this,” he said, opening it to a random page. “A simple observation by a traveler centuries ago: ‘The mountain remains, though the clouds obscure its peak. One does not curse the clouds for their persistence, but waits for the wind to shift, or ascends above them if one has the strength and the means.’ What does this tell you, Yūsuf, beyond the literal image of a mountain and clouds?”</w:t>
      </w:r>
    </w:p>
    <w:p>
      <w:pPr>
        <w:spacing w:after="180" w:line="307" w:lineRule="auto"/>
        <w:ind w:firstLine="360"/>
        <w:jc w:val="both"/>
      </w:pPr>
      <w:r>
        <w:rPr>
          <w:rFonts w:ascii="Garamond" w:hAnsi="Garamond" w:cs="Garamond"/>
          <w:b w:val="0"/>
          <w:i w:val="0"/>
          <w:smallCaps w:val="0"/>
          <w:color w:val="2B2B2B"/>
          <w:sz w:val="22"/>
        </w:rPr>
        <w:t>Yūsuf read the passage silently, the Shaykh’s words echoing in his mind. He had always sought to understand scripture, to decipher complex legal rulings, to construct coherent theological arguments. He had been trained to find the grand, overarching narratives. But here, in this simple observation, lay a different kind of wisdom.</w:t>
      </w:r>
    </w:p>
    <w:p>
      <w:pPr>
        <w:spacing w:after="180" w:line="307" w:lineRule="auto"/>
        <w:ind w:firstLine="360"/>
        <w:jc w:val="both"/>
      </w:pPr>
      <w:r>
        <w:rPr>
          <w:rFonts w:ascii="Garamond" w:hAnsi="Garamond" w:cs="Garamond"/>
          <w:b w:val="0"/>
          <w:i w:val="0"/>
          <w:smallCaps w:val="0"/>
          <w:color w:val="2B2B2B"/>
          <w:sz w:val="22"/>
        </w:rPr>
        <w:t>“It speaks of resilience, Shaykh,” Yūsuf offered. “Of the enduring nature of truth, even when obscured by transient difficulties. And it speaks of patience, of understanding that sometimes the best course of action is to simply wait for the conditions to change, or to find a way to rise above the immediate obstruction.” He looked at the Shaykh, a question forming in his eyes. “But how does one find the strength and the means to ascend, as the passage suggests?”</w:t>
      </w:r>
    </w:p>
    <w:p>
      <w:pPr>
        <w:spacing w:after="180" w:line="307" w:lineRule="auto"/>
        <w:ind w:firstLine="360"/>
        <w:jc w:val="both"/>
      </w:pPr>
      <w:r>
        <w:rPr>
          <w:rFonts w:ascii="Garamond" w:hAnsi="Garamond" w:cs="Garamond"/>
          <w:b w:val="0"/>
          <w:i w:val="0"/>
          <w:smallCaps w:val="0"/>
          <w:color w:val="2B2B2B"/>
          <w:sz w:val="22"/>
        </w:rPr>
        <w:t>“Ah,” the Shaykh said, a knowing glint in his eyes. “And there lies the unasked question, does it not? The question that lies beneath all the other questions. It is not ‘What is the truth?’ but ‘How do I become capable of perceiving it directly?’ It is not ‘How do I attain salvation?’ but ‘How do I purify the heart that is meant to be the vessel of that salvation?’ The strength and the means, Yūsuf, are cultivated not in the pursuit of external validation or grand achievements, but in the quiet cultivation of inner awareness. They are found in the consistent, often arduous, practice of self-observation.”</w:t>
      </w:r>
    </w:p>
    <w:p>
      <w:pPr>
        <w:spacing w:after="180" w:line="307" w:lineRule="auto"/>
        <w:ind w:firstLine="360"/>
        <w:jc w:val="both"/>
      </w:pPr>
      <w:r>
        <w:rPr>
          <w:rFonts w:ascii="Garamond" w:hAnsi="Garamond" w:cs="Garamond"/>
          <w:b w:val="0"/>
          <w:i w:val="0"/>
          <w:smallCaps w:val="0"/>
          <w:color w:val="2B2B2B"/>
          <w:sz w:val="22"/>
        </w:rPr>
        <w:t xml:space="preserve">He closed the book gently, placing it back on the stack. “When </w:t>
      </w:r>
      <w:r>
        <w:rPr>
          <w:rFonts w:ascii="Garamond" w:hAnsi="Garamond" w:cs="Garamond"/>
          <w:b w:val="0"/>
          <w:i w:val="0"/>
          <w:smallCaps w:val="0"/>
          <w:color w:val="2B2B2B"/>
          <w:sz w:val="22"/>
        </w:rPr>
        <w:t>you observe a bird in flight, Yūsuf, what do you notice? Do you intellectualize its aerodynamics, or do you simply witness the effortless grace of its movement? When you witness that grace, what happens within you? Does a part of you, however small, begin to feel a sense of lightness, a yearning for that same freedom?”</w:t>
      </w:r>
    </w:p>
    <w:p>
      <w:pPr>
        <w:spacing w:after="180" w:line="307" w:lineRule="auto"/>
        <w:ind w:firstLine="360"/>
        <w:jc w:val="both"/>
      </w:pPr>
      <w:r>
        <w:rPr>
          <w:rFonts w:ascii="Garamond" w:hAnsi="Garamond" w:cs="Garamond"/>
          <w:b w:val="0"/>
          <w:i w:val="0"/>
          <w:smallCaps w:val="0"/>
          <w:color w:val="2B2B2B"/>
          <w:sz w:val="22"/>
        </w:rPr>
        <w:t>Yūsuf thought of the pigeons that often gathered in the courtyard of the mosque, their cooing a familiar sound. He had rarely paused to truly</w:t>
      </w:r>
    </w:p>
    <w:p>
      <w:pPr>
        <w:spacing w:after="180" w:line="307" w:lineRule="auto"/>
        <w:ind w:firstLine="360"/>
        <w:jc w:val="both"/>
      </w:pPr>
      <w:r>
        <w:rPr>
          <w:rFonts w:ascii="Garamond" w:hAnsi="Garamond" w:cs="Garamond"/>
          <w:b w:val="0"/>
          <w:i/>
          <w:smallCaps w:val="0"/>
          <w:color w:val="2B2B2B"/>
          <w:sz w:val="22"/>
        </w:rPr>
        <w:t>watch</w:t>
      </w:r>
      <w:r>
        <w:rPr>
          <w:rFonts w:ascii="Garamond" w:hAnsi="Garamond" w:cs="Garamond"/>
          <w:b w:val="0"/>
          <w:i w:val="0"/>
          <w:smallCaps w:val="0"/>
          <w:color w:val="2B2B2B"/>
          <w:sz w:val="22"/>
        </w:rPr>
        <w:t xml:space="preserve"> them. They were simply part of the background hum of daily life. But now, prompted by the Shaykh, he conjured an image: a lone hawk circling high above, its effortless mastery of the currents of air.</w:t>
      </w:r>
    </w:p>
    <w:p>
      <w:pPr>
        <w:spacing w:after="180" w:line="307" w:lineRule="auto"/>
        <w:ind w:firstLine="360"/>
        <w:jc w:val="both"/>
      </w:pPr>
      <w:r>
        <w:rPr>
          <w:rFonts w:ascii="Garamond" w:hAnsi="Garamond" w:cs="Garamond"/>
          <w:b w:val="0"/>
          <w:i w:val="0"/>
          <w:smallCaps w:val="0"/>
          <w:color w:val="2B2B2B"/>
          <w:sz w:val="22"/>
        </w:rPr>
        <w:t>“There is a sense of… wonder, Shaykh,” Yūsuf admitted. “A feeling that transcends mere observation. It touches something within me, a recognition of a beauty, a freedom that feels… innate, yet often unexpressed. It’s as if witnessing that pure expression of its nature awakens a similar potential within me, however dormant.”</w:t>
      </w:r>
    </w:p>
    <w:p>
      <w:pPr>
        <w:spacing w:after="180" w:line="307" w:lineRule="auto"/>
        <w:ind w:firstLine="360"/>
        <w:jc w:val="both"/>
      </w:pPr>
      <w:r>
        <w:rPr>
          <w:rFonts w:ascii="Garamond" w:hAnsi="Garamond" w:cs="Garamond"/>
          <w:b w:val="0"/>
          <w:i w:val="0"/>
          <w:smallCaps w:val="0"/>
          <w:color w:val="2B2B2B"/>
          <w:sz w:val="22"/>
        </w:rPr>
        <w:t>“And that awakening,” the Shaykh continued, his voice gaining a gentle urgency, “is the essence of spiritual growth. It is the recognition of the Divine not as an abstract concept to be debated, but as a palpable reality to be experienced. The birds, the mountains, the light filtering through the leaves – these are not merely subjects for contemplation; they are invitations. Invitations to shed the veils of our own limited perception and to see the world, and ourselves, as we truly are.”</w:t>
      </w:r>
    </w:p>
    <w:p>
      <w:pPr>
        <w:spacing w:after="180" w:line="307" w:lineRule="auto"/>
        <w:ind w:firstLine="360"/>
        <w:jc w:val="both"/>
      </w:pPr>
      <w:r>
        <w:rPr>
          <w:rFonts w:ascii="Garamond" w:hAnsi="Garamond" w:cs="Garamond"/>
          <w:b w:val="0"/>
          <w:i w:val="0"/>
          <w:smallCaps w:val="0"/>
          <w:color w:val="2B2B2B"/>
          <w:sz w:val="22"/>
        </w:rPr>
        <w:t>He paused, letting the stillness settle once more. “The unasked question, Yūsuf, is often the most potent. It is the question that arises from the deepest core of our being, the question that gnaws at us when all the learned answers fail to satisfy. It is the question that prompts us to seek out a room like this, not for the pronouncements of another, but for the gentle guidance that helps us to listen to the silence within ourselves. What do you see when you look, not at the world, but at the one who is looking?”</w:t>
      </w:r>
    </w:p>
    <w:p>
      <w:pPr>
        <w:spacing w:after="180" w:line="307" w:lineRule="auto"/>
        <w:ind w:firstLine="360"/>
        <w:jc w:val="both"/>
      </w:pPr>
      <w:r>
        <w:rPr>
          <w:rFonts w:ascii="Garamond" w:hAnsi="Garamond" w:cs="Garamond"/>
          <w:b w:val="0"/>
          <w:i w:val="0"/>
          <w:smallCaps w:val="0"/>
          <w:color w:val="2B2B2B"/>
          <w:sz w:val="22"/>
        </w:rPr>
        <w:t xml:space="preserve">The question hung in the air, resonant and profound. Yūsuf felt a shift occurring within him, not a dramatic revelation, but a subtle reorientation. He had spent years excavating the external landscape of knowledge, seeking answers in the vast archives of religious thought. Now, the Shaykh was gently, inexorably, </w:t>
      </w:r>
      <w:r>
        <w:rPr>
          <w:rFonts w:ascii="Garamond" w:hAnsi="Garamond" w:cs="Garamond"/>
          <w:b w:val="0"/>
          <w:i w:val="0"/>
          <w:smallCaps w:val="0"/>
          <w:color w:val="2B2B2B"/>
          <w:sz w:val="22"/>
        </w:rPr>
        <w:t>redirecting his gaze inward, towards the unexplored territory of his own consciousness. The power, Yūsuf was beginning to understand, lay not in the pronouncements of the scholar, but in the quiet, persistent questioning of the soul, the unasked questions that held the keys to a deeper, more authentic faith. The true scholarship, it seemed, was not in accumulating answers, but in cultivating the wisdom to ask the right questions, especially the ones that remained, for now, unspoken.</w:t>
      </w:r>
    </w:p>
    <w:p>
      <w:pPr>
        <w:spacing w:after="180" w:line="307" w:lineRule="auto"/>
        <w:ind w:firstLine="360"/>
        <w:jc w:val="both"/>
      </w:pPr>
      <w:r>
        <w:rPr>
          <w:rFonts w:ascii="Garamond" w:hAnsi="Garamond" w:cs="Garamond"/>
          <w:b w:val="0"/>
          <w:i w:val="0"/>
          <w:smallCaps w:val="0"/>
          <w:color w:val="2B2B2B"/>
          <w:sz w:val="22"/>
        </w:rPr>
        <w:t xml:space="preserve">Yūsuf found himself grappling with a realization that felt both startlingly new and deeply ancient. Shaykh Abdullah’s unassuming presence, his quiet way of being, was itself a profound theological statement. It wasn't merely about what the Shaykh said, or the texts he referenced, but about the very air he seemed to exhale – an air thick with a spiritual gravity that had nothing to do with pronouncements or pronouncements of dogma. Yūsuf had arrived at the Shaykh’s study expecting to find answers, perhaps even a more articulate framework for his own burgeoning doubts. Instead, he was being gently nudged towards a radical re-evaluation of the question itself. What </w:t>
      </w:r>
      <w:r>
        <w:rPr>
          <w:rFonts w:ascii="Garamond" w:hAnsi="Garamond" w:cs="Garamond"/>
          <w:b w:val="0"/>
          <w:i/>
          <w:smallCaps w:val="0"/>
          <w:color w:val="2B2B2B"/>
          <w:sz w:val="22"/>
        </w:rPr>
        <w:t>was</w:t>
      </w:r>
      <w:r>
        <w:rPr>
          <w:rFonts w:ascii="Garamond" w:hAnsi="Garamond" w:cs="Garamond"/>
          <w:b w:val="0"/>
          <w:i w:val="0"/>
          <w:smallCaps w:val="0"/>
          <w:color w:val="2B2B2B"/>
          <w:sz w:val="22"/>
        </w:rPr>
        <w:t xml:space="preserve"> faith, if not a lived reality, a way of inhabiting the world that was as natural and effortless as the breath?</w:t>
      </w:r>
    </w:p>
    <w:p>
      <w:pPr>
        <w:spacing w:after="180" w:line="307" w:lineRule="auto"/>
        <w:ind w:firstLine="360"/>
        <w:jc w:val="both"/>
      </w:pPr>
      <w:r>
        <w:rPr>
          <w:rFonts w:ascii="Garamond" w:hAnsi="Garamond" w:cs="Garamond"/>
          <w:b w:val="0"/>
          <w:i w:val="0"/>
          <w:smallCaps w:val="0"/>
          <w:color w:val="2B2B2B"/>
          <w:sz w:val="22"/>
        </w:rPr>
        <w:t xml:space="preserve">He considered the Shaykh's every gesture: the way his hands, gnarled with age, moved with unhurried deliberation as he poured tea; the serene stillness of his posture as he listened, his </w:t>
      </w:r>
      <w:r>
        <w:rPr>
          <w:rFonts w:ascii="Garamond" w:hAnsi="Garamond" w:cs="Garamond"/>
          <w:b w:val="0"/>
          <w:i w:val="0"/>
          <w:smallCaps w:val="0"/>
          <w:color w:val="2B2B2B"/>
          <w:sz w:val="22"/>
        </w:rPr>
        <w:t>gaze steady and unjudging; the soft cadence of his voice, which never rose in anger or impatience, but held a consistent tone of deep consideration. These were not the actions of a man striving to</w:t>
      </w:r>
    </w:p>
    <w:p>
      <w:pPr>
        <w:spacing w:after="180" w:line="307" w:lineRule="auto"/>
        <w:ind w:firstLine="360"/>
        <w:jc w:val="both"/>
      </w:pPr>
      <w:r>
        <w:rPr>
          <w:rFonts w:ascii="Garamond" w:hAnsi="Garamond" w:cs="Garamond"/>
          <w:b w:val="0"/>
          <w:i/>
          <w:smallCaps w:val="0"/>
          <w:color w:val="2B2B2B"/>
          <w:sz w:val="22"/>
        </w:rPr>
        <w:t>appear</w:t>
      </w:r>
      <w:r>
        <w:rPr>
          <w:rFonts w:ascii="Garamond" w:hAnsi="Garamond" w:cs="Garamond"/>
          <w:b w:val="0"/>
          <w:i w:val="0"/>
          <w:smallCaps w:val="0"/>
          <w:color w:val="2B2B2B"/>
          <w:sz w:val="22"/>
        </w:rPr>
        <w:t xml:space="preserve"> pious, nor were they the calculated performances of a spiritual leader seeking to impress. They were, Yūsuf realized with a growing sense of awe, the spontaneous expressions of a soul at peace, a being utterly present in its own skin and in its communion with the moment. This was a form of devotion so pure, so unadorned, that it seemed to bypass the need for any outward signifier.</w:t>
      </w:r>
    </w:p>
    <w:p>
      <w:pPr>
        <w:spacing w:after="180" w:line="307" w:lineRule="auto"/>
        <w:ind w:firstLine="360"/>
        <w:jc w:val="both"/>
      </w:pPr>
      <w:r>
        <w:rPr>
          <w:rFonts w:ascii="Garamond" w:hAnsi="Garamond" w:cs="Garamond"/>
          <w:b w:val="0"/>
          <w:i w:val="0"/>
          <w:smallCaps w:val="0"/>
          <w:color w:val="2B2B2B"/>
          <w:sz w:val="22"/>
        </w:rPr>
        <w:t xml:space="preserve">This quiet embodiment of faith stood in stark contrast to the performative religiosity Yūsuf had often witnessed, and sometimes even participated in. He thought of the fervent, almost competitive, displays of piety he had seen in crowded mosques, the earnest pronouncements of adherence to every minute detail of the Sharia, often delivered with an underlying tone of self-righteousness or a subtle desire for acclaim. He recalled the sermons he himself had delivered, meticulously researched and passionately argued, aiming to sway hearts and minds with the force of logic and eloquent persuasion. While these efforts stemmed from a genuine desire to serve, he now saw how easily they could become entangled with the ego, with the need to be seen as knowledgeable, as righteous, as a conduit of divine truth. The Shaykh’s approach, however, suggested a different path entirely – a path where truth was not so much proclaimed as it </w:t>
      </w:r>
      <w:r>
        <w:rPr>
          <w:rFonts w:ascii="Garamond" w:hAnsi="Garamond" w:cs="Garamond"/>
          <w:b w:val="0"/>
          <w:i w:val="0"/>
          <w:smallCaps w:val="0"/>
          <w:color w:val="2B2B2B"/>
          <w:sz w:val="22"/>
        </w:rPr>
        <w:t>was embodied, where devotion was not an act performed for an audience, but a state of being cultivated in the quiet solitude of one’s own heart.</w:t>
      </w:r>
    </w:p>
    <w:p>
      <w:pPr>
        <w:spacing w:after="180" w:line="307" w:lineRule="auto"/>
        <w:ind w:firstLine="360"/>
        <w:jc w:val="both"/>
      </w:pPr>
      <w:r>
        <w:rPr>
          <w:rFonts w:ascii="Garamond" w:hAnsi="Garamond" w:cs="Garamond"/>
          <w:b w:val="0"/>
          <w:i w:val="0"/>
          <w:smallCaps w:val="0"/>
          <w:color w:val="2B2B2B"/>
          <w:sz w:val="22"/>
        </w:rPr>
        <w:t>The Shaykh’s stillness, Yūsuf observed, was not an emptiness, but a fullness. It was the profound stillness of a deep lake, reflecting the sky with perfect clarity. Within that stillness, Yūsuf began to perceive, lay an immense capacity for attentiveness. The Shaykh was not merely waiting for his turn to speak; he was actively, deeply</w:t>
      </w:r>
    </w:p>
    <w:p>
      <w:pPr>
        <w:spacing w:after="180" w:line="307" w:lineRule="auto"/>
        <w:ind w:firstLine="360"/>
        <w:jc w:val="both"/>
      </w:pPr>
      <w:r>
        <w:rPr>
          <w:rFonts w:ascii="Garamond" w:hAnsi="Garamond" w:cs="Garamond"/>
          <w:b w:val="0"/>
          <w:i/>
          <w:smallCaps w:val="0"/>
          <w:color w:val="2B2B2B"/>
          <w:sz w:val="22"/>
        </w:rPr>
        <w:t>listening</w:t>
      </w:r>
      <w:r>
        <w:rPr>
          <w:rFonts w:ascii="Garamond" w:hAnsi="Garamond" w:cs="Garamond"/>
          <w:b w:val="0"/>
          <w:i w:val="0"/>
          <w:smallCaps w:val="0"/>
          <w:color w:val="2B2B2B"/>
          <w:sz w:val="22"/>
        </w:rPr>
        <w:t>. He listened to Yūsuf’s hesitant words, to the unspoken anxieties that lay beneath them, to the very rhythm of his breath. This was not the clinical observation of a therapist, but the compassionate reception of a soul recognizing another soul. It was a form of spiritual engagement that preceded any doctrinal discussion, any scriptural exegesis. It was simply, profoundly, being present for another.</w:t>
      </w:r>
    </w:p>
    <w:p>
      <w:pPr>
        <w:spacing w:after="180" w:line="307" w:lineRule="auto"/>
        <w:ind w:firstLine="360"/>
        <w:jc w:val="both"/>
      </w:pPr>
      <w:r>
        <w:rPr>
          <w:rFonts w:ascii="Garamond" w:hAnsi="Garamond" w:cs="Garamond"/>
          <w:b w:val="0"/>
          <w:i w:val="0"/>
          <w:smallCaps w:val="0"/>
          <w:color w:val="2B2B2B"/>
          <w:sz w:val="22"/>
        </w:rPr>
        <w:t xml:space="preserve">This encounter with Shaykh Abdullah was beginning to dismantle Yūsuf’s deeply ingrained notions of what it meant to be a religious person. He had been conditioned to believe that faith was a matter of correct belief, of adherence to a specific set of rules, of performing prescribed rituals with precision. He saw faith as a fortress to be built, with dogma as its sturdy walls and rituals as its vigilant guards. But the Shaykh’s existence was a </w:t>
      </w:r>
      <w:r>
        <w:rPr>
          <w:rFonts w:ascii="Garamond" w:hAnsi="Garamond" w:cs="Garamond"/>
          <w:b w:val="0"/>
          <w:i w:val="0"/>
          <w:smallCaps w:val="0"/>
          <w:color w:val="2B2B2B"/>
          <w:sz w:val="22"/>
        </w:rPr>
        <w:t>testament to a different kind of spiritual architecture. It was less about building walls and more about cultivating an open garden, where the seeds of truth could naturally blossom. It was about nurturing an inner landscape so that the divine could find fertile ground within.</w:t>
      </w:r>
    </w:p>
    <w:p>
      <w:pPr>
        <w:spacing w:after="180" w:line="307" w:lineRule="auto"/>
        <w:ind w:firstLine="360"/>
        <w:jc w:val="both"/>
      </w:pPr>
      <w:r>
        <w:rPr>
          <w:rFonts w:ascii="Garamond" w:hAnsi="Garamond" w:cs="Garamond"/>
          <w:b w:val="0"/>
          <w:i w:val="0"/>
          <w:smallCaps w:val="0"/>
          <w:color w:val="2B2B2B"/>
          <w:sz w:val="22"/>
        </w:rPr>
        <w:t>Yūsuf’s years of academic study had equipped him with an impressive arsenal of theological knowledge. He could dissect complex jurisprudential arguments, trace the lineage of hadith, and expound upon the nuances of Quranic exegesis. He had prided himself on his intellectual rigor, his ability to navigate the intricate labyrinth of religious scholarship. Yet, in the quiet presence of Shaykh Abdullah, this entire edifice of learned knowledge felt, for the first time, somewhat hollow. The Shaykh wasn’t dismissing the importance of knowledge; he was suggesting that knowledge, when divorced from inner cultivation, could become a beautiful but ultimately lifeless structure. It could be an intellectual exercise, a source of pride, even a means of manipulation, but it might not necessarily lead to genuine spiritual transformation.</w:t>
      </w:r>
    </w:p>
    <w:p>
      <w:pPr>
        <w:spacing w:after="180" w:line="307" w:lineRule="auto"/>
        <w:ind w:firstLine="360"/>
        <w:jc w:val="both"/>
      </w:pPr>
      <w:r>
        <w:rPr>
          <w:rFonts w:ascii="Garamond" w:hAnsi="Garamond" w:cs="Garamond"/>
          <w:b w:val="0"/>
          <w:i w:val="0"/>
          <w:smallCaps w:val="0"/>
          <w:color w:val="2B2B2B"/>
          <w:sz w:val="22"/>
        </w:rPr>
        <w:t xml:space="preserve">The concept of “inner presence” that the Shaykh subtly invoked resonated deeply within Yūsuf. It was the antithesis of the frantic, fragmented existence that so often characterized modern </w:t>
      </w:r>
      <w:r>
        <w:rPr>
          <w:rFonts w:ascii="Garamond" w:hAnsi="Garamond" w:cs="Garamond"/>
          <w:b w:val="0"/>
          <w:i w:val="0"/>
          <w:smallCaps w:val="0"/>
          <w:color w:val="2B2B2B"/>
          <w:sz w:val="22"/>
        </w:rPr>
        <w:t>life, and indeed, his own. He was constantly pulled in a dozen directions, his mind a whirlwind of anxieties, future plans, past regrets, and intellectual pursuits. The idea of simply</w:t>
      </w:r>
    </w:p>
    <w:p>
      <w:pPr>
        <w:spacing w:after="180" w:line="307" w:lineRule="auto"/>
        <w:ind w:firstLine="360"/>
        <w:jc w:val="both"/>
      </w:pPr>
      <w:r>
        <w:rPr>
          <w:rFonts w:ascii="Garamond" w:hAnsi="Garamond" w:cs="Garamond"/>
          <w:b w:val="0"/>
          <w:i/>
          <w:smallCaps w:val="0"/>
          <w:color w:val="2B2B2B"/>
          <w:sz w:val="22"/>
        </w:rPr>
        <w:t>being</w:t>
      </w:r>
      <w:r>
        <w:rPr>
          <w:rFonts w:ascii="Garamond" w:hAnsi="Garamond" w:cs="Garamond"/>
          <w:b w:val="0"/>
          <w:i w:val="0"/>
          <w:smallCaps w:val="0"/>
          <w:color w:val="2B2B2B"/>
          <w:sz w:val="22"/>
        </w:rPr>
        <w:t xml:space="preserve"> present, of anchoring oneself in the here and now, felt not just like a spiritual discipline, but like a radical act of rebellion against the prevailing currents of distraction and dissociation.</w:t>
      </w:r>
    </w:p>
    <w:p>
      <w:pPr>
        <w:spacing w:after="180" w:line="307" w:lineRule="auto"/>
        <w:ind w:firstLine="360"/>
        <w:jc w:val="both"/>
      </w:pPr>
      <w:r>
        <w:rPr>
          <w:rFonts w:ascii="Garamond" w:hAnsi="Garamond" w:cs="Garamond"/>
          <w:b w:val="0"/>
          <w:i w:val="0"/>
          <w:smallCaps w:val="0"/>
          <w:color w:val="2B2B2B"/>
          <w:sz w:val="22"/>
        </w:rPr>
        <w:t>He recalled a particular passage from a Sufi poet, which he had previously dismissed as mere aesthetic musing: "The rose does not strive to bloom; it simply blooms." He had read it, appreciated its imagery, but had not grasped its profound spiritual implication. The rose didn't worry about its petals, its fragrance, or the judgment of other flowers. It simply unfolded according to its inherent nature, in its own time and season. This, Yūsuf was beginning to understand, was the essence of the Shaykh's way: a natural unfolding, an authentic expression of one's true being, unburdened by the anxieties of performance or the fear of judgment.</w:t>
      </w:r>
    </w:p>
    <w:p>
      <w:pPr>
        <w:spacing w:after="180" w:line="307" w:lineRule="auto"/>
        <w:ind w:firstLine="360"/>
        <w:jc w:val="both"/>
      </w:pPr>
      <w:r>
        <w:rPr>
          <w:rFonts w:ascii="Garamond" w:hAnsi="Garamond" w:cs="Garamond"/>
          <w:b w:val="0"/>
          <w:i w:val="0"/>
          <w:smallCaps w:val="0"/>
          <w:color w:val="2B2B2B"/>
          <w:sz w:val="22"/>
        </w:rPr>
        <w:t xml:space="preserve">The Shaykh's gentle questioning had, in a way, become a form of spiritual pedagogy. He wasn't delivering a sermon from a pulpit; he was engaging in a dialogue, a shared exploration. Each question, each observation, was designed not to provide a definitive answer, but to open up new avenues of inquiry within Yūsuf himself. It was as if the Shaykh were a master gardener, </w:t>
      </w:r>
      <w:r>
        <w:rPr>
          <w:rFonts w:ascii="Garamond" w:hAnsi="Garamond" w:cs="Garamond"/>
          <w:b w:val="0"/>
          <w:i w:val="0"/>
          <w:smallCaps w:val="0"/>
          <w:color w:val="2B2B2B"/>
          <w:sz w:val="22"/>
        </w:rPr>
        <w:t>carefully tending to the soil of Yūsuf's consciousness, not forcing new growth, but creating the ideal conditions for it to emerge organically.</w:t>
      </w:r>
    </w:p>
    <w:p>
      <w:pPr>
        <w:spacing w:after="180" w:line="307" w:lineRule="auto"/>
        <w:ind w:firstLine="360"/>
        <w:jc w:val="both"/>
      </w:pPr>
      <w:r>
        <w:rPr>
          <w:rFonts w:ascii="Garamond" w:hAnsi="Garamond" w:cs="Garamond"/>
          <w:b w:val="0"/>
          <w:i w:val="0"/>
          <w:smallCaps w:val="0"/>
          <w:color w:val="2B2B2B"/>
          <w:sz w:val="22"/>
        </w:rPr>
        <w:t>Yūsuf considered the Shaykh's attentiveness to the simple act of drinking tea. It wasn't just a beverage; it was an opportunity for mindful engagement. The warmth of the cup, the aroma, the taste – each sensation was an invitation to be fully present. In his own hurried life, tea was often just a caffeine delivery system, gulped down between tasks, its subtleties entirely lost. The Shaykh, by imbuing this mundane act with such conscious presence, was demonstrating that the sacred was not confined to temples or holy texts, but could be found in the most ordinary moments, if only one had the eyes to see and the heart to feel.</w:t>
      </w:r>
    </w:p>
    <w:p>
      <w:pPr>
        <w:spacing w:after="180" w:line="307" w:lineRule="auto"/>
        <w:ind w:firstLine="360"/>
        <w:jc w:val="both"/>
      </w:pPr>
      <w:r>
        <w:rPr>
          <w:rFonts w:ascii="Garamond" w:hAnsi="Garamond" w:cs="Garamond"/>
          <w:b w:val="0"/>
          <w:i w:val="0"/>
          <w:smallCaps w:val="0"/>
          <w:color w:val="2B2B2B"/>
          <w:sz w:val="22"/>
        </w:rPr>
        <w:t xml:space="preserve">This challenged Yūsuf’s notion of piety as something requiring grand gestures or significant sacrifices. The Shaykh’s piety was woven into the fabric of his everyday existence. His compassion was not reserved for moments of crisis, but was a constant undercurrent in his interactions. His wisdom was not dispensed in authoritative pronouncements, but offered with a gentle humility that invited deeper reflection. This was a faith that was not about acquiring merit or earning divine favor, but about cultivating a state of being that was inherently aligned with the </w:t>
      </w:r>
      <w:r>
        <w:rPr>
          <w:rFonts w:ascii="Garamond" w:hAnsi="Garamond" w:cs="Garamond"/>
          <w:b w:val="0"/>
          <w:i w:val="0"/>
          <w:smallCaps w:val="0"/>
          <w:color w:val="2B2B2B"/>
          <w:sz w:val="22"/>
        </w:rPr>
        <w:t>divine. It was about recognizing the divine presence within oneself and in all of creation, and living in accordanceance with that recognition.</w:t>
      </w:r>
    </w:p>
    <w:p>
      <w:pPr>
        <w:spacing w:after="180" w:line="307" w:lineRule="auto"/>
        <w:ind w:firstLine="360"/>
        <w:jc w:val="both"/>
      </w:pPr>
      <w:r>
        <w:rPr>
          <w:rFonts w:ascii="Garamond" w:hAnsi="Garamond" w:cs="Garamond"/>
          <w:b w:val="0"/>
          <w:i w:val="0"/>
          <w:smallCaps w:val="0"/>
          <w:color w:val="2B2B2B"/>
          <w:sz w:val="22"/>
        </w:rPr>
        <w:t>The contrast with Yūsuf’s own internal struggles was stark. He often felt a dissonance between his outward persona as a scholar and preacher and his inner reality, a landscape fraught with self-doubt, intellectual pride, and a persistent yearning for something more, something deeper. He had sought that ‘something more’ in books, in lectures, in the validation of his peers. The Shaykh, however, suggested that the deepest truths were not to be found in external accumulation, but in the diligent exploration of one's own inner world. It was a journey inward, towards the quiet core of one’s being, where the divine whisper could finally be heard above the cacophony of worldly distractions.</w:t>
      </w:r>
    </w:p>
    <w:p>
      <w:pPr>
        <w:spacing w:after="180" w:line="307" w:lineRule="auto"/>
        <w:ind w:firstLine="360"/>
        <w:jc w:val="both"/>
      </w:pPr>
      <w:r>
        <w:rPr>
          <w:rFonts w:ascii="Garamond" w:hAnsi="Garamond" w:cs="Garamond"/>
          <w:b w:val="0"/>
          <w:i w:val="0"/>
          <w:smallCaps w:val="0"/>
          <w:color w:val="2B2B2B"/>
          <w:sz w:val="22"/>
        </w:rPr>
        <w:t xml:space="preserve">Yūsuf realized that the Shaykh's silence was not a passive void, but an active space of contemplation and connection. It was a silence that allowed for the intricate workings of the universe, and the subtle movements of the soul, to become audible. It was the silence of a universe teeming with life, a silence that cradled every rustle of a leaf, every beat of a heart, every thought that flickered across the mind. In that silence, Yūsuf began to suspect, </w:t>
      </w:r>
      <w:r>
        <w:rPr>
          <w:rFonts w:ascii="Garamond" w:hAnsi="Garamond" w:cs="Garamond"/>
          <w:b w:val="0"/>
          <w:i w:val="0"/>
          <w:smallCaps w:val="0"/>
          <w:color w:val="2B2B2B"/>
          <w:sz w:val="22"/>
        </w:rPr>
        <w:t>lay the true sanctuary, a refuge from the clamor of the world and the demands of the ego.</w:t>
      </w:r>
    </w:p>
    <w:p>
      <w:pPr>
        <w:spacing w:after="180" w:line="307" w:lineRule="auto"/>
        <w:ind w:firstLine="360"/>
        <w:jc w:val="both"/>
      </w:pPr>
      <w:r>
        <w:rPr>
          <w:rFonts w:ascii="Garamond" w:hAnsi="Garamond" w:cs="Garamond"/>
          <w:b w:val="0"/>
          <w:i w:val="0"/>
          <w:smallCaps w:val="0"/>
          <w:color w:val="2B2B2B"/>
          <w:sz w:val="22"/>
        </w:rPr>
        <w:t>The encounter with Shaykh Abdullah was fundamentally altering Yūsuf’s understanding of religious practice. It wasn't about adhering to an external code of conduct, but about cultivating an internal state of being. It was about moving beyond the rigid confines of dogma and embracing the fluid, ever-evolving reality of one’s own spiritual journey. It was about recognizing that true devotion was not a performance, but a presence; not an argument, but an experience; not a set of beliefs, but a way of life. The scholar’s silence, Yūsuf was discovering, was not an absence of knowledge, but a profound abundance of being, a testament to a faith that transcended words and resided in the quiet, luminous space of the soul. He had come seeking answers to theological questions, but he was leaving with a fundamental redefinition of the question itself, a shift from the pursuit of correct belief to the cultivation of authentic being.</w:t>
      </w:r>
    </w:p>
    <w:p>
      <w:pPr>
        <w:spacing w:after="180" w:line="307" w:lineRule="auto"/>
        <w:ind w:firstLine="360"/>
        <w:jc w:val="both"/>
      </w:pPr>
      <w:r>
        <w:rPr>
          <w:rFonts w:ascii="Garamond" w:hAnsi="Garamond" w:cs="Garamond"/>
          <w:b w:val="0"/>
          <w:i w:val="0"/>
          <w:smallCaps w:val="0"/>
          <w:color w:val="2B2B2B"/>
          <w:sz w:val="22"/>
        </w:rPr>
        <w:t xml:space="preserve">The air in Shaykh Abdullah's study, once a tangible entity of quietude that Yūsuf had begun to absorb, now felt like a wellspring of unspoken truths. He had arrived anticipating discourse, a scholarly exchange of ideas that would dismantle his doubts piece by intellectual piece. Yet, the Shaykh's method was far more subtle, far more profound. It was in the deliberate, </w:t>
      </w:r>
      <w:r>
        <w:rPr>
          <w:rFonts w:ascii="Garamond" w:hAnsi="Garamond" w:cs="Garamond"/>
          <w:b w:val="0"/>
          <w:i w:val="0"/>
          <w:smallCaps w:val="0"/>
          <w:color w:val="2B2B2B"/>
          <w:sz w:val="22"/>
        </w:rPr>
        <w:t>almost sacred, pauses between their words that the true lessons unfolded. Yūsuf found himself not just waiting for the Shaykh to speak, but actively listening to the silence, allowing it to permeate his own restless mind. This was not the silence of emptiness, of a void awaiting filling, but a pregnant silence, teeming with unarticulated meaning, a fertile ground from which genuine insight could sprout.</w:t>
      </w:r>
    </w:p>
    <w:p>
      <w:pPr>
        <w:spacing w:after="180" w:line="307" w:lineRule="auto"/>
        <w:ind w:firstLine="360"/>
        <w:jc w:val="both"/>
      </w:pPr>
      <w:r>
        <w:rPr>
          <w:rFonts w:ascii="Garamond" w:hAnsi="Garamond" w:cs="Garamond"/>
          <w:b w:val="0"/>
          <w:i w:val="0"/>
          <w:smallCaps w:val="0"/>
          <w:color w:val="2B2B2B"/>
          <w:sz w:val="22"/>
        </w:rPr>
        <w:t>He remembered his initial impatience. In his academic world, silence was often a sign of lack of preparation, a hesitation born of ignorance, or simply an awkward interlude to be filled with any utterance, however trivial. But here, in the presence of this aged scholar, silence was a meticulously chosen instrument. It was the silence of contemplation, of a mind deeply engaged with the present moment, with the unspoken weight of Yūsuf’s own unvoiced anxieties. When Yūsuf would tentatively pose a question, laden with the baggage of his intellectual wrestling, the Shaykh would often offer not an immediate answer, but a sustained period of quiet observation. His gaze, steady and kind, would meet Yūsuf’s, and in that shared quiet, Yūsuf would feel a subtle pressure to re-examine his own question, to peel back its layers of academic formulation and confront its raw, emotional core. This was a pedagogy of presence, where the teacher’s stillness invited the student’s self-discovery.</w:t>
      </w:r>
    </w:p>
    <w:p>
      <w:pPr>
        <w:spacing w:after="180" w:line="307" w:lineRule="auto"/>
        <w:ind w:firstLine="360"/>
        <w:jc w:val="both"/>
      </w:pPr>
      <w:r>
        <w:rPr>
          <w:rFonts w:ascii="Garamond" w:hAnsi="Garamond" w:cs="Garamond"/>
          <w:b w:val="0"/>
          <w:i w:val="0"/>
          <w:smallCaps w:val="0"/>
          <w:color w:val="2B2B2B"/>
          <w:sz w:val="22"/>
        </w:rPr>
        <w:t>This recalibration of his understanding of silence was particularly potent when Yūsuf considered his own internal landscape. He had always seen himself as a scholar, a man of words, a builder of arguments. His inner life was a constant dialogue, an incessant chatter of analyses, critiques, and planning. He was often overwhelmed by the sheer volume of his own thoughts, a cacophony that left him feeling perpetually scattered and drained. He recognized, with a pang of shame, how often this inner noise mirrored the external clamor of the world – the ceaseless demands of society, the superficiality of popular discourse, the relentless pursuit of distraction that characterized so much of modern existence. He had been so conditioned by this pervasive noise that the very idea of genuine quietude felt alien, almost threatening.</w:t>
      </w:r>
    </w:p>
    <w:p>
      <w:pPr>
        <w:spacing w:after="180" w:line="307" w:lineRule="auto"/>
        <w:ind w:firstLine="360"/>
        <w:jc w:val="both"/>
      </w:pPr>
      <w:r>
        <w:rPr>
          <w:rFonts w:ascii="Garamond" w:hAnsi="Garamond" w:cs="Garamond"/>
          <w:b w:val="0"/>
          <w:i w:val="0"/>
          <w:smallCaps w:val="0"/>
          <w:color w:val="2B2B2B"/>
          <w:sz w:val="22"/>
        </w:rPr>
        <w:t xml:space="preserve">Shaykh Abdullah’s way offered a powerful counter-narrative. His silence was not an escape from the world, but a profound engagement with it, albeit on a different frequency. It was a deliberate cultivation of inner space, a sanctuary built not of stone and mortar, but of mindful attention. Yūsuf began to understand that this was not about retreating into a monastic shell, but about developing an inner resilience, a capacity to hold one’s ground amidst the swirling currents of external stimuli. It was about learning to distinguish the signal from the noise, the </w:t>
      </w:r>
      <w:r>
        <w:rPr>
          <w:rFonts w:ascii="Garamond" w:hAnsi="Garamond" w:cs="Garamond"/>
          <w:b w:val="0"/>
          <w:i w:val="0"/>
          <w:smallCaps w:val="0"/>
          <w:color w:val="2B2B2B"/>
          <w:sz w:val="22"/>
        </w:rPr>
        <w:t>authentic whisper of the soul from the cacophony of the ego and the external world.</w:t>
      </w:r>
    </w:p>
    <w:p>
      <w:pPr>
        <w:spacing w:after="180" w:line="307" w:lineRule="auto"/>
        <w:ind w:firstLine="360"/>
        <w:jc w:val="both"/>
      </w:pPr>
      <w:r>
        <w:rPr>
          <w:rFonts w:ascii="Garamond" w:hAnsi="Garamond" w:cs="Garamond"/>
          <w:b w:val="0"/>
          <w:i w:val="0"/>
          <w:smallCaps w:val="0"/>
          <w:color w:val="2B2B2B"/>
          <w:sz w:val="22"/>
        </w:rPr>
        <w:t>The Shaykh’s silences were not uniform. Some were brief, the gentle punctuation marks in a flowing conversation, allowing Yūsuf time to formulate his thoughts. Others were longer, more profound, inviting a deeper dive into the unspoken. Yūsuf recalled one instance where he had described his growing disillusionment with the performative aspects of religious life, the competitive piety he had witnessed. He had poured out his frustrations, his feeling of being caught between intellectual integrity and the expectation of outward adherence. The Shaykh had listened, his expression one of deep empathy, and then, he had simply remained silent. He hadn’t offered platitudes or theological justifications. He had simply sat with Yūsuf in that uncomfortable space of his doubt. And in that shared silence, Yūsuf had found a peculiar kind of solace. It was the solace of being truly seen, of having his struggle acknowledged without judgment. The silence itself had become an act of profound validation, more potent than any verbal reassurance could have been.</w:t>
      </w:r>
    </w:p>
    <w:p>
      <w:pPr>
        <w:spacing w:after="180" w:line="307" w:lineRule="auto"/>
        <w:ind w:firstLine="360"/>
        <w:jc w:val="both"/>
      </w:pPr>
      <w:r>
        <w:rPr>
          <w:rFonts w:ascii="Garamond" w:hAnsi="Garamond" w:cs="Garamond"/>
          <w:b w:val="0"/>
          <w:i w:val="0"/>
          <w:smallCaps w:val="0"/>
          <w:color w:val="2B2B2B"/>
          <w:sz w:val="22"/>
        </w:rPr>
        <w:t xml:space="preserve">This was the resonance of silence, Yūsuf realized. It was not a passive void but an active space of connection. It allowed for a </w:t>
      </w:r>
      <w:r>
        <w:rPr>
          <w:rFonts w:ascii="Garamond" w:hAnsi="Garamond" w:cs="Garamond"/>
          <w:b w:val="0"/>
          <w:i w:val="0"/>
          <w:smallCaps w:val="0"/>
          <w:color w:val="2B2B2B"/>
          <w:sz w:val="22"/>
        </w:rPr>
        <w:t>deeper, more intuitive form of communication. When Yūsuf found himself searching for words, his mind racing to find the most precise theological term or the most eloquent phrasing, the Shaykh’s quiet presence acted as an anchor. It gently pulled him back from the frantic search, encouraging him to simply</w:t>
      </w:r>
    </w:p>
    <w:p>
      <w:pPr>
        <w:spacing w:after="180" w:line="307" w:lineRule="auto"/>
        <w:ind w:firstLine="360"/>
        <w:jc w:val="both"/>
      </w:pPr>
      <w:r>
        <w:rPr>
          <w:rFonts w:ascii="Garamond" w:hAnsi="Garamond" w:cs="Garamond"/>
          <w:b w:val="0"/>
          <w:i/>
          <w:smallCaps w:val="0"/>
          <w:color w:val="2B2B2B"/>
          <w:sz w:val="22"/>
        </w:rPr>
        <w:t>feel</w:t>
      </w:r>
      <w:r>
        <w:rPr>
          <w:rFonts w:ascii="Garamond" w:hAnsi="Garamond" w:cs="Garamond"/>
          <w:b w:val="0"/>
          <w:i w:val="0"/>
          <w:smallCaps w:val="0"/>
          <w:color w:val="2B2B2B"/>
          <w:sz w:val="22"/>
        </w:rPr>
        <w:t xml:space="preserve"> what he was trying to express, to connect with the underlying emotion or conviction. This was the essence of authentic connection, a bridge built not of carefully constructed sentences, but of shared vulnerability and mutual presence.</w:t>
      </w:r>
    </w:p>
    <w:p>
      <w:pPr>
        <w:spacing w:after="180" w:line="307" w:lineRule="auto"/>
        <w:ind w:firstLine="360"/>
        <w:jc w:val="both"/>
      </w:pPr>
      <w:r>
        <w:rPr>
          <w:rFonts w:ascii="Garamond" w:hAnsi="Garamond" w:cs="Garamond"/>
          <w:b w:val="0"/>
          <w:i w:val="0"/>
          <w:smallCaps w:val="0"/>
          <w:color w:val="2B2B2B"/>
          <w:sz w:val="22"/>
        </w:rPr>
        <w:t>He began to practice this newfound appreciation for silence in his own life, a stark contrast to his usual hurried existence. Even in the bustling streets of the city, amidst the blare of horns and the din of conversations, he would consciously carve out moments of internal stillness. He would focus on his breath, allowing the rhythm of inhalation and exhalation to become a temporary refuge from the external barrage. He would observe the mundane details of his surroundings – the way sunlight fell on a building, the flight of a bird, the expression on a stranger's face – not with analytical detachment, but with a soft, receptive attention. These were small acts of resistance against the tyranny of distraction, tiny seeds of peace planted in the arid soil of his former disquiet.</w:t>
      </w:r>
    </w:p>
    <w:p>
      <w:pPr>
        <w:spacing w:after="180" w:line="307" w:lineRule="auto"/>
        <w:ind w:firstLine="360"/>
        <w:jc w:val="both"/>
      </w:pPr>
      <w:r>
        <w:rPr>
          <w:rFonts w:ascii="Garamond" w:hAnsi="Garamond" w:cs="Garamond"/>
          <w:b w:val="0"/>
          <w:i w:val="0"/>
          <w:smallCaps w:val="0"/>
          <w:color w:val="2B2B2B"/>
          <w:sz w:val="22"/>
        </w:rPr>
        <w:t xml:space="preserve">This cultivation of inner silence was, he understood, the direct </w:t>
      </w:r>
      <w:r>
        <w:rPr>
          <w:rFonts w:ascii="Garamond" w:hAnsi="Garamond" w:cs="Garamond"/>
          <w:b w:val="0"/>
          <w:i w:val="0"/>
          <w:smallCaps w:val="0"/>
          <w:color w:val="2B2B2B"/>
          <w:sz w:val="22"/>
        </w:rPr>
        <w:t>antithesis of the 'crowd' he had so often felt overwhelmed by. The 'crowd' was not merely a physical multitude; it was a state of being, a collective consciousness driven by external validation, by the constant need to conform, to perform, to be seen and approved of. It was the relentless pursuit of fleeting pleasures and the anxious avoidance of discomfort. The noise of the crowd was the manifestation of this inner disquiet, this lack of a stable, centered self. Shaykh Abdullah’s silence was the antidote. It was the quiet strength that allowed one to stand apart from the crowd, not in arrogance or isolation, but in authentic self-possession.</w:t>
      </w:r>
    </w:p>
    <w:p>
      <w:pPr>
        <w:spacing w:after="180" w:line="307" w:lineRule="auto"/>
        <w:ind w:firstLine="360"/>
        <w:jc w:val="both"/>
      </w:pPr>
      <w:r>
        <w:rPr>
          <w:rFonts w:ascii="Garamond" w:hAnsi="Garamond" w:cs="Garamond"/>
          <w:b w:val="0"/>
          <w:i w:val="0"/>
          <w:smallCaps w:val="0"/>
          <w:color w:val="2B2B2B"/>
          <w:sz w:val="22"/>
        </w:rPr>
        <w:t>He saw how this practice of silence could transform his approach to his own scholarship. Instead of seeing knowledge as a weapon to conquer doubt or a fortress to defend against heresy, he began to view it as a pathway, a tool for deeper understanding. He realized that true wisdom often emerged not from forceful argumentation, but from patient observation and a willingness to embrace uncertainty. The silence allowed him to listen to the subtle nuances of texts, to the unspoken assumptions of scholars, and, most importantly, to the quiet stirrings of his own intuition. It was a shift from intellectual assertion to receptive inquiry.</w:t>
      </w:r>
    </w:p>
    <w:p>
      <w:pPr>
        <w:spacing w:after="180" w:line="307" w:lineRule="auto"/>
        <w:ind w:firstLine="360"/>
        <w:jc w:val="both"/>
      </w:pPr>
      <w:r>
        <w:rPr>
          <w:rFonts w:ascii="Garamond" w:hAnsi="Garamond" w:cs="Garamond"/>
          <w:b w:val="0"/>
          <w:i w:val="0"/>
          <w:smallCaps w:val="0"/>
          <w:color w:val="2B2B2B"/>
          <w:sz w:val="22"/>
        </w:rPr>
        <w:t xml:space="preserve">The Shaykh’s quiet encouragement of this practice was subtle but persistent. He would sometimes invite Yūsuf to simply sit </w:t>
      </w:r>
      <w:r>
        <w:rPr>
          <w:rFonts w:ascii="Garamond" w:hAnsi="Garamond" w:cs="Garamond"/>
          <w:b w:val="0"/>
          <w:i w:val="0"/>
          <w:smallCaps w:val="0"/>
          <w:color w:val="2B2B2B"/>
          <w:sz w:val="22"/>
        </w:rPr>
        <w:t>with him for a period without any agenda. These were not idle moments. Yūsuf would feel a profound sense of peace settle over him, a stillness that was both deeply restful and incredibly invigorating. In these moments, the anxieties that usually gnawed at him seemed to recede, replaced by a clarity and a sense of groundedness he had rarely experienced. He began to understand that this was not a passive surrender, but an active embrace of stillness, a conscious choice to step out of the river of noise and find a quiet eddy where he could regain his bearings.</w:t>
      </w:r>
    </w:p>
    <w:p>
      <w:pPr>
        <w:spacing w:after="180" w:line="307" w:lineRule="auto"/>
        <w:ind w:firstLine="360"/>
        <w:jc w:val="both"/>
      </w:pPr>
      <w:r>
        <w:rPr>
          <w:rFonts w:ascii="Garamond" w:hAnsi="Garamond" w:cs="Garamond"/>
          <w:b w:val="0"/>
          <w:i w:val="0"/>
          <w:smallCaps w:val="0"/>
          <w:color w:val="2B2B2B"/>
          <w:sz w:val="22"/>
        </w:rPr>
        <w:t>He reflected on the implications for his own preaching and teaching. He had always felt the pressure to deliver definitive answers, to provide a clear roadmap for spiritual seekers. But what if the most valuable service he could offer was to create spaces of contemplative silence for his listeners? What if, instead of inundating them with information, he could guide them towards their own inner reservoirs of wisdom? The thought was both daunting and liberating. It meant relinquishing the control that came with being the sole purveyor of knowledge and embracing the vulnerability of co-discovery.</w:t>
      </w:r>
    </w:p>
    <w:p>
      <w:pPr>
        <w:spacing w:after="180" w:line="307" w:lineRule="auto"/>
        <w:ind w:firstLine="360"/>
        <w:jc w:val="both"/>
      </w:pPr>
      <w:r>
        <w:rPr>
          <w:rFonts w:ascii="Garamond" w:hAnsi="Garamond" w:cs="Garamond"/>
          <w:b w:val="0"/>
          <w:i w:val="0"/>
          <w:smallCaps w:val="0"/>
          <w:color w:val="2B2B2B"/>
          <w:sz w:val="22"/>
        </w:rPr>
        <w:t xml:space="preserve">The true depth of the Shaykh’s wisdom, Yūsuf concluded, lay not in the pronouncements he made, but in the profound quietude he cultivated. It was in the way he embodied a faith that was so </w:t>
      </w:r>
      <w:r>
        <w:rPr>
          <w:rFonts w:ascii="Garamond" w:hAnsi="Garamond" w:cs="Garamond"/>
          <w:b w:val="0"/>
          <w:i w:val="0"/>
          <w:smallCaps w:val="0"/>
          <w:color w:val="2B2B2B"/>
          <w:sz w:val="22"/>
        </w:rPr>
        <w:t>deeply rooted in inner peace that it radiated outward, touching all those who encountered him. This was a testament to the power of silence, not as an absence, but as a potent presence – a presence that invited introspection, fostered authentic connection, and offered a sanctuary from the relentless noise of the world. It was a quiet revolution, a gentle unveiling of a truth that transcended words, a truth that could only be truly apprehended in the resonant stillness of a receptive heart. Yūsuf understood now that the greatest scholarship was not always found in the loudest voice, but often in the most profound silence, a silence that spoke volumes to the searching soul. This quietude was not a void to be filled, but a space to be inhabited, a testament to a faith that lived and breathed in the quiet corners of existence, waiting to be discovered by those willing to listen.</w:t>
      </w:r>
    </w:p>
    <w:p>
      <w:pPr>
        <w:spacing w:after="180" w:line="307" w:lineRule="auto"/>
        <w:ind w:firstLine="360"/>
        <w:jc w:val="both"/>
      </w:pPr>
      <w:r>
        <w:rPr>
          <w:rFonts w:ascii="Garamond" w:hAnsi="Garamond" w:cs="Garamond"/>
          <w:b w:val="0"/>
          <w:i w:val="0"/>
          <w:smallCaps w:val="0"/>
          <w:color w:val="2B2B2B"/>
          <w:sz w:val="22"/>
        </w:rPr>
        <w:t xml:space="preserve">The walk back from Shaykh Abdullah’s humble abode was not marked by the hurried steps of a man burdened by newly acquired doctrines, but by a quiet meander, a conscious slowing down. Yūsuf found himself tracing the familiar cobblestone path with a different rhythm, each stone underfoot a small anchor to the present moment. He had departed not with pronouncements to memorize or debates to win, but with something far more ethereal: a nascent sense of inner recognition, a subtle recalibration of his internal compass. The Shaykh had not prescribed a cure for his intellectual fevers, nor had he offered a theological balm for his existential aches. Instead, he had, with an almost imperceptible gesture, nudged open a door Yūsuf </w:t>
      </w:r>
      <w:r>
        <w:rPr>
          <w:rFonts w:ascii="Garamond" w:hAnsi="Garamond" w:cs="Garamond"/>
          <w:b w:val="0"/>
          <w:i w:val="0"/>
          <w:smallCaps w:val="0"/>
          <w:color w:val="2B2B2B"/>
          <w:sz w:val="22"/>
        </w:rPr>
        <w:t>hadn't even realized was there, a doorway to a different way of perceiving his own internal landscape.</w:t>
      </w:r>
    </w:p>
    <w:p>
      <w:pPr>
        <w:spacing w:after="180" w:line="307" w:lineRule="auto"/>
        <w:ind w:firstLine="360"/>
        <w:jc w:val="both"/>
      </w:pPr>
      <w:r>
        <w:rPr>
          <w:rFonts w:ascii="Garamond" w:hAnsi="Garamond" w:cs="Garamond"/>
          <w:b w:val="0"/>
          <w:i w:val="0"/>
          <w:smallCaps w:val="0"/>
          <w:color w:val="2B2B2B"/>
          <w:sz w:val="22"/>
        </w:rPr>
        <w:t>It was as if the Shaykh's very presence, his unhurried demeanor, and the profound stillness he exuded, had acted like a gentle solvent on the hardened layers of Yūsuf's habitual thought patterns. For so long, Yūsuf had approached his inner conflicts as problems to be solved, battles to be fought and won. Doubt was an enemy to be vanquished, anxiety a weakness to be eradicated, and spiritual striving a relentless climb towards a peak of unattainable perfection. He had meticulously constructed an inner architecture of intellectual defenses and spiritual strategies, convinced that enlightenment was a fortified citadel to be breached through sheer force of will and erudition. But Shaykh Abdullah's quiet wisdom had hinted at an alternative, a path not of conquest but of gentle cultivation, not of overcoming but of ongoing, patient awareness.</w:t>
      </w:r>
    </w:p>
    <w:p>
      <w:pPr>
        <w:spacing w:after="180" w:line="307" w:lineRule="auto"/>
        <w:ind w:firstLine="360"/>
        <w:jc w:val="both"/>
      </w:pPr>
      <w:r>
        <w:rPr>
          <w:rFonts w:ascii="Garamond" w:hAnsi="Garamond" w:cs="Garamond"/>
          <w:b w:val="0"/>
          <w:i w:val="0"/>
          <w:smallCaps w:val="0"/>
          <w:color w:val="2B2B2B"/>
          <w:sz w:val="22"/>
        </w:rPr>
        <w:t xml:space="preserve">This was not about achieving a state of flawless equanimity, a serene detachment that Yūsuf had always imagined would be the hallmark of true spiritual maturity. The Shaykh’s unspoken lesson was that presence was not a fixed destination, but a continuous unfolding, a practice of returning, again and again, to the quiet hum of existence. It was the recognition that the </w:t>
      </w:r>
      <w:r>
        <w:rPr>
          <w:rFonts w:ascii="Garamond" w:hAnsi="Garamond" w:cs="Garamond"/>
          <w:b w:val="0"/>
          <w:i w:val="0"/>
          <w:smallCaps w:val="0"/>
          <w:color w:val="2B2B2B"/>
          <w:sz w:val="22"/>
        </w:rPr>
        <w:t>constant striving for an idealized self was, in itself, a form of subtle self-alienation. The very act of trying too hard to</w:t>
      </w:r>
    </w:p>
    <w:p>
      <w:pPr>
        <w:spacing w:after="180" w:line="307" w:lineRule="auto"/>
        <w:ind w:firstLine="360"/>
        <w:jc w:val="both"/>
      </w:pPr>
      <w:r>
        <w:rPr>
          <w:rFonts w:ascii="Garamond" w:hAnsi="Garamond" w:cs="Garamond"/>
          <w:b w:val="0"/>
          <w:i/>
          <w:smallCaps w:val="0"/>
          <w:color w:val="2B2B2B"/>
          <w:sz w:val="22"/>
        </w:rPr>
        <w:t>be</w:t>
      </w:r>
      <w:r>
        <w:rPr>
          <w:rFonts w:ascii="Garamond" w:hAnsi="Garamond" w:cs="Garamond"/>
          <w:b w:val="0"/>
          <w:i w:val="0"/>
          <w:smallCaps w:val="0"/>
          <w:color w:val="2B2B2B"/>
          <w:sz w:val="22"/>
        </w:rPr>
        <w:t xml:space="preserve"> present, paradoxically, pulled one further away from it. The seeds of this understanding, sown in the fertile ground of the Shaykh’s study, began to sprout within Yūsuf as he navigated the familiar streets. He noticed the way his own thoughts, previously a torrent of urgent demands and anxieties, now seemed to flow with a little less force. There were still eddies of doubt, undertows of worry, but they no longer possessed the same power to sweep him away.</w:t>
      </w:r>
    </w:p>
    <w:p>
      <w:pPr>
        <w:spacing w:after="180" w:line="307" w:lineRule="auto"/>
        <w:ind w:firstLine="360"/>
        <w:jc w:val="both"/>
      </w:pPr>
      <w:r>
        <w:rPr>
          <w:rFonts w:ascii="Garamond" w:hAnsi="Garamond" w:cs="Garamond"/>
          <w:b w:val="0"/>
          <w:i w:val="0"/>
          <w:smallCaps w:val="0"/>
          <w:color w:val="2B2B2B"/>
          <w:sz w:val="22"/>
        </w:rPr>
        <w:t>He began to observe this shift with a quiet, almost astonished curiosity. It wasn't a dramatic transformation, no sudden shedding of his intellectual armor. Rather, it was akin to noticing a faint but persistent light breaking through a persistent fog. The fog of his own anxieties hadn’t vanished entirely, but it had thinned enough for him to perceive a subtle luminescence, a gentle hope that whispered of a deeper reality. This was not the grand, triumphant hope of a soldier after a decisive victory, but the quiet, persistent hope of a farmer observing the first green shoots emerging from the soil after a long winter. It was the understanding that true understanding, the kind that resonated at the core of his being, might not be a matter of forceful intellectual grasp but of patient, receptive observation.</w:t>
      </w:r>
    </w:p>
    <w:p>
      <w:pPr>
        <w:spacing w:after="180" w:line="307" w:lineRule="auto"/>
        <w:ind w:firstLine="360"/>
        <w:jc w:val="both"/>
      </w:pPr>
      <w:r>
        <w:rPr>
          <w:rFonts w:ascii="Garamond" w:hAnsi="Garamond" w:cs="Garamond"/>
          <w:b w:val="0"/>
          <w:i w:val="0"/>
          <w:smallCaps w:val="0"/>
          <w:color w:val="2B2B2B"/>
          <w:sz w:val="22"/>
        </w:rPr>
        <w:t>He remembered the Shaykh’s seemingly simple, yet profoundly suggestive, advice regarding the prayer beads he often held. "These are not for counting accomplishments," the Shaykh had said, his voice a low murmur, "but for marking the moments of returning. Each bead is an invitation to notice where your mind has wandered, and gently, without judgment, to bring it back." Yūsuf had initially interpreted this as a discipline for prayer, a method for maintaining focus during ritual. Now, he understood its broader implication. The "returning" was not confined to the sacred space of worship; it was a call to a way of life. His mind would invariably drift, snagged by a memory, a future worry, or a critical analysis. The Shaykh's wisdom was not to prevent this wandering, an impossible task, but to cultivate the gentle awareness of it, and the equally gentle act of bringing the mind back, not with a sharp yank of self-recrimination, but with a soft, encouraging nudge.</w:t>
      </w:r>
    </w:p>
    <w:p>
      <w:pPr>
        <w:spacing w:after="180" w:line="307" w:lineRule="auto"/>
        <w:ind w:firstLine="360"/>
        <w:jc w:val="both"/>
      </w:pPr>
      <w:r>
        <w:rPr>
          <w:rFonts w:ascii="Garamond" w:hAnsi="Garamond" w:cs="Garamond"/>
          <w:b w:val="0"/>
          <w:i w:val="0"/>
          <w:smallCaps w:val="0"/>
          <w:color w:val="2B2B2B"/>
          <w:sz w:val="22"/>
        </w:rPr>
        <w:t xml:space="preserve">This idea of "gentle awareness" was a radical departure from his lifelong pursuit of intellectual mastery. Mastery implied control, dominance, a forceful bending of reality to one's will. Awareness, on the other hand, suggested a receptive openness, a willingness to witness without necessarily intervening, to understand without needing to immediately dictate. He realized how much of his internal struggle stemmed from his fierce desire to control his own mental and emotional states, a desire that </w:t>
      </w:r>
      <w:r>
        <w:rPr>
          <w:rFonts w:ascii="Garamond" w:hAnsi="Garamond" w:cs="Garamond"/>
          <w:b w:val="0"/>
          <w:i w:val="0"/>
          <w:smallCaps w:val="0"/>
          <w:color w:val="2B2B2B"/>
          <w:sz w:val="22"/>
        </w:rPr>
        <w:t>invariably led to frustration and a sense of failure when such control proved elusive. The Shaykh's teaching offered a profound liberation from this Sisyphean task. It was the freedom to be imperfect, to be human, and to find spiritual depth not in the absence of flaws but in the gentle acknowledgment and acceptance of them.</w:t>
      </w:r>
    </w:p>
    <w:p>
      <w:pPr>
        <w:spacing w:after="180" w:line="307" w:lineRule="auto"/>
        <w:ind w:firstLine="360"/>
        <w:jc w:val="both"/>
      </w:pPr>
      <w:r>
        <w:rPr>
          <w:rFonts w:ascii="Garamond" w:hAnsi="Garamond" w:cs="Garamond"/>
          <w:b w:val="0"/>
          <w:i w:val="0"/>
          <w:smallCaps w:val="0"/>
          <w:color w:val="2B2B2B"/>
          <w:sz w:val="22"/>
        </w:rPr>
        <w:t>He found himself replaying fragments of their conversations, not for their logical content, but for the feeling they evoked. There was the moment when Yūsuf had expressed his frustration with the seemingly irresolvable paradoxes in certain theological texts. He had expected the Shaykh to offer a definitive resolution, a clever theological sleight of hand. Instead, the Shaykh had simply nodded, a quiet understanding in his eyes, and then, after a pause, had gestured towards a small, gnarled olive tree outside the window. "Sometimes," he had said softly, "the most profound truths are found not in untangling the knots, but in learning to live with them, to see the beauty in their very complexity."</w:t>
      </w:r>
    </w:p>
    <w:p>
      <w:pPr>
        <w:spacing w:after="180" w:line="307" w:lineRule="auto"/>
        <w:ind w:firstLine="360"/>
        <w:jc w:val="both"/>
      </w:pPr>
      <w:r>
        <w:rPr>
          <w:rFonts w:ascii="Garamond" w:hAnsi="Garamond" w:cs="Garamond"/>
          <w:b w:val="0"/>
          <w:i w:val="0"/>
          <w:smallCaps w:val="0"/>
          <w:color w:val="2B2B2B"/>
          <w:sz w:val="22"/>
        </w:rPr>
        <w:t xml:space="preserve">This metaphor resonated deeply. Yūsuf had spent years trying to untangle every theological knot, convinced that peace lay in absolute clarity. He saw now how this pursuit, while intellectually stimulating, had often left him spiritually bewildered, lost in a labyrinth of unanswered questions. The </w:t>
      </w:r>
      <w:r>
        <w:rPr>
          <w:rFonts w:ascii="Garamond" w:hAnsi="Garamond" w:cs="Garamond"/>
          <w:b w:val="0"/>
          <w:i w:val="0"/>
          <w:smallCaps w:val="0"/>
          <w:color w:val="2B2B2B"/>
          <w:sz w:val="22"/>
        </w:rPr>
        <w:t>Shaykh’s invitation was to shift his gaze from the knot itself to the tree, to the life that persisted and flourished despite, and perhaps because of, the inherent complexities. It was an acceptance of ambiguity, not as a failure of understanding, but as an inherent characteristic of existence, particularly the profound mysteries of faith.</w:t>
      </w:r>
    </w:p>
    <w:p>
      <w:pPr>
        <w:spacing w:after="180" w:line="307" w:lineRule="auto"/>
        <w:ind w:firstLine="360"/>
        <w:jc w:val="both"/>
      </w:pPr>
      <w:r>
        <w:rPr>
          <w:rFonts w:ascii="Garamond" w:hAnsi="Garamond" w:cs="Garamond"/>
          <w:b w:val="0"/>
          <w:i w:val="0"/>
          <w:smallCaps w:val="0"/>
          <w:color w:val="2B2B2B"/>
          <w:sz w:val="22"/>
        </w:rPr>
        <w:t>The implication of this acceptance began to seep into other areas of his life. He found himself less inclined to engage in the immediate, often aggressive, defense of his beliefs in casual conversations. Instead of launching into preemptive arguments, he would often listen more intently, seeking to understand the other person's perspective, and if a point of contention arose, he would approach it with a gentler curiosity, a willingness to explore rather than to conquer. This didn't mean abandoning his convictions, but it meant presenting them with a newfound humility, an acknowledgment that his own understanding was, like the olive tree, a living, evolving entity, still subject to growth and change.</w:t>
      </w:r>
    </w:p>
    <w:p>
      <w:pPr>
        <w:spacing w:after="180" w:line="307" w:lineRule="auto"/>
        <w:ind w:firstLine="360"/>
        <w:jc w:val="both"/>
      </w:pPr>
      <w:r>
        <w:rPr>
          <w:rFonts w:ascii="Garamond" w:hAnsi="Garamond" w:cs="Garamond"/>
          <w:b w:val="0"/>
          <w:i w:val="0"/>
          <w:smallCaps w:val="0"/>
          <w:color w:val="2B2B2B"/>
          <w:sz w:val="22"/>
        </w:rPr>
        <w:t xml:space="preserve">This shift was subtle, almost imperceptible to the casual observer. Yūsuf didn't suddenly become a different person overnight. The ingrained habits of his intellectual life, the tendency towards critical analysis and debate, were still very </w:t>
      </w:r>
      <w:r>
        <w:rPr>
          <w:rFonts w:ascii="Garamond" w:hAnsi="Garamond" w:cs="Garamond"/>
          <w:b w:val="0"/>
          <w:i w:val="0"/>
          <w:smallCaps w:val="0"/>
          <w:color w:val="2B2B2B"/>
          <w:sz w:val="22"/>
        </w:rPr>
        <w:t>much present. However, there was a new underlying current, a quiet undercurrent of acceptance and gentle awareness that began to temper his more forceful impulses. He was learning to be present with his own internal states, even the uncomfortable ones, without immediately seeking to suppress or erase them. This was the essence of the "seeds of inner recognition" that the Shaykh had so subtly planted. They were not grand revelations, but tiny, persistent stirrings of a different possibility, a quiet hope that true presence, and indeed true understanding, lay not in a perfect, unblemished state, but in the ongoing, imperfect, and deeply human act of gentle awareness. He was beginning to see that the path to presence was not a linear ascent to a mountaintop, but a constant, patient tending of the inner garden, where even the weeds, when observed with kindness, could reveal something about the soil and the conditions of growth. This quiet hope, a fragile seedling in the arid landscape of his past anxieties, was the most profound gift he had received. It was the gentle reassurance that the wisdom he sought was not an external prize to be won, but an internal unfolding, accessible through the simple, yet revolutionary, act of patient observation.</w:t>
      </w:r>
    </w:p>
    <w:p>
      <w:pPr>
        <w:spacing w:before="0" w:after="80"/>
        <w:jc w:val="center"/>
      </w:pPr>
      <w:r>
        <w:br w:type="page"/>
      </w:r>
      <w:r>
        <w:rPr>
          <w:rFonts w:ascii="Garamond" w:hAnsi="Garamond" w:cs="Garamond"/>
          <w:b w:val="0"/>
          <w:i w:val="0"/>
          <w:smallCaps/>
          <w:color w:val="A9822E"/>
          <w:sz w:val="23"/>
          <w:spacing w:val="30"/>
        </w:rPr>
        <w:t>Chapter Eight</w:t>
      </w:r>
    </w:p>
    <w:p>
      <w:pPr>
        <w:spacing w:after="0"/>
        <w:jc w:val="center"/>
      </w:pPr>
      <w:r>
        <w:rPr>
          <w:rFonts w:ascii="Garamond" w:hAnsi="Garamond" w:cs="Garamond"/>
          <w:b/>
          <w:i w:val="0"/>
          <w:smallCaps w:val="0"/>
          <w:color w:val="082A66"/>
          <w:sz w:val="42"/>
        </w:rPr>
        <w:t>The Dialogue with Doubt</w:t>
      </w:r>
    </w:p>
    <w:p>
      <w:pPr>
        <w:spacing w:before="280" w:after="440"/>
        <w:jc w:val="center"/>
      </w:pPr>
      <w:r>
        <w:rPr>
          <w:rFonts w:ascii="Garamond" w:hAnsi="Garamond" w:cs="Garamond"/>
          <w:b w:val="0"/>
          <w:i w:val="0"/>
          <w:smallCaps w:val="0"/>
          <w:color w:val="A9822E"/>
          <w:sz w:val="21"/>
        </w:rPr>
        <w:t>✧</w:t>
      </w:r>
    </w:p>
    <w:p>
      <w:pPr>
        <w:spacing w:after="180" w:line="307" w:lineRule="auto"/>
        <w:jc w:val="both"/>
      </w:pPr>
      <w:r>
        <w:rPr>
          <w:rFonts w:ascii="Garamond" w:hAnsi="Garamond" w:cs="Garamond"/>
          <w:b w:val="0"/>
          <w:i w:val="0"/>
          <w:smallCaps w:val="0"/>
          <w:color w:val="2B2B2B"/>
          <w:sz w:val="22"/>
        </w:rPr>
        <w:t>The silence that had settled over Yūsuf in the days following his meeting with Shaykh Abdullah was not the empty void he had once associated with his periods of doubt. Instead, it was a rich, pregnant stillness, alive with the hum of his own internal processing. He found himself more attuned to the subtle rhythms of his thoughts, the way they swirled and coalesced, sometimes like storm clouds threatening downpour, other times like wisps of mist, ephemeral and easily dispersed. This period was marked by a profound introspection, a deep dive into the very fabric of his belief system, not with the scalpel of critical analysis he was so accustomed to wielding, but with the gentle touch of a cartographer mapping an uncharted territory within himself. The familiar anxieties had not vanished, but their sharp edges had softened, replaced by a more pervasive sense of questioning that felt less like an attack and more like an exploration.</w:t>
      </w:r>
    </w:p>
    <w:p>
      <w:pPr>
        <w:spacing w:after="180" w:line="307" w:lineRule="auto"/>
        <w:ind w:firstLine="360"/>
        <w:jc w:val="both"/>
      </w:pPr>
      <w:r>
        <w:rPr>
          <w:rFonts w:ascii="Garamond" w:hAnsi="Garamond" w:cs="Garamond"/>
          <w:b w:val="0"/>
          <w:i w:val="0"/>
          <w:smallCaps w:val="0"/>
          <w:color w:val="2B2B2B"/>
          <w:sz w:val="22"/>
        </w:rPr>
        <w:t xml:space="preserve">He no longer saw doubt as a sign of spiritual failure, a clear indication that his faith was insufficient or flawed. Rather, it had begun to present itself as an intrinsic component of belief, an inseparable shadow cast by the light of conviction. Like the way the stars remained visible, albeit faintly, even in the presence of the sun, his doubts seemed to exist alongside his faith, not necessarily negating it, but certainly coexisting with it. This realization was both disquieting and liberating. Disquieting, because his lifelong pursuit had been the eradication of uncertainty, the attainment of an unassailable fortress of </w:t>
      </w:r>
      <w:r>
        <w:rPr>
          <w:rFonts w:ascii="Garamond" w:hAnsi="Garamond" w:cs="Garamond"/>
          <w:b w:val="0"/>
          <w:i w:val="0"/>
          <w:smallCaps w:val="0"/>
          <w:color w:val="2B2B2B"/>
          <w:sz w:val="22"/>
        </w:rPr>
        <w:t>certainty. Liberating, because it allowed him a measure of grace, a permission to not have all the answers, to exist within the vast expanse of the unknown without feeling the immediate pressure to fill it with premature conclusions.</w:t>
      </w:r>
    </w:p>
    <w:p>
      <w:pPr>
        <w:spacing w:after="180" w:line="307" w:lineRule="auto"/>
        <w:ind w:firstLine="360"/>
        <w:jc w:val="both"/>
      </w:pPr>
      <w:r>
        <w:rPr>
          <w:rFonts w:ascii="Garamond" w:hAnsi="Garamond" w:cs="Garamond"/>
          <w:b w:val="0"/>
          <w:i w:val="0"/>
          <w:smallCaps w:val="0"/>
          <w:color w:val="2B2B2B"/>
          <w:sz w:val="22"/>
        </w:rPr>
        <w:t>He would often find himself pausing during his daily routines, the mundane tasks of preparing meals or walking to the market, to simply observe the unfolding landscape of his mind. There were moments when a profound sense of awe would wash over him, a feeling of connection to something larger than himself, a fleeting glimpse of the divine woven into the ordinary. These were the moments that had always sustained him, the anchors that kept him tethered to his spiritual path. Yet, now, alongside these moments of clarity, there were also periods of profound questioning, where the abstract nature of faith felt particularly elusive, almost impossibly so. He would ponder the very concept of belief in something unseen, something that defied empirical verification.</w:t>
      </w:r>
    </w:p>
    <w:p>
      <w:pPr>
        <w:spacing w:after="180" w:line="307" w:lineRule="auto"/>
        <w:ind w:firstLine="360"/>
        <w:jc w:val="both"/>
      </w:pPr>
      <w:r>
        <w:rPr>
          <w:rFonts w:ascii="Garamond" w:hAnsi="Garamond" w:cs="Garamond"/>
          <w:b w:val="0"/>
          <w:i w:val="0"/>
          <w:smallCaps w:val="0"/>
          <w:color w:val="2B2B2B"/>
          <w:sz w:val="22"/>
        </w:rPr>
        <w:t xml:space="preserve">"How," he would silently ask himself, "does one hold onto the divine when the evidence for its existence is not etched in stone, but whispered in the heart?" This was the core of the ambiguity he was now confronting. Faith, he was beginning to understand, was not a destination reached, but a journey undertaken, a path </w:t>
      </w:r>
      <w:r>
        <w:rPr>
          <w:rFonts w:ascii="Garamond" w:hAnsi="Garamond" w:cs="Garamond"/>
          <w:b w:val="0"/>
          <w:i w:val="0"/>
          <w:smallCaps w:val="0"/>
          <w:color w:val="2B2B2B"/>
          <w:sz w:val="22"/>
        </w:rPr>
        <w:t>paved with both luminous vistas and shadowed valleys. The desire for certainty, a deeply ingrained human impulse, often felt like an unbearable burden when faced with the inherent mystery of existence. He remembered his early years of fervent study, the insatiable hunger for definitive pronouncements, for theological doctrines that offered clear, unambiguous answers to life's most profound questions. He had believed that the more he knew, the more certain he would become, and the more certain he was, the closer he would be to God. But life, as it often does, had proven to be a far more complex and nuanced teacher.</w:t>
      </w:r>
    </w:p>
    <w:p>
      <w:pPr>
        <w:spacing w:after="180" w:line="307" w:lineRule="auto"/>
        <w:ind w:firstLine="360"/>
        <w:jc w:val="both"/>
      </w:pPr>
      <w:r>
        <w:rPr>
          <w:rFonts w:ascii="Garamond" w:hAnsi="Garamond" w:cs="Garamond"/>
          <w:b w:val="0"/>
          <w:i w:val="0"/>
          <w:smallCaps w:val="0"/>
          <w:color w:val="2B2B2B"/>
          <w:sz w:val="22"/>
        </w:rPr>
        <w:t>The abstract nature of faith was a constant companion in these introspective hours. He would consider the theological arguments, the philosophical proofs, the historical accounts, and while intellectually stimulating, they often left him with a sense of their ultimate inadequacy. They were like maps of a vast continent; they could guide, but they could not replicate the experience of being there. The lived reality of faith, he was discovering, was far more visceral, more deeply rooted in personal encounter and quiet surrender than in intellectual assent. This tension between the abstract and the experiential was a recurring theme, a subtle dissonance that played in the background of his thoughts.</w:t>
      </w:r>
    </w:p>
    <w:p>
      <w:pPr>
        <w:spacing w:after="180" w:line="307" w:lineRule="auto"/>
        <w:ind w:firstLine="360"/>
        <w:jc w:val="both"/>
      </w:pPr>
      <w:r>
        <w:rPr>
          <w:rFonts w:ascii="Garamond" w:hAnsi="Garamond" w:cs="Garamond"/>
          <w:b w:val="0"/>
          <w:i w:val="0"/>
          <w:smallCaps w:val="0"/>
          <w:color w:val="2B2B2B"/>
          <w:sz w:val="22"/>
        </w:rPr>
        <w:t>He began to actively engage with these questions, not by seeking out new debates or theological treatises, but by turning inward, by holding the questions themselves with a gentle curiosity. He would sit with the feeling of uncertainty, allowing it to exist without the immediate urge to resolve it. It was a radical departure from his previous approach, where any hint of doubt was met with a defensive posture, a mental fortification against the perceived threat. Now, he was learning to observe these internal tremors with a kind of detached empathy, recognizing them as part of the human condition, and indeed, part of the spiritual journey itself.</w:t>
      </w:r>
    </w:p>
    <w:p>
      <w:pPr>
        <w:spacing w:after="180" w:line="307" w:lineRule="auto"/>
        <w:ind w:firstLine="360"/>
        <w:jc w:val="both"/>
      </w:pPr>
      <w:r>
        <w:rPr>
          <w:rFonts w:ascii="Garamond" w:hAnsi="Garamond" w:cs="Garamond"/>
          <w:b w:val="0"/>
          <w:i w:val="0"/>
          <w:smallCaps w:val="0"/>
          <w:color w:val="2B2B2B"/>
          <w:sz w:val="22"/>
        </w:rPr>
        <w:t>He would reflect on the stories of prophets and saints, not just for their miraculous deeds or their unwavering resolve, but for the moments of vulnerability, the instances where they too had faced hardship, loss, and profound questioning. These were not figures of unattainable perfection, but of resilient humanity, their faith tested and refined through the crucible of lived experience. This humanizing of spiritual heroes offered him a new perspective, a sense that his own struggles were not unique, but part of a timeless narrative of human striving.</w:t>
      </w:r>
    </w:p>
    <w:p>
      <w:pPr>
        <w:spacing w:after="180" w:line="307" w:lineRule="auto"/>
        <w:ind w:firstLine="360"/>
        <w:jc w:val="both"/>
      </w:pPr>
      <w:r>
        <w:rPr>
          <w:rFonts w:ascii="Garamond" w:hAnsi="Garamond" w:cs="Garamond"/>
          <w:b w:val="0"/>
          <w:i w:val="0"/>
          <w:smallCaps w:val="0"/>
          <w:color w:val="2B2B2B"/>
          <w:sz w:val="22"/>
        </w:rPr>
        <w:t xml:space="preserve">The quiet moments, once a source of apprehension, now became </w:t>
      </w:r>
      <w:r>
        <w:rPr>
          <w:rFonts w:ascii="Garamond" w:hAnsi="Garamond" w:cs="Garamond"/>
          <w:b w:val="0"/>
          <w:i w:val="0"/>
          <w:smallCaps w:val="0"/>
          <w:color w:val="2B2B2B"/>
          <w:sz w:val="22"/>
        </w:rPr>
        <w:t>his most fertile ground for spiritual growth. Without the usual distractions, without the constant hum of external noise or the insistent clamor of his own analytical mind, he was able to hear the subtler whispers of his soul. He began to notice the profound beauty in the ordinary, the way light fell through a window, the intricate patterns of leaves on a tree, the gentle cadence of a bird's song. These sensory experiences, previously overlooked in his pursuit of grander truths, now seemed to hold their own inherent spiritual significance. They were small, tangible affirmations of existence, moments of pure being that needed no further justification or explanation.</w:t>
      </w:r>
    </w:p>
    <w:p>
      <w:pPr>
        <w:spacing w:after="180" w:line="307" w:lineRule="auto"/>
        <w:ind w:firstLine="360"/>
        <w:jc w:val="both"/>
      </w:pPr>
      <w:r>
        <w:rPr>
          <w:rFonts w:ascii="Garamond" w:hAnsi="Garamond" w:cs="Garamond"/>
          <w:b w:val="0"/>
          <w:i w:val="0"/>
          <w:smallCaps w:val="0"/>
          <w:color w:val="2B2B2B"/>
          <w:sz w:val="22"/>
        </w:rPr>
        <w:t>He found himself less inclined to seek definitive pronouncements from others, even from respected scholars or spiritual mentors. While he still valued their wisdom, he recognized that the ultimate dialogue was an internal one. The answers he sought were not to be found solely in external texts or pronouncements, but within the deep wellspring of his own consciousness. This realization was not about ego or self-reliance, but about the understanding that true spiritual insight arises from a place of inner resonance, a personal affirmation that transcends mere intellectual agreement.</w:t>
      </w:r>
    </w:p>
    <w:p>
      <w:pPr>
        <w:spacing w:after="180" w:line="307" w:lineRule="auto"/>
        <w:ind w:firstLine="360"/>
        <w:jc w:val="both"/>
      </w:pPr>
      <w:r>
        <w:rPr>
          <w:rFonts w:ascii="Garamond" w:hAnsi="Garamond" w:cs="Garamond"/>
          <w:b w:val="0"/>
          <w:i w:val="0"/>
          <w:smallCaps w:val="0"/>
          <w:color w:val="2B2B2B"/>
          <w:sz w:val="22"/>
        </w:rPr>
        <w:t xml:space="preserve">The ambiguity of faith, the inherent tension between what is </w:t>
      </w:r>
      <w:r>
        <w:rPr>
          <w:rFonts w:ascii="Garamond" w:hAnsi="Garamond" w:cs="Garamond"/>
          <w:b w:val="0"/>
          <w:i w:val="0"/>
          <w:smallCaps w:val="0"/>
          <w:color w:val="2B2B2B"/>
          <w:sz w:val="22"/>
        </w:rPr>
        <w:t>known and what remains mysterious, was not a problem to be solved, but a reality to be embraced. It was akin to standing at the edge of a vast ocean, aware of its immensity and its unfathomable depths, and choosing to step into the water, not with the expectation of understanding every wave and current, but with a willingness to experience its power and its mystery. This embrace of ambiguity allowed him a new kind of freedom, a release from the exhausting pursuit of absolute certainty. He was learning to live with questions, to find peace not in the absence of doubt, but in the courageous act of continuing to believe, to seek, and to grow, even in the face of the unknown. This was the nascent stage of a profound dialogue, one that would continue to unfold within him, a testament to the enduring power of introspection and the quiet grace of navigating the complexities of faith.</w:t>
      </w:r>
    </w:p>
    <w:p>
      <w:pPr>
        <w:spacing w:after="180" w:line="307" w:lineRule="auto"/>
        <w:ind w:firstLine="360"/>
        <w:jc w:val="both"/>
      </w:pPr>
      <w:r>
        <w:rPr>
          <w:rFonts w:ascii="Garamond" w:hAnsi="Garamond" w:cs="Garamond"/>
          <w:b w:val="0"/>
          <w:i w:val="0"/>
          <w:smallCaps w:val="0"/>
          <w:color w:val="2B2B2B"/>
          <w:sz w:val="22"/>
        </w:rPr>
        <w:t xml:space="preserve">The familiar clang of the café door announced Yūsuf’s arrival, a sound that had become a comforting signal of a space where thought could unfurl without immediate judgment. Layla was already there, nursing a cooling cup of mint tea, her gaze fixed on the street outside, a posture Yūsuf had come to associate with her deepest contemplations. He didn't have a specific agenda, no burning theological question that demanded immediate dissection. Instead, he carried with him a diffuse collection of thoughts, a constellation of doubts and insights that felt too formless to articulate on his own. He sought Layla not for pronouncements of faith, but for the quiet, clarifying power of </w:t>
      </w:r>
      <w:r>
        <w:rPr>
          <w:rFonts w:ascii="Garamond" w:hAnsi="Garamond" w:cs="Garamond"/>
          <w:b w:val="0"/>
          <w:i w:val="0"/>
          <w:smallCaps w:val="0"/>
          <w:color w:val="2B2B2B"/>
          <w:sz w:val="22"/>
        </w:rPr>
        <w:t>her intellect, a mirror that could reflect his own internal landscape with a precision he couldn't achieve alone.</w:t>
      </w:r>
    </w:p>
    <w:p>
      <w:pPr>
        <w:spacing w:after="180" w:line="307" w:lineRule="auto"/>
        <w:ind w:firstLine="360"/>
        <w:jc w:val="both"/>
      </w:pPr>
      <w:r>
        <w:rPr>
          <w:rFonts w:ascii="Garamond" w:hAnsi="Garamond" w:cs="Garamond"/>
          <w:b w:val="0"/>
          <w:i w:val="0"/>
          <w:smallCaps w:val="0"/>
          <w:color w:val="2B2B2B"/>
          <w:sz w:val="22"/>
        </w:rPr>
        <w:t>He settled into the chair opposite her, the worn upholstery sighing under his weight. “Assalamu alaykum, Layla.”</w:t>
      </w:r>
    </w:p>
    <w:p>
      <w:pPr>
        <w:spacing w:after="180" w:line="307" w:lineRule="auto"/>
        <w:ind w:firstLine="360"/>
        <w:jc w:val="both"/>
      </w:pPr>
      <w:r>
        <w:rPr>
          <w:rFonts w:ascii="Garamond" w:hAnsi="Garamond" w:cs="Garamond"/>
          <w:b w:val="0"/>
          <w:i w:val="0"/>
          <w:smallCaps w:val="0"/>
          <w:color w:val="2B2B2B"/>
          <w:sz w:val="22"/>
        </w:rPr>
        <w:t>She turned, a gentle smile gracing her lips. “Wa alaykum assalam, Yūsuf. I was wondering when you might appear. The light shifts in a peculiar way today, don’t you think?”</w:t>
      </w:r>
    </w:p>
    <w:p>
      <w:pPr>
        <w:spacing w:after="180" w:line="307" w:lineRule="auto"/>
        <w:ind w:firstLine="360"/>
        <w:jc w:val="both"/>
      </w:pPr>
      <w:r>
        <w:rPr>
          <w:rFonts w:ascii="Garamond" w:hAnsi="Garamond" w:cs="Garamond"/>
          <w:b w:val="0"/>
          <w:i w:val="0"/>
          <w:smallCaps w:val="0"/>
          <w:color w:val="2B2B2B"/>
          <w:sz w:val="22"/>
        </w:rPr>
        <w:t>Yūsuf followed her gaze to the window, observing the way the afternoon sun cast long, elongated shadows, transforming the ordinary street into something more dramatic, almost theatrical. “It does,” he agreed, a subtle nod to her way of finding significance in the mundane. “Perhaps it’s reflecting something of the internal shift.”</w:t>
      </w:r>
    </w:p>
    <w:p>
      <w:pPr>
        <w:spacing w:after="180" w:line="307" w:lineRule="auto"/>
        <w:ind w:firstLine="360"/>
        <w:jc w:val="both"/>
      </w:pPr>
      <w:r>
        <w:rPr>
          <w:rFonts w:ascii="Garamond" w:hAnsi="Garamond" w:cs="Garamond"/>
          <w:b w:val="0"/>
          <w:i w:val="0"/>
          <w:smallCaps w:val="0"/>
          <w:color w:val="2B2B2B"/>
          <w:sz w:val="22"/>
        </w:rPr>
        <w:t>Layla’s eyes held his, a silent invitation. “And what shift is occurring within the cartographer of the soul today?”</w:t>
      </w:r>
    </w:p>
    <w:p>
      <w:pPr>
        <w:spacing w:after="180" w:line="307" w:lineRule="auto"/>
        <w:ind w:firstLine="360"/>
        <w:jc w:val="both"/>
      </w:pPr>
      <w:r>
        <w:rPr>
          <w:rFonts w:ascii="Garamond" w:hAnsi="Garamond" w:cs="Garamond"/>
          <w:b w:val="0"/>
          <w:i w:val="0"/>
          <w:smallCaps w:val="0"/>
          <w:color w:val="2B2B2B"/>
          <w:sz w:val="22"/>
        </w:rPr>
        <w:t>He chuckled softly, a sound that felt a little rusty. “The map is becoming more complex. I’m realizing that the territory isn’t just about where the landmarks of certainty are, but also about the vast, uncharted plains of questioning. And I’m finding that those plains are not necessarily barren, but perhaps fertile in their own way.”</w:t>
      </w:r>
    </w:p>
    <w:p>
      <w:pPr>
        <w:spacing w:after="180" w:line="307" w:lineRule="auto"/>
        <w:ind w:firstLine="360"/>
        <w:jc w:val="both"/>
      </w:pPr>
      <w:r>
        <w:rPr>
          <w:rFonts w:ascii="Garamond" w:hAnsi="Garamond" w:cs="Garamond"/>
          <w:b w:val="0"/>
          <w:i w:val="0"/>
          <w:smallCaps w:val="0"/>
          <w:color w:val="2B2B2B"/>
          <w:sz w:val="22"/>
        </w:rPr>
        <w:t>“Fertile ground for what, Yūsuf?” Layla’s tone was not probing, but genuinely curious, a quality that made her an exceptional listener.</w:t>
      </w:r>
    </w:p>
    <w:p>
      <w:pPr>
        <w:spacing w:after="180" w:line="307" w:lineRule="auto"/>
        <w:ind w:firstLine="360"/>
        <w:jc w:val="both"/>
      </w:pPr>
      <w:r>
        <w:rPr>
          <w:rFonts w:ascii="Garamond" w:hAnsi="Garamond" w:cs="Garamond"/>
          <w:b w:val="0"/>
          <w:i w:val="0"/>
          <w:smallCaps w:val="0"/>
          <w:color w:val="2B2B2B"/>
          <w:sz w:val="22"/>
        </w:rPr>
        <w:t>“For growth, I suppose,” he mused, stirring his untouched coffee. “For a deeper understanding of what it truly means to believe. It’s easy, isn’t it, to subscribe to a set of beliefs, to perform the rituals, to utter the affirmations when the world around you seems to endorse them? But the real test, I think, comes when that external validation wavers, or when the internal landscape presents its own challenges. The sincerity of it all.”</w:t>
      </w:r>
    </w:p>
    <w:p>
      <w:pPr>
        <w:spacing w:after="180" w:line="307" w:lineRule="auto"/>
        <w:ind w:firstLine="360"/>
        <w:jc w:val="both"/>
      </w:pPr>
      <w:r>
        <w:rPr>
          <w:rFonts w:ascii="Garamond" w:hAnsi="Garamond" w:cs="Garamond"/>
          <w:b w:val="0"/>
          <w:i w:val="0"/>
          <w:smallCaps w:val="0"/>
          <w:color w:val="2B2B2B"/>
          <w:sz w:val="22"/>
        </w:rPr>
        <w:t xml:space="preserve">Layla leaned forward, her expression thoughtful. “Sincerity. </w:t>
      </w:r>
      <w:r>
        <w:rPr>
          <w:rFonts w:ascii="Garamond" w:hAnsi="Garamond" w:cs="Garamond"/>
          <w:b w:val="0"/>
          <w:i w:val="0"/>
          <w:smallCaps w:val="0"/>
          <w:color w:val="2B2B2B"/>
          <w:sz w:val="22"/>
        </w:rPr>
        <w:t>That’s a word that carries a great deal of weight. It implies an alignment between the inner and the outer, a truthfulness that isn’t easily feigned. In a world that often rewards outward appearances, that prioritizes performance over genuine feeling, maintaining that sincerity can be a profound act of intellectual and spiritual courage.”</w:t>
      </w:r>
    </w:p>
    <w:p>
      <w:pPr>
        <w:spacing w:after="180" w:line="307" w:lineRule="auto"/>
        <w:ind w:firstLine="360"/>
        <w:jc w:val="both"/>
      </w:pPr>
      <w:r>
        <w:rPr>
          <w:rFonts w:ascii="Garamond" w:hAnsi="Garamond" w:cs="Garamond"/>
          <w:b w:val="0"/>
          <w:i w:val="0"/>
          <w:smallCaps w:val="0"/>
          <w:color w:val="2B2B2B"/>
          <w:sz w:val="22"/>
        </w:rPr>
        <w:t>“Precisely,” Yūsuf said, feeling a flicker of recognition ignite within him. “I’ve spent so much of my life trying to build an unassailable fortress of belief, brick by logical brick. But I’m beginning to see that the true strength isn't in the impenetrable walls, but in the integrity of the foundation. And that foundation needs to be built with genuine materials, not just with what I</w:t>
      </w:r>
    </w:p>
    <w:p>
      <w:pPr>
        <w:spacing w:after="180" w:line="307" w:lineRule="auto"/>
        <w:ind w:firstLine="360"/>
        <w:jc w:val="both"/>
      </w:pPr>
      <w:r>
        <w:rPr>
          <w:rFonts w:ascii="Garamond" w:hAnsi="Garamond" w:cs="Garamond"/>
          <w:b w:val="0"/>
          <w:i/>
          <w:smallCaps w:val="0"/>
          <w:color w:val="2B2B2B"/>
          <w:sz w:val="22"/>
        </w:rPr>
        <w:t>think</w:t>
      </w:r>
      <w:r>
        <w:rPr>
          <w:rFonts w:ascii="Garamond" w:hAnsi="Garamond" w:cs="Garamond"/>
          <w:b w:val="0"/>
          <w:i w:val="0"/>
          <w:smallCaps w:val="0"/>
          <w:color w:val="2B2B2B"/>
          <w:sz w:val="22"/>
        </w:rPr>
        <w:t xml:space="preserve"> should be there.”</w:t>
      </w:r>
    </w:p>
    <w:p>
      <w:pPr>
        <w:spacing w:after="180" w:line="307" w:lineRule="auto"/>
        <w:ind w:firstLine="360"/>
        <w:jc w:val="both"/>
      </w:pPr>
      <w:r>
        <w:rPr>
          <w:rFonts w:ascii="Garamond" w:hAnsi="Garamond" w:cs="Garamond"/>
          <w:b w:val="0"/>
          <w:i w:val="0"/>
          <w:smallCaps w:val="0"/>
          <w:color w:val="2B2B2B"/>
          <w:sz w:val="22"/>
        </w:rPr>
        <w:t>“And what are these ‘genuine materials’ for you, Yūsuf?” Layla asked, her gaze steady and encouraging. “Beyond the well-trodden paths of theological dogma, what does sincerity feel like in your own experience?”</w:t>
      </w:r>
    </w:p>
    <w:p>
      <w:pPr>
        <w:spacing w:after="180" w:line="307" w:lineRule="auto"/>
        <w:ind w:firstLine="360"/>
        <w:jc w:val="both"/>
      </w:pPr>
      <w:r>
        <w:rPr>
          <w:rFonts w:ascii="Garamond" w:hAnsi="Garamond" w:cs="Garamond"/>
          <w:b w:val="0"/>
          <w:i w:val="0"/>
          <w:smallCaps w:val="0"/>
          <w:color w:val="2B2B2B"/>
          <w:sz w:val="22"/>
        </w:rPr>
        <w:t xml:space="preserve">He paused, searching for the right words to capture the elusive sensation. “It’s the feeling of being truly present in an act of </w:t>
      </w:r>
      <w:r>
        <w:rPr>
          <w:rFonts w:ascii="Garamond" w:hAnsi="Garamond" w:cs="Garamond"/>
          <w:b w:val="0"/>
          <w:i w:val="0"/>
          <w:smallCaps w:val="0"/>
          <w:color w:val="2B2B2B"/>
          <w:sz w:val="22"/>
        </w:rPr>
        <w:t>worship, not just going through the motions. It’s the quiet conviction that arises not from an intellectual victory over an opposing argument, but from a deep, intuitive understanding of something true. It’s the vulnerability of admitting to oneself, and perhaps to God, ‘I don’t fully grasp this, but I am here, and I am trying.’”</w:t>
      </w:r>
    </w:p>
    <w:p>
      <w:pPr>
        <w:spacing w:after="180" w:line="307" w:lineRule="auto"/>
        <w:ind w:firstLine="360"/>
        <w:jc w:val="both"/>
      </w:pPr>
      <w:r>
        <w:rPr>
          <w:rFonts w:ascii="Garamond" w:hAnsi="Garamond" w:cs="Garamond"/>
          <w:b w:val="0"/>
          <w:i w:val="0"/>
          <w:smallCaps w:val="0"/>
          <w:color w:val="2B2B2B"/>
          <w:sz w:val="22"/>
        </w:rPr>
        <w:t>Layla nodded slowly. “That willingness to be present, to be vulnerable, is where the intellectual struggle of faith often resides. It’s not a passive acceptance; it’s an active engagement with mystery. Many people seek comfort in dogma because it offers the illusion of certainty, a shield against the disquieting nature of the unknown. But true faith, I believe, requires us to step into that disquiet, to wrestle with the questions, and to find a form of peace not in having all the answers, but in the persistent pursuit of understanding.”</w:t>
      </w:r>
    </w:p>
    <w:p>
      <w:pPr>
        <w:spacing w:after="180" w:line="307" w:lineRule="auto"/>
        <w:ind w:firstLine="360"/>
        <w:jc w:val="both"/>
      </w:pPr>
      <w:r>
        <w:rPr>
          <w:rFonts w:ascii="Garamond" w:hAnsi="Garamond" w:cs="Garamond"/>
          <w:b w:val="0"/>
          <w:i w:val="0"/>
          <w:smallCaps w:val="0"/>
          <w:color w:val="2B2B2B"/>
          <w:sz w:val="22"/>
        </w:rPr>
        <w:t xml:space="preserve">“But the world,” Yūsuf continued, gesturing vaguely, “often misunderstands this struggle. Doubt is seen as weakness, questioning as rebellion. Especially within religious communities, there can be an expectation of unwavering conviction, a demand for a public display of faith that leaves little room for the internal complexities, the honest wrestling. It </w:t>
      </w:r>
      <w:r>
        <w:rPr>
          <w:rFonts w:ascii="Garamond" w:hAnsi="Garamond" w:cs="Garamond"/>
          <w:b w:val="0"/>
          <w:i w:val="0"/>
          <w:smallCaps w:val="0"/>
          <w:color w:val="2B2B2B"/>
          <w:sz w:val="22"/>
        </w:rPr>
        <w:t>feels as though one is perpetually performing, and I’m tired of the performance.”</w:t>
      </w:r>
    </w:p>
    <w:p>
      <w:pPr>
        <w:spacing w:after="180" w:line="307" w:lineRule="auto"/>
        <w:ind w:firstLine="360"/>
        <w:jc w:val="both"/>
      </w:pPr>
      <w:r>
        <w:rPr>
          <w:rFonts w:ascii="Garamond" w:hAnsi="Garamond" w:cs="Garamond"/>
          <w:b w:val="0"/>
          <w:i w:val="0"/>
          <w:smallCaps w:val="0"/>
          <w:color w:val="2B2B2B"/>
          <w:sz w:val="22"/>
        </w:rPr>
        <w:t>“The performativity of faith,” Layla echoed, a hint of weariness in her voice. “It’s a pervasive issue. We are trained to present a polished version of ourselves, to curate our spiritual lives as much as we curate our social media feeds. But sincerity, true sincerity, is inherently messy. It involves admitting to moments of doubt, of spiritual dryness, of questioning the very path we are on. To acknowledge these are not signs of failure, but integral parts of a human journey towards the divine.”</w:t>
      </w:r>
    </w:p>
    <w:p>
      <w:pPr>
        <w:spacing w:after="180" w:line="307" w:lineRule="auto"/>
        <w:ind w:firstLine="360"/>
        <w:jc w:val="both"/>
      </w:pPr>
      <w:r>
        <w:rPr>
          <w:rFonts w:ascii="Garamond" w:hAnsi="Garamond" w:cs="Garamond"/>
          <w:b w:val="0"/>
          <w:i w:val="0"/>
          <w:smallCaps w:val="0"/>
          <w:color w:val="2B2B2B"/>
          <w:sz w:val="22"/>
        </w:rPr>
        <w:t>“And that’s where your perspective is so invaluable to me,” Yūsuf confessed. “You approach these matters with such clarity, such a willingness to dissect the underlying assumptions without dismissing the sentiment. You don’t offer me platitudes, but a framework for understanding the intellectual and emotional currents at play.”</w:t>
      </w:r>
    </w:p>
    <w:p>
      <w:pPr>
        <w:spacing w:after="180" w:line="307" w:lineRule="auto"/>
        <w:ind w:firstLine="360"/>
        <w:jc w:val="both"/>
      </w:pPr>
      <w:r>
        <w:rPr>
          <w:rFonts w:ascii="Garamond" w:hAnsi="Garamond" w:cs="Garamond"/>
          <w:b w:val="0"/>
          <w:i w:val="0"/>
          <w:smallCaps w:val="0"/>
          <w:color w:val="2B2B2B"/>
          <w:sz w:val="22"/>
        </w:rPr>
        <w:t xml:space="preserve">“I simply try to hold a mirror,” Layla said, her tone modest. “To reflect what is already there, perhaps allowing you to see it from </w:t>
      </w:r>
      <w:r>
        <w:rPr>
          <w:rFonts w:ascii="Garamond" w:hAnsi="Garamond" w:cs="Garamond"/>
          <w:b w:val="0"/>
          <w:i w:val="0"/>
          <w:smallCaps w:val="0"/>
          <w:color w:val="2B2B2B"/>
          <w:sz w:val="22"/>
        </w:rPr>
        <w:t>a different angle. Your intellectual journey is not a departure from faith, Yūsuf, but a deepening of it. The questions you grapple with are not anomalies; they are the very gears that can drive a more robust, more authentic connection to what you believe.”</w:t>
      </w:r>
    </w:p>
    <w:p>
      <w:pPr>
        <w:spacing w:after="180" w:line="307" w:lineRule="auto"/>
        <w:ind w:firstLine="360"/>
        <w:jc w:val="both"/>
      </w:pPr>
      <w:r>
        <w:rPr>
          <w:rFonts w:ascii="Garamond" w:hAnsi="Garamond" w:cs="Garamond"/>
          <w:b w:val="0"/>
          <w:i w:val="0"/>
          <w:smallCaps w:val="0"/>
          <w:color w:val="2B2B2B"/>
          <w:sz w:val="22"/>
        </w:rPr>
        <w:t>He considered her words, the idea of his doubts being</w:t>
      </w:r>
    </w:p>
    <w:p>
      <w:pPr>
        <w:spacing w:after="180" w:line="307" w:lineRule="auto"/>
        <w:ind w:firstLine="360"/>
        <w:jc w:val="both"/>
      </w:pPr>
      <w:r>
        <w:rPr>
          <w:rFonts w:ascii="Garamond" w:hAnsi="Garamond" w:cs="Garamond"/>
          <w:b w:val="0"/>
          <w:i/>
          <w:smallCaps w:val="0"/>
          <w:color w:val="2B2B2B"/>
          <w:sz w:val="22"/>
        </w:rPr>
        <w:t>gears</w:t>
      </w:r>
      <w:r>
        <w:rPr>
          <w:rFonts w:ascii="Garamond" w:hAnsi="Garamond" w:cs="Garamond"/>
          <w:b w:val="0"/>
          <w:i w:val="0"/>
          <w:smallCaps w:val="0"/>
          <w:color w:val="2B2B2B"/>
          <w:sz w:val="22"/>
        </w:rPr>
        <w:t xml:space="preserve"> that drove his faith. It was a novel concept, one that shifted the narrative from one of internal conflict to one of internal dynamism. “I’ve always seen them as obstacles, as cracks in the edifice. The idea that they could be generative… that’s a significant re-framing.”</w:t>
      </w:r>
    </w:p>
    <w:p>
      <w:pPr>
        <w:spacing w:after="180" w:line="307" w:lineRule="auto"/>
        <w:ind w:firstLine="360"/>
        <w:jc w:val="both"/>
      </w:pPr>
      <w:r>
        <w:rPr>
          <w:rFonts w:ascii="Garamond" w:hAnsi="Garamond" w:cs="Garamond"/>
          <w:b w:val="0"/>
          <w:i w:val="0"/>
          <w:smallCaps w:val="0"/>
          <w:color w:val="2B2B2B"/>
          <w:sz w:val="22"/>
        </w:rPr>
        <w:t>“Think about it,” Layla encouraged. “When you question a tenet, when you probe its philosophical underpinnings, you are not attacking it, you are seeking to understand its essence. You are not demanding its demolition, but its justification. And in that process, you are either strengthening your own understanding of it, or you are discovering a more profound truth that necessitates a revision. Both outcomes are ultimately beneficial to the growth of a sincere belief.”</w:t>
      </w:r>
    </w:p>
    <w:p>
      <w:pPr>
        <w:spacing w:after="180" w:line="307" w:lineRule="auto"/>
        <w:ind w:firstLine="360"/>
        <w:jc w:val="both"/>
      </w:pPr>
      <w:r>
        <w:rPr>
          <w:rFonts w:ascii="Garamond" w:hAnsi="Garamond" w:cs="Garamond"/>
          <w:b w:val="0"/>
          <w:i w:val="0"/>
          <w:smallCaps w:val="0"/>
          <w:color w:val="2B2B2B"/>
          <w:sz w:val="22"/>
        </w:rPr>
        <w:t>“But the fear remains,” Yūsuf admitted, his voice low. “The fear of being wrong. The fear of having invested so much in a structure that, upon closer inspection, might be flawed. It’s a terrifying prospect when the stakes feel so high.”</w:t>
      </w:r>
    </w:p>
    <w:p>
      <w:pPr>
        <w:spacing w:after="180" w:line="307" w:lineRule="auto"/>
        <w:ind w:firstLine="360"/>
        <w:jc w:val="both"/>
      </w:pPr>
      <w:r>
        <w:rPr>
          <w:rFonts w:ascii="Garamond" w:hAnsi="Garamond" w:cs="Garamond"/>
          <w:b w:val="0"/>
          <w:i w:val="0"/>
          <w:smallCaps w:val="0"/>
          <w:color w:val="2B2B2B"/>
          <w:sz w:val="22"/>
        </w:rPr>
        <w:t>“The fear is natural,” Layla responded, her empathy palpable. “It is a testament to the importance you place on this journey. But consider the alternative: a faith built on unquestioning acceptance, on superficial adherence. Would that faith truly sustain you through life’s inevitable storms? Or would it crumble at the first sign of real adversity, because its foundations were never truly tested, never truly owned?”</w:t>
      </w:r>
    </w:p>
    <w:p>
      <w:pPr>
        <w:spacing w:after="180" w:line="307" w:lineRule="auto"/>
        <w:ind w:firstLine="360"/>
        <w:jc w:val="both"/>
      </w:pPr>
      <w:r>
        <w:rPr>
          <w:rFonts w:ascii="Garamond" w:hAnsi="Garamond" w:cs="Garamond"/>
          <w:b w:val="0"/>
          <w:i w:val="0"/>
          <w:smallCaps w:val="0"/>
          <w:color w:val="2B2B2B"/>
          <w:sz w:val="22"/>
        </w:rPr>
        <w:t>“It would likely be brittle,” Yūsuf conceded. “Like a facade that looks impressive from a distance but lacks substance up close. I’ve seen that in myself, in others. A rigid adherence that, when challenged, leads to defensiveness rather than dialogue.”</w:t>
      </w:r>
    </w:p>
    <w:p>
      <w:pPr>
        <w:spacing w:after="180" w:line="307" w:lineRule="auto"/>
        <w:ind w:firstLine="360"/>
        <w:jc w:val="both"/>
      </w:pPr>
      <w:r>
        <w:rPr>
          <w:rFonts w:ascii="Garamond" w:hAnsi="Garamond" w:cs="Garamond"/>
          <w:b w:val="0"/>
          <w:i w:val="0"/>
          <w:smallCaps w:val="0"/>
          <w:color w:val="2B2B2B"/>
          <w:sz w:val="22"/>
        </w:rPr>
        <w:t xml:space="preserve">“And that defensiveness,” Layla interjected, “is often a sign of a deeply rooted insecurity about the belief itself. Sincere faith, on </w:t>
      </w:r>
      <w:r>
        <w:rPr>
          <w:rFonts w:ascii="Garamond" w:hAnsi="Garamond" w:cs="Garamond"/>
          <w:b w:val="0"/>
          <w:i w:val="0"/>
          <w:smallCaps w:val="0"/>
          <w:color w:val="2B2B2B"/>
          <w:sz w:val="22"/>
        </w:rPr>
        <w:t>the other hand, often carries a quiet confidence, a self-assuredness that doesn’t require constant external validation or aggressive defense. It can afford to be open to scrutiny, to admit its own limitations.”</w:t>
      </w:r>
    </w:p>
    <w:p>
      <w:pPr>
        <w:spacing w:after="180" w:line="307" w:lineRule="auto"/>
        <w:ind w:firstLine="360"/>
        <w:jc w:val="both"/>
      </w:pPr>
      <w:r>
        <w:rPr>
          <w:rFonts w:ascii="Garamond" w:hAnsi="Garamond" w:cs="Garamond"/>
          <w:b w:val="0"/>
          <w:i w:val="0"/>
          <w:smallCaps w:val="0"/>
          <w:color w:val="2B2B2B"/>
          <w:sz w:val="22"/>
        </w:rPr>
        <w:t>Yūsuf found himself nodding vigorously. “Yes! The defensiveness. I’ve recognized that in my own past reactions to doubt, both from myself and from others. It was as if I was protecting not just a belief, but my own identity, my own sense of belonging. It was a deeply ingrained instinct, but not necessarily a spiritual one.”</w:t>
      </w:r>
    </w:p>
    <w:p>
      <w:pPr>
        <w:spacing w:after="180" w:line="307" w:lineRule="auto"/>
        <w:ind w:firstLine="360"/>
        <w:jc w:val="both"/>
      </w:pPr>
      <w:r>
        <w:rPr>
          <w:rFonts w:ascii="Garamond" w:hAnsi="Garamond" w:cs="Garamond"/>
          <w:b w:val="0"/>
          <w:i w:val="0"/>
          <w:smallCaps w:val="0"/>
          <w:color w:val="2B2B2B"/>
          <w:sz w:val="22"/>
        </w:rPr>
        <w:t>“The intellectual mirror,” Layla said, a faint smile playing on her lips, “can help us to see these patterns. It allows us to step back from the immediate emotional reaction and examine the underlying thought processes. When you bring your doubts to me, Yūsuf, you are essentially using that mirror. You are not seeking a verdict, but a clearer reflection that allows you to engage with your own thinking more effectively.”</w:t>
      </w:r>
    </w:p>
    <w:p>
      <w:pPr>
        <w:spacing w:after="180" w:line="307" w:lineRule="auto"/>
        <w:ind w:firstLine="360"/>
        <w:jc w:val="both"/>
      </w:pPr>
      <w:r>
        <w:rPr>
          <w:rFonts w:ascii="Garamond" w:hAnsi="Garamond" w:cs="Garamond"/>
          <w:b w:val="0"/>
          <w:i w:val="0"/>
          <w:smallCaps w:val="0"/>
          <w:color w:val="2B2B2B"/>
          <w:sz w:val="22"/>
        </w:rPr>
        <w:t xml:space="preserve">“And your reflections are always so… precise,” Yūsuf said, </w:t>
      </w:r>
      <w:r>
        <w:rPr>
          <w:rFonts w:ascii="Garamond" w:hAnsi="Garamond" w:cs="Garamond"/>
          <w:b w:val="0"/>
          <w:i w:val="0"/>
          <w:smallCaps w:val="0"/>
          <w:color w:val="2B2B2B"/>
          <w:sz w:val="22"/>
        </w:rPr>
        <w:t>searching for the word. “You don’t impose your own answers, but you help me to dismantle the questions, to see their architecture. You can trace the lines of logic, the assumptions, the emotional weight carried by certain concepts. It’s like you’re a cartographer of the mind, helping me to map the intellectual terrain of my faith.”</w:t>
      </w:r>
    </w:p>
    <w:p>
      <w:pPr>
        <w:spacing w:after="180" w:line="307" w:lineRule="auto"/>
        <w:ind w:firstLine="360"/>
        <w:jc w:val="both"/>
      </w:pPr>
      <w:r>
        <w:rPr>
          <w:rFonts w:ascii="Garamond" w:hAnsi="Garamond" w:cs="Garamond"/>
          <w:b w:val="0"/>
          <w:i w:val="0"/>
          <w:smallCaps w:val="0"/>
          <w:color w:val="2B2B2B"/>
          <w:sz w:val="22"/>
        </w:rPr>
        <w:t>Layla chuckled softly. “Perhaps we are both cartographers, Yūsuf, just of different landscapes. You map the inner territory of the soul, and I… well, I suppose I’m drawn to the contours of the mind that shape that journey. The philosophy of belief, the logic of conviction, the very act of how we come to hold what we hold to be true.”</w:t>
      </w:r>
    </w:p>
    <w:p>
      <w:pPr>
        <w:spacing w:after="180" w:line="307" w:lineRule="auto"/>
        <w:ind w:firstLine="360"/>
        <w:jc w:val="both"/>
      </w:pPr>
      <w:r>
        <w:rPr>
          <w:rFonts w:ascii="Garamond" w:hAnsi="Garamond" w:cs="Garamond"/>
          <w:b w:val="0"/>
          <w:i w:val="0"/>
          <w:smallCaps w:val="0"/>
          <w:color w:val="2B2B2B"/>
          <w:sz w:val="22"/>
        </w:rPr>
        <w:t>“And the challenge,” Yūsuf pressed on, feeling a surge of intellectual energy, “is making that internal map legible to the outside world, or at least living by it authentically. How does one reconcile the complexities of internal doubt and intellectual inquiry with the outward expressions of faith that are often expected? How do you avoid the pitfall of becoming too abstract, too detached, or conversely, too performative in trying to bridge that gap?”</w:t>
      </w:r>
    </w:p>
    <w:p>
      <w:pPr>
        <w:spacing w:after="180" w:line="307" w:lineRule="auto"/>
        <w:ind w:firstLine="360"/>
        <w:jc w:val="both"/>
      </w:pPr>
      <w:r>
        <w:rPr>
          <w:rFonts w:ascii="Garamond" w:hAnsi="Garamond" w:cs="Garamond"/>
          <w:b w:val="0"/>
          <w:i w:val="0"/>
          <w:smallCaps w:val="0"/>
          <w:color w:val="2B2B2B"/>
          <w:sz w:val="22"/>
        </w:rPr>
        <w:t>“It’s a constant balancing act,” Layla acknowledged. “And I don’t believe there’s a single, perfect formula. For me, it’s about recognizing that sincerity is not about presenting a flawless facade. It’s about authenticity. If I am experiencing doubt, I don’t need to shout it from the rooftops, but I also don’t need to pretend it doesn’t exist. It’s about finding spaces, like this one, where I can engage with those questions honestly. And when I do engage outwardly, it’s with an awareness of my own current understanding, not as a definitive pronouncement, but as a sharing of my journey.”</w:t>
      </w:r>
    </w:p>
    <w:p>
      <w:pPr>
        <w:spacing w:after="180" w:line="307" w:lineRule="auto"/>
        <w:ind w:firstLine="360"/>
        <w:jc w:val="both"/>
      </w:pPr>
      <w:r>
        <w:rPr>
          <w:rFonts w:ascii="Garamond" w:hAnsi="Garamond" w:cs="Garamond"/>
          <w:b w:val="0"/>
          <w:i w:val="0"/>
          <w:smallCaps w:val="0"/>
          <w:color w:val="2B2B2B"/>
          <w:sz w:val="22"/>
        </w:rPr>
        <w:t>“So, even in expressing what one believes,” Yūsuf mused, “there is an ongoing intellectual honesty required. You’re not just stating a fact, but a conclusion you’ve arrived at, with all the nuances and uncertainties that accompany that process.”</w:t>
      </w:r>
    </w:p>
    <w:p>
      <w:pPr>
        <w:spacing w:after="180" w:line="307" w:lineRule="auto"/>
        <w:ind w:firstLine="360"/>
        <w:jc w:val="both"/>
      </w:pPr>
      <w:r>
        <w:rPr>
          <w:rFonts w:ascii="Garamond" w:hAnsi="Garamond" w:cs="Garamond"/>
          <w:b w:val="0"/>
          <w:i w:val="0"/>
          <w:smallCaps w:val="0"/>
          <w:color w:val="2B2B2B"/>
          <w:sz w:val="22"/>
        </w:rPr>
        <w:t>“Precisely,” Layla confirmed. “It’s about conveying your truth as you understand it at this moment, with humility and an openness to refinement. It’s about saying, ‘This is what resonates with me, this is what I’ve grappled with and come to accept,’ rather than presenting it as an immutable decree. That’s where the performativity can creep in – when we speak as if we possess a final, unassailable truth that must be universally adopted.”</w:t>
      </w:r>
    </w:p>
    <w:p>
      <w:pPr>
        <w:spacing w:after="180" w:line="307" w:lineRule="auto"/>
        <w:ind w:firstLine="360"/>
        <w:jc w:val="both"/>
      </w:pPr>
      <w:r>
        <w:rPr>
          <w:rFonts w:ascii="Garamond" w:hAnsi="Garamond" w:cs="Garamond"/>
          <w:b w:val="0"/>
          <w:i w:val="0"/>
          <w:smallCaps w:val="0"/>
          <w:color w:val="2B2B2B"/>
          <w:sz w:val="22"/>
        </w:rPr>
        <w:t>Yūsuf took a sip of his now cool coffee, the bitterness a familiar comfort. “I’ve often felt a pressure to present an unassailable truth. To be the person who has the answers, who can guide others with unwavering certainty. But the more I explore, the more I realize that my own journey is one of constant questioning, of refining my understanding. And perhaps, the most sincere offering I can make is to share that process, the honest struggle, rather than a polished, finished product.”</w:t>
      </w:r>
    </w:p>
    <w:p>
      <w:pPr>
        <w:spacing w:after="180" w:line="307" w:lineRule="auto"/>
        <w:ind w:firstLine="360"/>
        <w:jc w:val="both"/>
      </w:pPr>
      <w:r>
        <w:rPr>
          <w:rFonts w:ascii="Garamond" w:hAnsi="Garamond" w:cs="Garamond"/>
          <w:b w:val="0"/>
          <w:i w:val="0"/>
          <w:smallCaps w:val="0"/>
          <w:color w:val="2B2B2B"/>
          <w:sz w:val="22"/>
        </w:rPr>
        <w:t>“And that shared struggle can be incredibly powerful for others,” Layla added. “When people see that those they perceive as knowledgeable or spiritually grounded are also grappling with doubts and complexities, it gives them permission to do the same. It demystifies the spiritual path, making it feel more accessible and less like an exclusive club for the perfectly certain.”</w:t>
      </w:r>
    </w:p>
    <w:p>
      <w:pPr>
        <w:spacing w:after="180" w:line="307" w:lineRule="auto"/>
        <w:ind w:firstLine="360"/>
        <w:jc w:val="both"/>
      </w:pPr>
      <w:r>
        <w:rPr>
          <w:rFonts w:ascii="Garamond" w:hAnsi="Garamond" w:cs="Garamond"/>
          <w:b w:val="0"/>
          <w:i w:val="0"/>
          <w:smallCaps w:val="0"/>
          <w:color w:val="2B2B2B"/>
          <w:sz w:val="22"/>
        </w:rPr>
        <w:t xml:space="preserve">“The idea of demystifying faith,” Yūsuf said, leaning back, “is a fascinating one. Because for so long, it has been presented as inherently mysterious, almost beyond human comprehension. And while there is certainly an element of the transcendent, the </w:t>
      </w:r>
      <w:r>
        <w:rPr>
          <w:rFonts w:ascii="Garamond" w:hAnsi="Garamond" w:cs="Garamond"/>
          <w:b w:val="0"/>
          <w:i w:val="0"/>
          <w:smallCaps w:val="0"/>
          <w:color w:val="2B2B2B"/>
          <w:sz w:val="22"/>
        </w:rPr>
        <w:t>approach to that transcendence can be intellectual, can it not? It doesn’t have to be solely based on blind faith or unreasoned acceptance.”</w:t>
      </w:r>
    </w:p>
    <w:p>
      <w:pPr>
        <w:spacing w:after="180" w:line="307" w:lineRule="auto"/>
        <w:ind w:firstLine="360"/>
        <w:jc w:val="both"/>
      </w:pPr>
      <w:r>
        <w:rPr>
          <w:rFonts w:ascii="Garamond" w:hAnsi="Garamond" w:cs="Garamond"/>
          <w:b w:val="0"/>
          <w:i w:val="0"/>
          <w:smallCaps w:val="0"/>
          <w:color w:val="2B2B2B"/>
          <w:sz w:val="22"/>
        </w:rPr>
        <w:t>“Of course not,” Layla responded. “The intellect is a divine gift, a tool that God has given us to explore His creation, and by extension, to explore the nature of truth and reality. To shy away from intellectual engagement with faith is to neglect a crucial aspect of our humanity, and potentially, to limit our understanding of the divine itself. The great thinkers throughout history, the scholars and mystics, have all engaged with faith through the lens of their intellect, seeking to reconcile revelation with reason, the seen with the unseen.”</w:t>
      </w:r>
    </w:p>
    <w:p>
      <w:pPr>
        <w:spacing w:after="180" w:line="307" w:lineRule="auto"/>
        <w:ind w:firstLine="360"/>
        <w:jc w:val="both"/>
      </w:pPr>
      <w:r>
        <w:rPr>
          <w:rFonts w:ascii="Garamond" w:hAnsi="Garamond" w:cs="Garamond"/>
          <w:b w:val="0"/>
          <w:i w:val="0"/>
          <w:smallCaps w:val="0"/>
          <w:color w:val="2B2B2B"/>
          <w:sz w:val="22"/>
        </w:rPr>
        <w:t>“But then comes the point,” Yūsuf countered, “where intellect reaches its limit. Where logic can only take you so far, and there remains a chasm that must be bridged by something else. That’s where the doubt often resurfaces for me, that frustration with the boundaries of rational inquiry.”</w:t>
      </w:r>
    </w:p>
    <w:p>
      <w:pPr>
        <w:spacing w:after="180" w:line="307" w:lineRule="auto"/>
        <w:ind w:firstLine="360"/>
        <w:jc w:val="both"/>
      </w:pPr>
      <w:r>
        <w:rPr>
          <w:rFonts w:ascii="Garamond" w:hAnsi="Garamond" w:cs="Garamond"/>
          <w:b w:val="0"/>
          <w:i w:val="0"/>
          <w:smallCaps w:val="0"/>
          <w:color w:val="2B2B2B"/>
          <w:sz w:val="22"/>
        </w:rPr>
        <w:t xml:space="preserve">“And that’s precisely where the beauty of sincere faith lies,” </w:t>
      </w:r>
      <w:r>
        <w:rPr>
          <w:rFonts w:ascii="Garamond" w:hAnsi="Garamond" w:cs="Garamond"/>
          <w:b w:val="0"/>
          <w:i w:val="0"/>
          <w:smallCaps w:val="0"/>
          <w:color w:val="2B2B2B"/>
          <w:sz w:val="22"/>
        </w:rPr>
        <w:t>Layla said, her voice resonating with conviction. “It’s not about abandoning the intellect when it reaches its limit, but about trusting that there is a dimension beyond what the intellect can grasp, and choosing to step into that dimension with an open heart and a prepared spirit. It’s an act of surrender, yes, but it is a surrender that is informed by the journey the intellect has undertaken. It is not a leap into the void, but a step onto a path that the intellect has helped to illuminate, even if it cannot see the final destination.”</w:t>
      </w:r>
    </w:p>
    <w:p>
      <w:pPr>
        <w:spacing w:after="180" w:line="307" w:lineRule="auto"/>
        <w:ind w:firstLine="360"/>
        <w:jc w:val="both"/>
      </w:pPr>
      <w:r>
        <w:rPr>
          <w:rFonts w:ascii="Garamond" w:hAnsi="Garamond" w:cs="Garamond"/>
          <w:b w:val="0"/>
          <w:i w:val="0"/>
          <w:smallCaps w:val="0"/>
          <w:color w:val="2B2B2B"/>
          <w:sz w:val="22"/>
        </w:rPr>
        <w:t>He felt a sense of quiet understanding settle over him, a subtle shift in his internal compass. Layla, with her calm, analytical approach, was not offering him answers, but she was providing him with the tools to engage with his own questions more productively. She was validating the intellectual struggle, not as a sign of weakness, but as an essential component of a robust and sincere faith. She was the mirror, reflecting back to him a more nuanced and complex image of his own spiritual landscape, one that embraced the fertile plains of doubt alongside the luminous peaks of certainty. The conversation, like his own internal journey, was far from over, but for now, he felt a sense of peace in the ongoing exploration. The clang of the café door as he eventually rose to leave felt less like an exit, and more like a pause, a moment of clarity before the next stage of his dialogue with doubt.</w:t>
      </w:r>
    </w:p>
    <w:p>
      <w:pPr>
        <w:spacing w:after="180" w:line="307" w:lineRule="auto"/>
        <w:ind w:firstLine="360"/>
        <w:jc w:val="both"/>
      </w:pPr>
      <w:r>
        <w:rPr>
          <w:rFonts w:ascii="Garamond" w:hAnsi="Garamond" w:cs="Garamond"/>
          <w:b w:val="0"/>
          <w:i w:val="0"/>
          <w:smallCaps w:val="0"/>
          <w:color w:val="2B2B2B"/>
          <w:sz w:val="22"/>
        </w:rPr>
        <w:t>The digital ether, once a realm of boundless connection and shared curiosity, had, for Yūsuf, increasingly become a battlefield of dogma. It was a space where certainty, not humility, reigned supreme. He found himself recoiling from the incessant pronouncements, the aggressive certainty that characterized so many online forums and even casual conversations within certain circles. It was as if a thousand voices, each convinced of its own absolute truth, were shouting over one another, drowning out any possibility of nuanced thought or genuine dialogue. These were the voices of those who possessed the complete map, who had not only found the landmarks but had meticulously erased any notion of unexplored territory. Their interpretations were rigid, their judgments swift and unforgiving, leaving no room for the gentle unfolding of understanding that Yūsuf so desperately sought.</w:t>
      </w:r>
    </w:p>
    <w:p>
      <w:pPr>
        <w:spacing w:after="180" w:line="307" w:lineRule="auto"/>
        <w:ind w:firstLine="360"/>
        <w:jc w:val="both"/>
      </w:pPr>
      <w:r>
        <w:rPr>
          <w:rFonts w:ascii="Garamond" w:hAnsi="Garamond" w:cs="Garamond"/>
          <w:b w:val="0"/>
          <w:i w:val="0"/>
          <w:smallCaps w:val="0"/>
          <w:color w:val="2B2B2B"/>
          <w:sz w:val="22"/>
        </w:rPr>
        <w:t xml:space="preserve">He would scroll through comment sections, his thumb hovering over the keyboard, a knot of frustration tightening in his chest. Here were pronouncements delivered with the finality of divine decree, yet often lacking any discernible depth or compassion. Arguments were not built; they were declared. Questions were not explored; they were dismissed as evidence of flawed belief or even moral failing. This was the noise of certainty, a deafening roar that threatened to silence the quiet whisper of his own evolving faith. It was the echo chamber of the self-assured, a </w:t>
      </w:r>
      <w:r>
        <w:rPr>
          <w:rFonts w:ascii="Garamond" w:hAnsi="Garamond" w:cs="Garamond"/>
          <w:b w:val="0"/>
          <w:i w:val="0"/>
          <w:smallCaps w:val="0"/>
          <w:color w:val="2B2B2B"/>
          <w:sz w:val="22"/>
        </w:rPr>
        <w:t>place where doubt was not a companion on the path to truth, but a foreign invader to be expelled with righteous indignation.</w:t>
      </w:r>
    </w:p>
    <w:p>
      <w:pPr>
        <w:spacing w:after="180" w:line="307" w:lineRule="auto"/>
        <w:ind w:firstLine="360"/>
        <w:jc w:val="both"/>
      </w:pPr>
      <w:r>
        <w:rPr>
          <w:rFonts w:ascii="Garamond" w:hAnsi="Garamond" w:cs="Garamond"/>
          <w:b w:val="0"/>
          <w:i w:val="0"/>
          <w:smallCaps w:val="0"/>
          <w:color w:val="2B2B2B"/>
          <w:sz w:val="22"/>
        </w:rPr>
        <w:t>Yūsuf found himself observing these online exchanges with a mixture of morbid fascination and profound weariness. He saw individuals wielding scripture like weapons, extracting verses from their historical and linguistic contexts to bolster their pre-conceived notions. The beauty of theological discourse, its capacity for intricate interpretation and the embrace of paradox, seemed to be lost in this fervor for absolute pronouncements. It was a theology reduced to a set of axioms, a rigid structure that offered no flexibility, no room for the messy, contradictory, and profoundly human experience of faith. These were not seekers, but pronouncers, their pronouncements delivered with an almost evangelical zeal, eager to convert or condemn.</w:t>
      </w:r>
    </w:p>
    <w:p>
      <w:pPr>
        <w:spacing w:after="180" w:line="307" w:lineRule="auto"/>
        <w:ind w:firstLine="360"/>
        <w:jc w:val="both"/>
      </w:pPr>
      <w:r>
        <w:rPr>
          <w:rFonts w:ascii="Garamond" w:hAnsi="Garamond" w:cs="Garamond"/>
          <w:b w:val="0"/>
          <w:i w:val="0"/>
          <w:smallCaps w:val="0"/>
          <w:color w:val="2B2B2B"/>
          <w:sz w:val="22"/>
        </w:rPr>
        <w:t xml:space="preserve">He recalled a particular thread where a simple question about the nature of divine mercy had devolved into a heated debate about predestination and free will, with participants drawing battle lines and hurling theological epithets. There was no attempt to understand the inquirer's perspective, no gentle offering of different interpretations, only the firm assertion of one’s own dogmatic position. It was as if the very act of questioning was an offense, a transgression against a sacred order that demanded </w:t>
      </w:r>
      <w:r>
        <w:rPr>
          <w:rFonts w:ascii="Garamond" w:hAnsi="Garamond" w:cs="Garamond"/>
          <w:b w:val="0"/>
          <w:i w:val="0"/>
          <w:smallCaps w:val="0"/>
          <w:color w:val="2B2B2B"/>
          <w:sz w:val="22"/>
        </w:rPr>
        <w:t>unquestioning assent. The speed with which these arguments escalated, the immediate adoption of adversarial stances, struck Yūsuf as profoundly un-Islamic, at odds with the very spirit of</w:t>
      </w:r>
    </w:p>
    <w:p>
      <w:pPr>
        <w:spacing w:after="180" w:line="307" w:lineRule="auto"/>
        <w:ind w:firstLine="360"/>
        <w:jc w:val="both"/>
      </w:pPr>
      <w:r>
        <w:rPr>
          <w:rFonts w:ascii="Garamond" w:hAnsi="Garamond" w:cs="Garamond"/>
          <w:b w:val="0"/>
          <w:i/>
          <w:smallCaps w:val="0"/>
          <w:color w:val="2B2B2B"/>
          <w:sz w:val="22"/>
        </w:rPr>
        <w:t>rahmah</w:t>
      </w:r>
      <w:r>
        <w:rPr>
          <w:rFonts w:ascii="Garamond" w:hAnsi="Garamond" w:cs="Garamond"/>
          <w:b w:val="0"/>
          <w:i w:val="0"/>
          <w:smallCaps w:val="0"/>
          <w:color w:val="2B2B2B"/>
          <w:sz w:val="22"/>
        </w:rPr>
        <w:t xml:space="preserve"> (mercy) and </w:t>
      </w:r>
      <w:r>
        <w:rPr>
          <w:rFonts w:ascii="Garamond" w:hAnsi="Garamond" w:cs="Garamond"/>
          <w:b w:val="0"/>
          <w:i/>
          <w:smallCaps w:val="0"/>
          <w:color w:val="2B2B2B"/>
          <w:sz w:val="22"/>
        </w:rPr>
        <w:t>ihsan</w:t>
      </w:r>
      <w:r>
        <w:rPr>
          <w:rFonts w:ascii="Garamond" w:hAnsi="Garamond" w:cs="Garamond"/>
          <w:b w:val="0"/>
          <w:i w:val="0"/>
          <w:smallCaps w:val="0"/>
          <w:color w:val="2B2B2B"/>
          <w:sz w:val="22"/>
        </w:rPr>
        <w:t xml:space="preserve"> (excellence) that he strived to embody.</w:t>
      </w:r>
    </w:p>
    <w:p>
      <w:pPr>
        <w:spacing w:after="180" w:line="307" w:lineRule="auto"/>
        <w:ind w:firstLine="360"/>
        <w:jc w:val="both"/>
      </w:pPr>
      <w:r>
        <w:rPr>
          <w:rFonts w:ascii="Garamond" w:hAnsi="Garamond" w:cs="Garamond"/>
          <w:b w:val="0"/>
          <w:i w:val="0"/>
          <w:smallCaps w:val="0"/>
          <w:color w:val="2B2B2B"/>
          <w:sz w:val="22"/>
        </w:rPr>
        <w:t>This aggressive certainty was not confined to the digital realm. He encountered it in casual conversations, in the hushed tones of religious gatherings where a misplaced word could invite sharp reprimand, and in the unwavering conviction of those who seemed to possess a direct line to divine wisdom. These individuals, often well-intentioned, would offer definitive answers to questions that Yūsuf felt were still unfolding within him, their pronouncements laced with an authority that felt both alien and intimidating. They spoke of faith as a finished edifice, fully constructed and impervious to the winds of intellectual inquiry, while Yūsuf experienced it as a living, breathing entity, constantly adapting and deepening its roots in the soil of his lived experience.</w:t>
      </w:r>
    </w:p>
    <w:p>
      <w:pPr>
        <w:spacing w:after="180" w:line="307" w:lineRule="auto"/>
        <w:ind w:firstLine="360"/>
        <w:jc w:val="both"/>
      </w:pPr>
      <w:r>
        <w:rPr>
          <w:rFonts w:ascii="Garamond" w:hAnsi="Garamond" w:cs="Garamond"/>
          <w:b w:val="0"/>
          <w:i w:val="0"/>
          <w:smallCaps w:val="0"/>
          <w:color w:val="2B2B2B"/>
          <w:sz w:val="22"/>
        </w:rPr>
        <w:t xml:space="preserve">He began to see this stridency as a kind of intellectual and spiritual paralysis. When there is no room for questioning, no space for wrestling with ambiguity, the soul ceases to grow. The edifice of belief, so confidently proclaimed, becomes brittle, easily shattered by the inevitable challenges of life and the </w:t>
      </w:r>
      <w:r>
        <w:rPr>
          <w:rFonts w:ascii="Garamond" w:hAnsi="Garamond" w:cs="Garamond"/>
          <w:b w:val="0"/>
          <w:i w:val="0"/>
          <w:smallCaps w:val="0"/>
          <w:color w:val="2B2B2B"/>
          <w:sz w:val="22"/>
        </w:rPr>
        <w:t>persistent murmurings of the human heart. This was not the strength of conviction he sought, but the brittle rigidity of fear disguised as faith. It was the fear of the unknown, the fear of being wrong, the fear of the immense responsibility that comes with acknowledging the profound mysteries of existence.</w:t>
      </w:r>
    </w:p>
    <w:p>
      <w:pPr>
        <w:spacing w:after="180" w:line="307" w:lineRule="auto"/>
        <w:ind w:firstLine="360"/>
        <w:jc w:val="both"/>
      </w:pPr>
      <w:r>
        <w:rPr>
          <w:rFonts w:ascii="Garamond" w:hAnsi="Garamond" w:cs="Garamond"/>
          <w:b w:val="0"/>
          <w:i w:val="0"/>
          <w:smallCaps w:val="0"/>
          <w:color w:val="2B2B2B"/>
          <w:sz w:val="22"/>
        </w:rPr>
        <w:t>In contrast, Yūsuf found solace in the quietude of his own mind, in the spaces where he could allow his questions to breathe, to be explored without judgment. He found himself actively seeking out silences, not as voids to be filled, but as fertile ground for contemplation. The digital clamor, with its insistent demands for immediate answers and its dismissal of nuance, became a powerful amplifier of his need for internal quietude. It highlighted the stark difference between a faith that is lived and wrestled with, and a faith that is merely proclaimed.</w:t>
      </w:r>
    </w:p>
    <w:p>
      <w:pPr>
        <w:spacing w:after="180" w:line="307" w:lineRule="auto"/>
        <w:ind w:firstLine="360"/>
        <w:jc w:val="both"/>
      </w:pPr>
      <w:r>
        <w:rPr>
          <w:rFonts w:ascii="Garamond" w:hAnsi="Garamond" w:cs="Garamond"/>
          <w:b w:val="0"/>
          <w:i w:val="0"/>
          <w:smallCaps w:val="0"/>
          <w:color w:val="2B2B2B"/>
          <w:sz w:val="22"/>
        </w:rPr>
        <w:t xml:space="preserve">He recognized that the loudest voices were often those most fearful of the abyss, those who sought to fill the perceived emptiness with the sheer force of their pronouncements. Their certainty was a defense mechanism, a bulwark against the existential dread that can accompany a genuine engagement with the vastness of the divine and the limits of human understanding. For Yūsuf, however, this very vastness, this very acknowledgment of limitation, was the source of awe and </w:t>
      </w:r>
      <w:r>
        <w:rPr>
          <w:rFonts w:ascii="Garamond" w:hAnsi="Garamond" w:cs="Garamond"/>
          <w:b w:val="0"/>
          <w:i w:val="0"/>
          <w:smallCaps w:val="0"/>
          <w:color w:val="2B2B2B"/>
          <w:sz w:val="22"/>
        </w:rPr>
        <w:t>wonder, the very essence of what made faith a dynamic and compelling journey.</w:t>
      </w:r>
    </w:p>
    <w:p>
      <w:pPr>
        <w:spacing w:after="180" w:line="307" w:lineRule="auto"/>
        <w:ind w:firstLine="360"/>
        <w:jc w:val="both"/>
      </w:pPr>
      <w:r>
        <w:rPr>
          <w:rFonts w:ascii="Garamond" w:hAnsi="Garamond" w:cs="Garamond"/>
          <w:b w:val="0"/>
          <w:i w:val="0"/>
          <w:smallCaps w:val="0"/>
          <w:color w:val="2B2B2B"/>
          <w:sz w:val="22"/>
        </w:rPr>
        <w:t>The intensity of the "crowd" – this collective chorus of unwavering certainty – served to underscore his own growing appreciation for intellectual humility. It was a quality that seemed conspicuously absent in the public discourse he encountered. Humility, not as a false modesty, but as a profound recognition of one's own fallibility and the limitations of one's knowledge. It was the understanding that the greatest truths might be apprehended not through declarative pronouncements, but through quiet contemplation, through the careful tending of one's inner garden, and through a willingness to admit, "I do not know."</w:t>
      </w:r>
    </w:p>
    <w:p>
      <w:pPr>
        <w:spacing w:after="180" w:line="307" w:lineRule="auto"/>
        <w:ind w:firstLine="360"/>
        <w:jc w:val="both"/>
      </w:pPr>
      <w:r>
        <w:rPr>
          <w:rFonts w:ascii="Garamond" w:hAnsi="Garamond" w:cs="Garamond"/>
          <w:b w:val="0"/>
          <w:i w:val="0"/>
          <w:smallCaps w:val="0"/>
          <w:color w:val="2B2B2B"/>
          <w:sz w:val="22"/>
        </w:rPr>
        <w:t>He began to see the value of this quiet approach to faith. It was a method of cultivation, not conquest. Instead of seeking to impose beliefs upon others or to aggressively defend his own against perceived threats, he was learning to nurture his faith from within. This meant creating intentional spaces for reflection, for prayer that was less about petition and more about presence, and for reading that was not aimed at finding definitive answers, but at encountering new perspectives and deepening his understanding of the questions themselves.</w:t>
      </w:r>
    </w:p>
    <w:p>
      <w:pPr>
        <w:spacing w:after="180" w:line="307" w:lineRule="auto"/>
        <w:ind w:firstLine="360"/>
        <w:jc w:val="both"/>
      </w:pPr>
      <w:r>
        <w:rPr>
          <w:rFonts w:ascii="Garamond" w:hAnsi="Garamond" w:cs="Garamond"/>
          <w:b w:val="0"/>
          <w:i w:val="0"/>
          <w:smallCaps w:val="0"/>
          <w:color w:val="2B2B2B"/>
          <w:sz w:val="22"/>
        </w:rPr>
        <w:t>The digital cacophony, in its very stridency, became a testament to the importance of what Layla had articulated: the deep, often quiet, integrity of a sincere belief. It was a belief that could withstand scrutiny, that could accommodate doubt, and that found its strength not in the absence of questions, but in the courage to ask them. The noise of certainty, paradoxically, was teaching him the profound value of silence, the quiet sanctuary where true spiritual growth could take root and flourish, far from the clamoring marketplace of unexamined convictions. He understood now, with a clarity that was almost startling, that the path to a deeper connection with the divine was not paved with pronouncements, but with the gentle, persistent questioning of the soul. The sheer volume of the 'crowd's' certainty was not a refutation of his own questioning, but a stark, undeniable validation of its necessity. It was the insistent drone of the absolute that made him crave the subtle melody of the contemplative.</w:t>
      </w:r>
    </w:p>
    <w:p>
      <w:pPr>
        <w:spacing w:after="180" w:line="307" w:lineRule="auto"/>
        <w:ind w:firstLine="360"/>
        <w:jc w:val="both"/>
      </w:pPr>
      <w:r>
        <w:rPr>
          <w:rFonts w:ascii="Garamond" w:hAnsi="Garamond" w:cs="Garamond"/>
          <w:b w:val="0"/>
          <w:i w:val="0"/>
          <w:smallCaps w:val="0"/>
          <w:color w:val="2B2B2B"/>
          <w:sz w:val="22"/>
        </w:rPr>
        <w:t xml:space="preserve">The quiet dawn, once a predictable curtain rising on a day’s predictable proceedings, now held Yūsuf in its pre-dawn embrace with a novel tension. The call to Fajr, a sound that had woven itself into the fabric of his being for decades, now seemed to emanate from a different, more resonant frequency. It wasn’t a call to rote recitation, but an invitation to a deeper, more </w:t>
      </w:r>
      <w:r>
        <w:rPr>
          <w:rFonts w:ascii="Garamond" w:hAnsi="Garamond" w:cs="Garamond"/>
          <w:b w:val="0"/>
          <w:i w:val="0"/>
          <w:smallCaps w:val="0"/>
          <w:color w:val="2B2B2B"/>
          <w:sz w:val="22"/>
        </w:rPr>
        <w:t>conscious awakening. As he performed the ablutions, the cool water sluicing over his limbs, he found himself less concerned with the mechanics of cleanliness and more attuned to the sensation itself – the prickle of awakening skin, the invigorating chill, the simple, grounding reality of water. This was not a new discovery, but a deliberate focusing, a gentle redirection of attention away from the habitual and towards the immediate.</w:t>
      </w:r>
    </w:p>
    <w:p>
      <w:pPr>
        <w:spacing w:after="180" w:line="307" w:lineRule="auto"/>
        <w:ind w:firstLine="360"/>
        <w:jc w:val="both"/>
      </w:pPr>
      <w:r>
        <w:rPr>
          <w:rFonts w:ascii="Garamond" w:hAnsi="Garamond" w:cs="Garamond"/>
          <w:b w:val="0"/>
          <w:i w:val="0"/>
          <w:smallCaps w:val="0"/>
          <w:color w:val="2B2B2B"/>
          <w:sz w:val="22"/>
        </w:rPr>
        <w:t>He stood on his prayer mat, the pre-dawn light painting the room in hues of indigo and grey, and the first</w:t>
      </w:r>
    </w:p>
    <w:p>
      <w:pPr>
        <w:spacing w:after="180" w:line="307" w:lineRule="auto"/>
        <w:ind w:firstLine="360"/>
        <w:jc w:val="both"/>
      </w:pPr>
      <w:r>
        <w:rPr>
          <w:rFonts w:ascii="Garamond" w:hAnsi="Garamond" w:cs="Garamond"/>
          <w:b w:val="0"/>
          <w:i/>
          <w:smallCaps w:val="0"/>
          <w:color w:val="2B2B2B"/>
          <w:sz w:val="22"/>
        </w:rPr>
        <w:t>takbir</w:t>
      </w:r>
      <w:r>
        <w:rPr>
          <w:rFonts w:ascii="Garamond" w:hAnsi="Garamond" w:cs="Garamond"/>
          <w:b w:val="0"/>
          <w:i w:val="0"/>
          <w:smallCaps w:val="0"/>
          <w:color w:val="2B2B2B"/>
          <w:sz w:val="22"/>
        </w:rPr>
        <w:t xml:space="preserve"> – </w:t>
      </w:r>
      <w:r>
        <w:rPr>
          <w:rFonts w:ascii="Garamond" w:hAnsi="Garamond" w:cs="Garamond"/>
          <w:b w:val="0"/>
          <w:i/>
          <w:smallCaps w:val="0"/>
          <w:color w:val="2B2B2B"/>
          <w:sz w:val="22"/>
        </w:rPr>
        <w:t>Allahu Akbar</w:t>
      </w:r>
      <w:r>
        <w:rPr>
          <w:rFonts w:ascii="Garamond" w:hAnsi="Garamond" w:cs="Garamond"/>
          <w:b w:val="0"/>
          <w:i w:val="0"/>
          <w:smallCaps w:val="0"/>
          <w:color w:val="2B2B2B"/>
          <w:sz w:val="22"/>
        </w:rPr>
        <w:t xml:space="preserve"> – was not merely a declaration of God’s greatness, but an conscious act of setting aside the lingering thoughts of the night, the anxieties of the day to come, and the persistent hum of his own internal dialogue. It was an intentional pause, a stepping out of the stream of consciousness and into the quiet eddy of devotion. His gaze fell upon the simple rug beneath his feet, its intricate patterns a familiar comfort. He traced them with his eyes, not to find hidden meanings, but simply to observe, to acknowledge the tangible reality of his surroundings.</w:t>
      </w:r>
    </w:p>
    <w:p>
      <w:pPr>
        <w:spacing w:after="180" w:line="307" w:lineRule="auto"/>
        <w:ind w:firstLine="360"/>
        <w:jc w:val="both"/>
      </w:pPr>
      <w:r>
        <w:rPr>
          <w:rFonts w:ascii="Garamond" w:hAnsi="Garamond" w:cs="Garamond"/>
          <w:b w:val="0"/>
          <w:i w:val="0"/>
          <w:smallCaps w:val="0"/>
          <w:color w:val="2B2B2B"/>
          <w:sz w:val="22"/>
        </w:rPr>
        <w:t>As he moved through the</w:t>
      </w:r>
    </w:p>
    <w:p>
      <w:pPr>
        <w:spacing w:after="180" w:line="307" w:lineRule="auto"/>
        <w:ind w:firstLine="360"/>
        <w:jc w:val="both"/>
      </w:pPr>
      <w:r>
        <w:rPr>
          <w:rFonts w:ascii="Garamond" w:hAnsi="Garamond" w:cs="Garamond"/>
          <w:b w:val="0"/>
          <w:i/>
          <w:smallCaps w:val="0"/>
          <w:color w:val="2B2B2B"/>
          <w:sz w:val="22"/>
        </w:rPr>
        <w:t>rak'ahs</w:t>
      </w:r>
      <w:r>
        <w:rPr>
          <w:rFonts w:ascii="Garamond" w:hAnsi="Garamond" w:cs="Garamond"/>
          <w:b w:val="0"/>
          <w:i w:val="0"/>
          <w:smallCaps w:val="0"/>
          <w:color w:val="2B2B2B"/>
          <w:sz w:val="22"/>
        </w:rPr>
        <w:t xml:space="preserve">, the familiar verses flowed from his lips, yet their resonance was amplified. He tried to hear them not as pre-learned phrases, but as fresh utterances, each word carrying its own weight, its own subtle implication. When he recited </w:t>
      </w:r>
      <w:r>
        <w:rPr>
          <w:rFonts w:ascii="Garamond" w:hAnsi="Garamond" w:cs="Garamond"/>
          <w:b w:val="0"/>
          <w:i/>
          <w:smallCaps w:val="0"/>
          <w:color w:val="2B2B2B"/>
          <w:sz w:val="22"/>
        </w:rPr>
        <w:t>Al-Fatihah</w:t>
      </w:r>
      <w:r>
        <w:rPr>
          <w:rFonts w:ascii="Garamond" w:hAnsi="Garamond" w:cs="Garamond"/>
          <w:b w:val="0"/>
          <w:i w:val="0"/>
          <w:smallCaps w:val="0"/>
          <w:color w:val="2B2B2B"/>
          <w:sz w:val="22"/>
        </w:rPr>
        <w:t xml:space="preserve">, the opening chapter of the Quran, he wasn't just </w:t>
      </w:r>
      <w:r>
        <w:rPr>
          <w:rFonts w:ascii="Garamond" w:hAnsi="Garamond" w:cs="Garamond"/>
          <w:b w:val="0"/>
          <w:i w:val="0"/>
          <w:smallCaps w:val="0"/>
          <w:color w:val="2B2B2B"/>
          <w:sz w:val="22"/>
        </w:rPr>
        <w:t xml:space="preserve">reciting. He was listening to himself, to the rhythm of his own voice, to the meaning that, in this moment, felt particularly potent. </w:t>
      </w:r>
      <w:r>
        <w:rPr>
          <w:rFonts w:ascii="Garamond" w:hAnsi="Garamond" w:cs="Garamond"/>
          <w:b w:val="0"/>
          <w:i/>
          <w:smallCaps w:val="0"/>
          <w:color w:val="2B2B2B"/>
          <w:sz w:val="22"/>
        </w:rPr>
        <w:t>“Iyyāka naʿbudu wa iyyāka nastaʿīn”</w:t>
      </w:r>
      <w:r>
        <w:rPr>
          <w:rFonts w:ascii="Garamond" w:hAnsi="Garamond" w:cs="Garamond"/>
          <w:b w:val="0"/>
          <w:i w:val="0"/>
          <w:smallCaps w:val="0"/>
          <w:color w:val="2B2B2B"/>
          <w:sz w:val="22"/>
        </w:rPr>
        <w:t xml:space="preserve"> – </w:t>
      </w:r>
      <w:r>
        <w:rPr>
          <w:rFonts w:ascii="Garamond" w:hAnsi="Garamond" w:cs="Garamond"/>
          <w:b w:val="0"/>
          <w:i/>
          <w:smallCaps w:val="0"/>
          <w:color w:val="2B2B2B"/>
          <w:sz w:val="22"/>
        </w:rPr>
        <w:t>“It is You we worship, and You we ask for help.”</w:t>
      </w:r>
      <w:r>
        <w:rPr>
          <w:rFonts w:ascii="Garamond" w:hAnsi="Garamond" w:cs="Garamond"/>
          <w:b w:val="0"/>
          <w:i w:val="0"/>
          <w:smallCaps w:val="0"/>
          <w:color w:val="2B2B2B"/>
          <w:sz w:val="22"/>
        </w:rPr>
        <w:t xml:space="preserve"> The words landed with a new kind of gravity. It wasn't a desperate plea, nor a passive surrender, but an active affirmation of his intention, a conscious commitment to orienting his existence towards the Divine. He felt a subtle shift, a quiet recalibration of his internal compass.</w:t>
      </w:r>
    </w:p>
    <w:p>
      <w:pPr>
        <w:spacing w:after="180" w:line="307" w:lineRule="auto"/>
        <w:ind w:firstLine="360"/>
        <w:jc w:val="both"/>
      </w:pPr>
      <w:r>
        <w:rPr>
          <w:rFonts w:ascii="Garamond" w:hAnsi="Garamond" w:cs="Garamond"/>
          <w:b w:val="0"/>
          <w:i w:val="0"/>
          <w:smallCaps w:val="0"/>
          <w:color w:val="2B2B2B"/>
          <w:sz w:val="22"/>
        </w:rPr>
        <w:t>The challenge, of course, was the persistent intrusion of the mind. Thoughts, like uninvited guests, would drift in – a forgotten task, a fragment of a conversation, a flicker of self-doubt. In the past, these would have derailed his focus, sparking frustration and a sense of spiritual inadequacy. Now, however, he met them with a different approach. He didn't fight them, nor did he allow them to take root. He simply observed them. He saw them for what they were – transient phenomena, clouds passing across the vast sky of his awareness. Acknowledging their presence without engaging, he would gently, almost imperceptibly, guide his attention back to the prayer, back to the words, back to the breath. It was a practice of returning, not of perfect, unblemished concentration. This, he was beginning to understand, was the very essence of presence – not the absence of distraction, but the consistent, compassionate act of turning back towards what he intended to focus on.</w:t>
      </w:r>
    </w:p>
    <w:p>
      <w:pPr>
        <w:spacing w:after="180" w:line="307" w:lineRule="auto"/>
        <w:ind w:firstLine="360"/>
        <w:jc w:val="both"/>
      </w:pPr>
      <w:r>
        <w:rPr>
          <w:rFonts w:ascii="Garamond" w:hAnsi="Garamond" w:cs="Garamond"/>
          <w:b w:val="0"/>
          <w:i w:val="0"/>
          <w:smallCaps w:val="0"/>
          <w:color w:val="2B2B2B"/>
          <w:sz w:val="22"/>
        </w:rPr>
        <w:t>The midday prayer, Dhuhr, arrived with the sun high and casting sharp shadows. The rhythm of his day – a walk to the local shop, a brief exchange with the owner, the quiet rustle of pages in a book – was punctuated by the call to prayer. He found a quiet corner in a nearby park, the distant hum of traffic a muted backdrop. As he prepared for Dhuhr, he noticed the gentle breeze stirring the leaves of the trees overhead, the dappled sunlight warming his face. These were not distractions to be ignored, but elements of the world in which he was praying. He allowed himself to feel the texture of the prayer rug against his skin, to hear the chirping of birds, to acknowledge the simple fact of being alive in this moment, under this sky.</w:t>
      </w:r>
    </w:p>
    <w:p>
      <w:pPr>
        <w:spacing w:after="180" w:line="307" w:lineRule="auto"/>
        <w:ind w:firstLine="360"/>
        <w:jc w:val="both"/>
      </w:pPr>
      <w:r>
        <w:rPr>
          <w:rFonts w:ascii="Garamond" w:hAnsi="Garamond" w:cs="Garamond"/>
          <w:b w:val="0"/>
          <w:i w:val="0"/>
          <w:smallCaps w:val="0"/>
          <w:color w:val="2B2B2B"/>
          <w:sz w:val="22"/>
        </w:rPr>
        <w:t>The</w:t>
      </w:r>
    </w:p>
    <w:p>
      <w:pPr>
        <w:spacing w:after="180" w:line="307" w:lineRule="auto"/>
        <w:ind w:firstLine="360"/>
        <w:jc w:val="both"/>
      </w:pPr>
      <w:r>
        <w:rPr>
          <w:rFonts w:ascii="Garamond" w:hAnsi="Garamond" w:cs="Garamond"/>
          <w:b w:val="0"/>
          <w:i/>
          <w:smallCaps w:val="0"/>
          <w:color w:val="2B2B2B"/>
          <w:sz w:val="22"/>
        </w:rPr>
        <w:t>rak'ahs</w:t>
      </w:r>
      <w:r>
        <w:rPr>
          <w:rFonts w:ascii="Garamond" w:hAnsi="Garamond" w:cs="Garamond"/>
          <w:b w:val="0"/>
          <w:i w:val="0"/>
          <w:smallCaps w:val="0"/>
          <w:color w:val="2B2B2B"/>
          <w:sz w:val="22"/>
        </w:rPr>
        <w:t xml:space="preserve"> for Dhuhr felt different from Fajr. There was a sense of groundedness, a connection to the mundane world that he had often tried to transcend during prayer. But today, he saw it as an integration. The Divine was not confined to the mosque or the prayer mat; it permeated the very fabric of existence. His worship was not an escape from the world, but a way of engaging with it more fully, more consciously. When he recited, he tried to infuse the words with the awareness of the world around him, not as a separate entity, but as the very stage upon which his devotion unfolded. The prayer became a conscious act </w:t>
      </w:r>
      <w:r>
        <w:rPr>
          <w:rFonts w:ascii="Garamond" w:hAnsi="Garamond" w:cs="Garamond"/>
          <w:b w:val="0"/>
          <w:i w:val="0"/>
          <w:smallCaps w:val="0"/>
          <w:color w:val="2B2B2B"/>
          <w:sz w:val="22"/>
        </w:rPr>
        <w:t>of bringing his inner state into alignment with his outer reality, recognizing that both were manifestations of the same ultimate truth.</w:t>
      </w:r>
    </w:p>
    <w:p>
      <w:pPr>
        <w:spacing w:after="180" w:line="307" w:lineRule="auto"/>
        <w:ind w:firstLine="360"/>
        <w:jc w:val="both"/>
      </w:pPr>
      <w:r>
        <w:rPr>
          <w:rFonts w:ascii="Garamond" w:hAnsi="Garamond" w:cs="Garamond"/>
          <w:b w:val="0"/>
          <w:i w:val="0"/>
          <w:smallCaps w:val="0"/>
          <w:color w:val="2B2B2B"/>
          <w:sz w:val="22"/>
        </w:rPr>
        <w:t>He found himself paying closer attention to the</w:t>
      </w:r>
    </w:p>
    <w:p>
      <w:pPr>
        <w:spacing w:after="180" w:line="307" w:lineRule="auto"/>
        <w:ind w:firstLine="360"/>
        <w:jc w:val="both"/>
      </w:pPr>
      <w:r>
        <w:rPr>
          <w:rFonts w:ascii="Garamond" w:hAnsi="Garamond" w:cs="Garamond"/>
          <w:b w:val="0"/>
          <w:i/>
          <w:smallCaps w:val="0"/>
          <w:color w:val="2B2B2B"/>
          <w:sz w:val="22"/>
        </w:rPr>
        <w:t>du'a</w:t>
      </w:r>
      <w:r>
        <w:rPr>
          <w:rFonts w:ascii="Garamond" w:hAnsi="Garamond" w:cs="Garamond"/>
          <w:b w:val="0"/>
          <w:i w:val="0"/>
          <w:smallCaps w:val="0"/>
          <w:color w:val="2B2B2B"/>
          <w:sz w:val="22"/>
        </w:rPr>
        <w:t xml:space="preserve"> – the supplication. It was less about a list of requests and more about an expression of his current state. He spoke of his desire for clarity, for peace, for the strength to navigate his doubts with grace. He acknowledged his shortcomings, not with self-recrimination, but with an acceptance that allowed for growth. This was not about perfect articulation, but about authentic expression, a sincere outpouring from the heart. He realized that the silence between the verses, the moments of quiet contemplation, were as significant as the recited words. These were the spaces where true connection could blossom, where the unspoken could be heard.</w:t>
      </w:r>
    </w:p>
    <w:p>
      <w:pPr>
        <w:spacing w:after="180" w:line="307" w:lineRule="auto"/>
        <w:ind w:firstLine="360"/>
        <w:jc w:val="both"/>
      </w:pPr>
      <w:r>
        <w:rPr>
          <w:rFonts w:ascii="Garamond" w:hAnsi="Garamond" w:cs="Garamond"/>
          <w:b w:val="0"/>
          <w:i w:val="0"/>
          <w:smallCaps w:val="0"/>
          <w:color w:val="2B2B2B"/>
          <w:sz w:val="22"/>
        </w:rPr>
        <w:t>The afternoon prayer, Asr, arrived with the sun beginning its descent, casting long, golden rays. As he prepared, he noticed the changing quality of the light, the lengthening shadows. His focus was on the transition, the gentle shift from the intensity of midday to the mellowing of the afternoon. He performed his prayers in a quiet room at home, the sounds of the household a distant murmur. He consciously tried to bring a sense of calm to his movements, to perform each action with deliberate grace. The</w:t>
      </w:r>
    </w:p>
    <w:p>
      <w:pPr>
        <w:spacing w:after="180" w:line="307" w:lineRule="auto"/>
        <w:ind w:firstLine="360"/>
        <w:jc w:val="both"/>
      </w:pPr>
      <w:r>
        <w:rPr>
          <w:rFonts w:ascii="Garamond" w:hAnsi="Garamond" w:cs="Garamond"/>
          <w:b w:val="0"/>
          <w:i/>
          <w:smallCaps w:val="0"/>
          <w:color w:val="2B2B2B"/>
          <w:sz w:val="22"/>
        </w:rPr>
        <w:t>takbir</w:t>
      </w:r>
      <w:r>
        <w:rPr>
          <w:rFonts w:ascii="Garamond" w:hAnsi="Garamond" w:cs="Garamond"/>
          <w:b w:val="0"/>
          <w:i w:val="0"/>
          <w:smallCaps w:val="0"/>
          <w:color w:val="2B2B2B"/>
          <w:sz w:val="22"/>
        </w:rPr>
        <w:t xml:space="preserve"> was a gentle affirmation, a re-centering.</w:t>
      </w:r>
    </w:p>
    <w:p>
      <w:pPr>
        <w:spacing w:after="180" w:line="307" w:lineRule="auto"/>
        <w:ind w:firstLine="360"/>
        <w:jc w:val="both"/>
      </w:pPr>
      <w:r>
        <w:rPr>
          <w:rFonts w:ascii="Garamond" w:hAnsi="Garamond" w:cs="Garamond"/>
          <w:b w:val="0"/>
          <w:i w:val="0"/>
          <w:smallCaps w:val="0"/>
          <w:color w:val="2B2B2B"/>
          <w:sz w:val="22"/>
        </w:rPr>
        <w:t>During the Asr prayers, Yūsuf found himself contemplating the concept of time. He recognized how easily he let it slip through his fingers, how often he felt caught in the relentless march of minutes and hours. His prayer was an attempt to reclaim a sense of timelessness, to step outside the linear progression of cause and effect and touch upon something more eternal. He focused on his breath, on the steady rise and fall of his chest, allowing it to anchor him in the present moment. The verses he recited seemed to take on a new depth, carrying the weight of lived experience, of countless prayers offered before him. He felt a sense of continuity, a connection to generations of worshippers who had stood on similar mats, facing similar challenges, seeking solace in the same Divine presence.</w:t>
      </w:r>
    </w:p>
    <w:p>
      <w:pPr>
        <w:spacing w:after="180" w:line="307" w:lineRule="auto"/>
        <w:ind w:firstLine="360"/>
        <w:jc w:val="both"/>
      </w:pPr>
      <w:r>
        <w:rPr>
          <w:rFonts w:ascii="Garamond" w:hAnsi="Garamond" w:cs="Garamond"/>
          <w:b w:val="0"/>
          <w:i w:val="0"/>
          <w:smallCaps w:val="0"/>
          <w:color w:val="2B2B2B"/>
          <w:sz w:val="22"/>
        </w:rPr>
        <w:t xml:space="preserve">He made a conscious effort to be present with his thoughts and feelings, acknowledging any anxieties or uncertainties that arose without judgment. If a doubt surfaced, he didn't push it away. He observed it, recognized its presence, and then gently returned his attention to the prayer. It was like tending a garden, gently removing weeds without harshness, allowing the flowers of devotion to bloom. He saw this mindful engagement not as a perfect state to be achieved, but as a continuous practice of conscious returning. Each time his mind wandered, each time a distraction arose, he saw it as another opportunity to practice the art of returning to his prayer, to his intention, to his devotion. </w:t>
      </w:r>
      <w:r>
        <w:rPr>
          <w:rFonts w:ascii="Garamond" w:hAnsi="Garamond" w:cs="Garamond"/>
          <w:b w:val="0"/>
          <w:i w:val="0"/>
          <w:smallCaps w:val="0"/>
          <w:color w:val="2B2B2B"/>
          <w:sz w:val="22"/>
        </w:rPr>
        <w:t>This was the essence of presence – not an unshakeable stillness, but a gentle, persistent redirection.</w:t>
      </w:r>
    </w:p>
    <w:p>
      <w:pPr>
        <w:spacing w:after="180" w:line="307" w:lineRule="auto"/>
        <w:ind w:firstLine="360"/>
        <w:jc w:val="both"/>
      </w:pPr>
      <w:r>
        <w:rPr>
          <w:rFonts w:ascii="Garamond" w:hAnsi="Garamond" w:cs="Garamond"/>
          <w:b w:val="0"/>
          <w:i w:val="0"/>
          <w:smallCaps w:val="0"/>
          <w:color w:val="2B2B2B"/>
          <w:sz w:val="22"/>
        </w:rPr>
        <w:t>The sunset prayer, Maghrib, arrived with a particular poignancy. The sky was ablaze with hues of orange, pink, and purple, a fleeting spectacle that mirrored the transient nature of existence. As he prepared for Maghrib, Yūsuf found himself reflecting on the beauty of the world, on the intricate tapestry of creation. He performed his prayers with a sense of gratitude, acknowledging the blessings that surrounded him, both seen and unseen. The call to prayer, often a signal to break the day's fast, now felt like a gentle pause, a moment of reflection before the night fully descended.</w:t>
      </w:r>
    </w:p>
    <w:p>
      <w:pPr>
        <w:spacing w:after="180" w:line="307" w:lineRule="auto"/>
        <w:ind w:firstLine="360"/>
        <w:jc w:val="both"/>
      </w:pPr>
      <w:r>
        <w:rPr>
          <w:rFonts w:ascii="Garamond" w:hAnsi="Garamond" w:cs="Garamond"/>
          <w:b w:val="0"/>
          <w:i w:val="0"/>
          <w:smallCaps w:val="0"/>
          <w:color w:val="2B2B2B"/>
          <w:sz w:val="22"/>
        </w:rPr>
        <w:t>In his Maghrib prayers, Yūsuf focused on the concept of surrender, not as a passive resignation, but as an active yielding to a power greater than himself. He recited the verses with a sense of humility, acknowledging his own limitations and his dependence on the Divine. He allowed himself to feel the weight of his doubts, the uncertainties that still lingered, but he also felt a sense of peace in the knowledge that he was not alone in his journey. The prayer became an act of trust, a silent affirmation of his faith in the midst of his questioning. He observed the subtle shift in his internal landscape as he moved through the</w:t>
      </w:r>
    </w:p>
    <w:p>
      <w:pPr>
        <w:spacing w:after="180" w:line="307" w:lineRule="auto"/>
        <w:ind w:firstLine="360"/>
        <w:jc w:val="both"/>
      </w:pPr>
      <w:r>
        <w:rPr>
          <w:rFonts w:ascii="Garamond" w:hAnsi="Garamond" w:cs="Garamond"/>
          <w:b w:val="0"/>
          <w:i/>
          <w:smallCaps w:val="0"/>
          <w:color w:val="2B2B2B"/>
          <w:sz w:val="22"/>
        </w:rPr>
        <w:t>rak'ahs</w:t>
      </w:r>
      <w:r>
        <w:rPr>
          <w:rFonts w:ascii="Garamond" w:hAnsi="Garamond" w:cs="Garamond"/>
          <w:b w:val="0"/>
          <w:i w:val="0"/>
          <w:smallCaps w:val="0"/>
          <w:color w:val="2B2B2B"/>
          <w:sz w:val="22"/>
        </w:rPr>
        <w:t>, the gradual quieting of the mind, the growing sense of inner peace.</w:t>
      </w:r>
    </w:p>
    <w:p>
      <w:pPr>
        <w:spacing w:after="180" w:line="307" w:lineRule="auto"/>
        <w:ind w:firstLine="360"/>
        <w:jc w:val="both"/>
      </w:pPr>
      <w:r>
        <w:rPr>
          <w:rFonts w:ascii="Garamond" w:hAnsi="Garamond" w:cs="Garamond"/>
          <w:b w:val="0"/>
          <w:i w:val="0"/>
          <w:smallCaps w:val="0"/>
          <w:color w:val="2B2B2B"/>
          <w:sz w:val="22"/>
        </w:rPr>
        <w:t>He noticed the way his body responded to the movements of prayer – the gentle bowing, the prostration. He tried to be fully present in each posture, to feel the stretch in his muscles, the pressure on his knees, the grounding sensation of his forehead touching the prayer mat. These physical sensations became anchors, drawing him deeper into the present moment. It was a holistic approach to worship, engaging not just the mind and spirit, but the body as well. He realized that even the most mundane physical actions, when performed with intention and awareness, could become acts of devotion, pathways to a deeper connection with the Divine.</w:t>
      </w:r>
    </w:p>
    <w:p>
      <w:pPr>
        <w:spacing w:after="180" w:line="307" w:lineRule="auto"/>
        <w:ind w:firstLine="360"/>
        <w:jc w:val="both"/>
      </w:pPr>
      <w:r>
        <w:rPr>
          <w:rFonts w:ascii="Garamond" w:hAnsi="Garamond" w:cs="Garamond"/>
          <w:b w:val="0"/>
          <w:i w:val="0"/>
          <w:smallCaps w:val="0"/>
          <w:color w:val="2B2B2B"/>
          <w:sz w:val="22"/>
        </w:rPr>
        <w:t>The evening prayer, Isha, arrived with the deepening darkness of night. The stars began to emerge, scattered like diamonds across the inky sky. As he prepared for Isha, Yūsuf felt a sense of quietude settling over him. The day’s activities were drawing to a close, and the world seemed to hold its breath, awaiting the dawn. He found a quiet space, the only sounds the gentle chirping of crickets and the distant hum of the city. He performed his prayers with a sense of calm and introspection, reflecting on the day’s experiences, on the lessons learned, and on the questions that still remained.</w:t>
      </w:r>
    </w:p>
    <w:p>
      <w:pPr>
        <w:spacing w:after="180" w:line="307" w:lineRule="auto"/>
        <w:ind w:firstLine="360"/>
        <w:jc w:val="both"/>
      </w:pPr>
      <w:r>
        <w:rPr>
          <w:rFonts w:ascii="Garamond" w:hAnsi="Garamond" w:cs="Garamond"/>
          <w:b w:val="0"/>
          <w:i w:val="0"/>
          <w:smallCaps w:val="0"/>
          <w:color w:val="2B2B2B"/>
          <w:sz w:val="22"/>
        </w:rPr>
        <w:t>During the Isha prayers, Yūsuf focused on the concept of integration, on bringing together the different aspects of his life – his faith, his doubts, his aspirations, his struggles – into a coherent whole. He recognized that his spiritual journey was not a linear progression towards a state of perfect certainty, but a complex, often winding path, filled with moments of clarity and moments of confusion. He recited the verses with a sense of acceptance, acknowledging the inherent paradoxes of faith, the mysteries that remained beyond human comprehension. The prayer became an act of embracing the totality of his experience, of finding peace in the knowledge that he was constantly learning, constantly growing.</w:t>
      </w:r>
    </w:p>
    <w:p>
      <w:pPr>
        <w:spacing w:after="180" w:line="307" w:lineRule="auto"/>
        <w:ind w:firstLine="360"/>
        <w:jc w:val="both"/>
      </w:pPr>
      <w:r>
        <w:rPr>
          <w:rFonts w:ascii="Garamond" w:hAnsi="Garamond" w:cs="Garamond"/>
          <w:b w:val="0"/>
          <w:i w:val="0"/>
          <w:smallCaps w:val="0"/>
          <w:color w:val="2B2B2B"/>
          <w:sz w:val="22"/>
        </w:rPr>
        <w:t xml:space="preserve">He made a deliberate effort to cultivate a sense of gratitude for the quietude of the night, for the opportunity to reflect and to connect with himself and with the Divine. He saw the darkness not as an absence of light, but as a different kind of illumination, a space for introspection and for the gentle unfolding of inner wisdom. He acknowledged that the journey of faith was not always about seeking answers, but about learning to live with questions, about finding solace and strength in the very act of seeking. The prayer became a testament to his commitment to this ongoing process, a quiet affirmation of his desire to live a </w:t>
      </w:r>
      <w:r>
        <w:rPr>
          <w:rFonts w:ascii="Garamond" w:hAnsi="Garamond" w:cs="Garamond"/>
          <w:b w:val="0"/>
          <w:i w:val="0"/>
          <w:smallCaps w:val="0"/>
          <w:color w:val="2B2B2B"/>
          <w:sz w:val="22"/>
        </w:rPr>
        <w:t>life of sincerity and purpose, even amidst the uncertainties. He understood that the essence of his practice was not in the perfection of his form or the eloquence of his words, but in the sincerity of his intention and the persistent, gentle act of returning to himself, to his devotion, and to the profound mystery of existence.</w:t>
      </w:r>
    </w:p>
    <w:p>
      <w:pPr>
        <w:spacing w:after="180" w:line="307" w:lineRule="auto"/>
        <w:ind w:firstLine="360"/>
        <w:jc w:val="both"/>
      </w:pPr>
      <w:r>
        <w:rPr>
          <w:rFonts w:ascii="Garamond" w:hAnsi="Garamond" w:cs="Garamond"/>
          <w:b w:val="0"/>
          <w:i w:val="0"/>
          <w:smallCaps w:val="0"/>
          <w:color w:val="2B2B2B"/>
          <w:sz w:val="22"/>
        </w:rPr>
        <w:t>The silence in the room after the Isha prayer was not an emptiness, but a pregnant pause, a space where the echoes of recited verses met the subtler murmur of Yūsuf's own consciousness. He sat for a while, not in formal contemplation, but simply allowing the stillness to settle around him. The day had been a tapestry of conscious prayer, each invocation a deliberate act of engagement. Yet, as the external world faded into the hushed anonymity of night, the internal landscape began to assert itself with a different kind of insistence. It was here, in the quiet solitude, that the weight of unspoken truths began to press, not with the crushing force of accusation, but with the gentle, persistent hum of something that had long been deferred.</w:t>
      </w:r>
    </w:p>
    <w:p>
      <w:pPr>
        <w:spacing w:after="180" w:line="307" w:lineRule="auto"/>
        <w:ind w:firstLine="360"/>
        <w:jc w:val="both"/>
      </w:pPr>
      <w:r>
        <w:rPr>
          <w:rFonts w:ascii="Garamond" w:hAnsi="Garamond" w:cs="Garamond"/>
          <w:b w:val="0"/>
          <w:i w:val="0"/>
          <w:smallCaps w:val="0"/>
          <w:color w:val="2B2B2B"/>
          <w:sz w:val="22"/>
        </w:rPr>
        <w:t xml:space="preserve">He thought of the carefully curated persona he often presented, the outward adherence to the rituals of faith that, for years, had served as both an anchor and, he now suspected, a shield. There were parts of his inner world, nuances of his doubt, hesitations born not of a lack of belief, but of a profound wrestling with the immensity of what belief entailed, that remained carefully </w:t>
      </w:r>
      <w:r>
        <w:rPr>
          <w:rFonts w:ascii="Garamond" w:hAnsi="Garamond" w:cs="Garamond"/>
          <w:b w:val="0"/>
          <w:i w:val="0"/>
          <w:smallCaps w:val="0"/>
          <w:color w:val="2B2B2B"/>
          <w:sz w:val="22"/>
        </w:rPr>
        <w:t>concealed. These were not scandalous secrets, nor were they grand pronouncements of heresy. They were the quiet ambiguities, the moments of spiritual fatigue that followed periods of intense engagement, the lingering questions that arose not from a rejection of faith, but from a deep, almost desperate desire to understand its full implications. These were the truths that found no easy place in the public square of communal prayer or in the simplified narratives often exchanged amongst fellow believers.</w:t>
      </w:r>
    </w:p>
    <w:p>
      <w:pPr>
        <w:spacing w:after="180" w:line="307" w:lineRule="auto"/>
        <w:ind w:firstLine="360"/>
        <w:jc w:val="both"/>
      </w:pPr>
      <w:r>
        <w:rPr>
          <w:rFonts w:ascii="Garamond" w:hAnsi="Garamond" w:cs="Garamond"/>
          <w:b w:val="0"/>
          <w:i w:val="0"/>
          <w:smallCaps w:val="0"/>
          <w:color w:val="2B2B2B"/>
          <w:sz w:val="22"/>
        </w:rPr>
        <w:t>He recalled a conversation earlier that day, a casual exchange with a friend about a recent sermon that had lauded absolute certainty. The friend had spoken of a clarity that Yūsuf, in his most honest moments, could only envy. He had nodded in agreement, offered a few platitudes about the strength of conviction, all the while a subtle dissonance reverberated within him. His own journey felt less like a straight path towards a luminous peak and more like a meandering trek through a forest, where sunlight occasionally broke through the canopy, illuminating patches of profound beauty, only to be succeeded by periods of deep shadow and uncertainty. The sermons, the books, the fervent declarations of others often described a terrain that felt both aspirational and, at times, alien to his lived experience.</w:t>
      </w:r>
    </w:p>
    <w:p>
      <w:pPr>
        <w:spacing w:after="180" w:line="307" w:lineRule="auto"/>
        <w:ind w:firstLine="360"/>
        <w:jc w:val="both"/>
      </w:pPr>
      <w:r>
        <w:rPr>
          <w:rFonts w:ascii="Garamond" w:hAnsi="Garamond" w:cs="Garamond"/>
          <w:b w:val="0"/>
          <w:i w:val="0"/>
          <w:smallCaps w:val="0"/>
          <w:color w:val="2B2B2B"/>
          <w:sz w:val="22"/>
        </w:rPr>
        <w:t>This internal divergence was not a source of shame, not anymore. The shift he had been experiencing was, in part, the growing recognition that authenticity often lay not in erasing these perceived contradictions, but in acknowledging them. To believe that his faith was a monolithic structure, unmarred by the tremors of questioning, felt increasingly like a denial of his own humanity. The human heart, he was coming to understand, was a complex organ, capable of holding opposing sentiments simultaneously. Love and frustration, faith and doubt, certainty and bewilderment – these were not mutually exclusive states but often the very warp and weft of a lived spiritual life.</w:t>
      </w:r>
    </w:p>
    <w:p>
      <w:pPr>
        <w:spacing w:after="180" w:line="307" w:lineRule="auto"/>
        <w:ind w:firstLine="360"/>
        <w:jc w:val="both"/>
      </w:pPr>
      <w:r>
        <w:rPr>
          <w:rFonts w:ascii="Garamond" w:hAnsi="Garamond" w:cs="Garamond"/>
          <w:b w:val="0"/>
          <w:i w:val="0"/>
          <w:smallCaps w:val="0"/>
          <w:color w:val="2B2B2B"/>
          <w:sz w:val="22"/>
        </w:rPr>
        <w:t>The unspoken truths were like dormant seeds within him, waiting for the right conditions to surface. For years, he had unconsciously suppressed them, perhaps out of a fear of judgment, or a misguided belief that piety demanded an unblemished facade. He had seen how easily a misplaced word, a hesitant question, could be interpreted as a sign of weakness or a crack in one’s devotion. So, he had learned to temper his reflections, to present the polished surface, while the deeper, more complex currents flowed beneath, unseen.</w:t>
      </w:r>
    </w:p>
    <w:p>
      <w:pPr>
        <w:spacing w:after="180" w:line="307" w:lineRule="auto"/>
        <w:ind w:firstLine="360"/>
        <w:jc w:val="both"/>
      </w:pPr>
      <w:r>
        <w:rPr>
          <w:rFonts w:ascii="Garamond" w:hAnsi="Garamond" w:cs="Garamond"/>
          <w:b w:val="0"/>
          <w:i w:val="0"/>
          <w:smallCaps w:val="0"/>
          <w:color w:val="2B2B2B"/>
          <w:sz w:val="22"/>
        </w:rPr>
        <w:t xml:space="preserve">Now, however, sitting in the quiet aftermath of prayer, he felt a </w:t>
      </w:r>
      <w:r>
        <w:rPr>
          <w:rFonts w:ascii="Garamond" w:hAnsi="Garamond" w:cs="Garamond"/>
          <w:b w:val="0"/>
          <w:i w:val="0"/>
          <w:smallCaps w:val="0"/>
          <w:color w:val="2B2B2B"/>
          <w:sz w:val="22"/>
        </w:rPr>
        <w:t>profound sense of liberation in simply naming these internal discrepancies to himself. He admitted, with a quiet sigh that was more release than regret, that there were days when the sheer effort of maintaining his spiritual practice felt like a burden, not because he wished to abandon it, but because the weight of expectation, both internal and external, was immense. He acknowledged the moments when the profound mysteries of faith felt less like divine revelations and more like unbridgeable gulfs, and the accompanying feeling was not one of defiance, but of a humble, sometimes weary, contemplation.</w:t>
      </w:r>
    </w:p>
    <w:p>
      <w:pPr>
        <w:spacing w:after="180" w:line="307" w:lineRule="auto"/>
        <w:ind w:firstLine="360"/>
        <w:jc w:val="both"/>
      </w:pPr>
      <w:r>
        <w:rPr>
          <w:rFonts w:ascii="Garamond" w:hAnsi="Garamond" w:cs="Garamond"/>
          <w:b w:val="0"/>
          <w:i w:val="0"/>
          <w:smallCaps w:val="0"/>
          <w:color w:val="2B2B2B"/>
          <w:sz w:val="22"/>
        </w:rPr>
        <w:t>This willingness to embrace his own imperfect humanity, his own fragmented understanding, was a quiet revolution. It was the courage to say, "This is me, with all my contradictions, with all my wrestling." It was the profound realization that true presence was not about achieving a state of perfect spiritual equilibrium, but about showing up fully, authentically, with whatever inner weather he was experiencing. To acknowledge the unspoken was not to give them undue power, but to bring them into the light of his own self-awareness, to understand them, and perhaps, in doing so, to integrate them into the larger narrative of his faith.</w:t>
      </w:r>
    </w:p>
    <w:p>
      <w:pPr>
        <w:spacing w:after="180" w:line="307" w:lineRule="auto"/>
        <w:ind w:firstLine="360"/>
        <w:jc w:val="both"/>
      </w:pPr>
      <w:r>
        <w:rPr>
          <w:rFonts w:ascii="Garamond" w:hAnsi="Garamond" w:cs="Garamond"/>
          <w:b w:val="0"/>
          <w:i w:val="0"/>
          <w:smallCaps w:val="0"/>
          <w:color w:val="2B2B2B"/>
          <w:sz w:val="22"/>
        </w:rPr>
        <w:t xml:space="preserve">He thought of the verses he had recited earlier, the pleas for guidance, for strength. He realized that these supplications were </w:t>
      </w:r>
      <w:r>
        <w:rPr>
          <w:rFonts w:ascii="Garamond" w:hAnsi="Garamond" w:cs="Garamond"/>
          <w:b w:val="0"/>
          <w:i w:val="0"/>
          <w:smallCaps w:val="0"/>
          <w:color w:val="2B2B2B"/>
          <w:sz w:val="22"/>
        </w:rPr>
        <w:t>not merely requests directed outwards, but also invitations to himself to be more honest, more accepting of his own internal reality. The authenticity he sought in his relationship with the Divine was inextricably linked to the authenticity he cultivated within himself. This meant not striving for an idealized version of a believer, but for the genuine, flawed, evolving human being that he was. The weight of unspoken truths, once a source of silent struggle, was slowly, steadily, transforming into the quiet strength of self-acceptance. It was the grounding assurance that God, in His infinite mercy, understood not just the polished prayers, but the hesitant heart, the questioning mind, the beautifully complex tapestry of a human soul striving towards Him. And in that understanding, there was a profound and unexpected peace.</w:t>
      </w:r>
    </w:p>
    <w:p>
      <w:pPr>
        <w:spacing w:before="0" w:after="80"/>
        <w:jc w:val="center"/>
      </w:pPr>
      <w:r>
        <w:br w:type="page"/>
      </w:r>
      <w:r>
        <w:rPr>
          <w:rFonts w:ascii="Garamond" w:hAnsi="Garamond" w:cs="Garamond"/>
          <w:b w:val="0"/>
          <w:i w:val="0"/>
          <w:smallCaps/>
          <w:color w:val="A9822E"/>
          <w:sz w:val="23"/>
          <w:spacing w:val="30"/>
        </w:rPr>
        <w:t>Chapter Nine</w:t>
      </w:r>
    </w:p>
    <w:p>
      <w:pPr>
        <w:spacing w:after="0"/>
        <w:jc w:val="center"/>
      </w:pPr>
      <w:r>
        <w:rPr>
          <w:rFonts w:ascii="Garamond" w:hAnsi="Garamond" w:cs="Garamond"/>
          <w:b/>
          <w:i w:val="0"/>
          <w:smallCaps w:val="0"/>
          <w:color w:val="082A66"/>
          <w:sz w:val="42"/>
        </w:rPr>
        <w:t>The Stillness Within</w:t>
      </w:r>
    </w:p>
    <w:p>
      <w:pPr>
        <w:spacing w:before="280" w:after="440"/>
        <w:jc w:val="center"/>
      </w:pPr>
      <w:r>
        <w:rPr>
          <w:rFonts w:ascii="Garamond" w:hAnsi="Garamond" w:cs="Garamond"/>
          <w:b w:val="0"/>
          <w:i w:val="0"/>
          <w:smallCaps w:val="0"/>
          <w:color w:val="A9822E"/>
          <w:sz w:val="21"/>
        </w:rPr>
        <w:t>✧</w:t>
      </w:r>
    </w:p>
    <w:p>
      <w:pPr>
        <w:spacing w:after="180" w:line="307" w:lineRule="auto"/>
        <w:jc w:val="both"/>
      </w:pPr>
      <w:r>
        <w:rPr>
          <w:rFonts w:ascii="Garamond" w:hAnsi="Garamond" w:cs="Garamond"/>
          <w:b w:val="0"/>
          <w:i w:val="0"/>
          <w:smallCaps w:val="0"/>
          <w:color w:val="2B2B2B"/>
          <w:sz w:val="22"/>
        </w:rPr>
        <w:t>The stillness, after all, was not an absence of sound but a reordering of it. Yūsuf had spent so long equating spiritual peace with a silencing of the external world, a grand hush that would descend and allow the divine to speak unimpeded. But what he was discovering, in the quiet hum of his own apartment after the evening prayer, was that the external world rarely obliged. Life, in its persistent, sometimes grating, reality, continued its symphony of distant traffic, the creak of the building settling, the almost imperceptible sigh of the wind against the windowpane. These were not interruptions to be endured or suppressed, but simply the ambient notes against which the true melody of inner peace could be played. His previous understanding had been akin to a musician striving for perfect silence before each note, a Sisyphean task in the cacophony of existence. Now, he began to understand that the art lay in weaving the ambient sounds into the music itself, finding a rhythm and harmony within the very things he had once perceived as distractions.</w:t>
      </w:r>
    </w:p>
    <w:p>
      <w:pPr>
        <w:spacing w:after="180" w:line="307" w:lineRule="auto"/>
        <w:ind w:firstLine="360"/>
        <w:jc w:val="both"/>
      </w:pPr>
      <w:r>
        <w:rPr>
          <w:rFonts w:ascii="Garamond" w:hAnsi="Garamond" w:cs="Garamond"/>
          <w:b w:val="0"/>
          <w:i w:val="0"/>
          <w:smallCaps w:val="0"/>
          <w:color w:val="2B2B2B"/>
          <w:sz w:val="22"/>
        </w:rPr>
        <w:t xml:space="preserve">This was a subtle but profound shift, one that didn't announce itself with trumpets or celestial choirs. It was a quiet recognition, unfolding within the private chambers of his consciousness. He looked at his hands, resting on his lap, the familiar lines and contours etched by years of living. They had performed countless rituals, reached for the Quran, gestured in prayer, performed the mundane tasks of daily life. Each action, he now saw, was an opportunity for presence, not a deviation from it. The challenge </w:t>
      </w:r>
      <w:r>
        <w:rPr>
          <w:rFonts w:ascii="Garamond" w:hAnsi="Garamond" w:cs="Garamond"/>
          <w:b w:val="0"/>
          <w:i w:val="0"/>
          <w:smallCaps w:val="0"/>
          <w:color w:val="2B2B2B"/>
          <w:sz w:val="22"/>
        </w:rPr>
        <w:t>wasn't to escape the physical world to find the spiritual, but to imbue the physical world with a spiritual awareness. He had been so focused on reaching a destination, a state of perfect spiritual equilibrium, that he had overlooked the very journey, the continuous unfolding of the present moment.</w:t>
      </w:r>
    </w:p>
    <w:p>
      <w:pPr>
        <w:spacing w:after="180" w:line="307" w:lineRule="auto"/>
        <w:ind w:firstLine="360"/>
        <w:jc w:val="both"/>
      </w:pPr>
      <w:r>
        <w:rPr>
          <w:rFonts w:ascii="Garamond" w:hAnsi="Garamond" w:cs="Garamond"/>
          <w:b w:val="0"/>
          <w:i w:val="0"/>
          <w:smallCaps w:val="0"/>
          <w:color w:val="2B2B2B"/>
          <w:sz w:val="22"/>
        </w:rPr>
        <w:t>He recalled the numerous times he had berated himself for a wandering thought during prayer, for the fleeting images that intruded upon his recitation, for the moments when his mind drifted to an upcoming meeting or a forgotten errand. These were not failures of faith, he now understood, but simply the nature of a mind engaged with the world. The true act of devotion, the essence of what he had been seeking, was not the absence of these thoughts, but the gentle, persistent act of returning. It was the quiet resolve to bring his focus back, again and again, to the purpose of the prayer, to the words he was reciting, to the connection he was cultivating. This recurring act of redirection, of acknowledging the distraction and then consciously choosing to return, was in itself a profound form of spiritual discipline. It was an exercise in humility, in patience, and in a deep, abiding faith in the process of striving.</w:t>
      </w:r>
    </w:p>
    <w:p>
      <w:pPr>
        <w:spacing w:after="180" w:line="307" w:lineRule="auto"/>
        <w:ind w:firstLine="360"/>
        <w:jc w:val="both"/>
      </w:pPr>
      <w:r>
        <w:rPr>
          <w:rFonts w:ascii="Garamond" w:hAnsi="Garamond" w:cs="Garamond"/>
          <w:b w:val="0"/>
          <w:i w:val="0"/>
          <w:smallCaps w:val="0"/>
          <w:color w:val="2B2B2B"/>
          <w:sz w:val="22"/>
        </w:rPr>
        <w:t xml:space="preserve">He thought of the sourdough starter he had been nurturing on his kitchen counter. It too, was a testament to a similar principle. It </w:t>
      </w:r>
      <w:r>
        <w:rPr>
          <w:rFonts w:ascii="Garamond" w:hAnsi="Garamond" w:cs="Garamond"/>
          <w:b w:val="0"/>
          <w:i w:val="0"/>
          <w:smallCaps w:val="0"/>
          <w:color w:val="2B2B2B"/>
          <w:sz w:val="22"/>
        </w:rPr>
        <w:t>demanded constant attention, regular feeding, a careful balancing of temperature and time. It wasn’t a static entity to be admired, but a living, breathing process that required ongoing engagement. There were days when it bubbled with vigorous life, seemingly on the cusp of producing the perfect loaf. Other days, it seemed sluggish, resistant, almost moribund, demanding a more patient and attentive hand. Yet, he had learned not to despair in those moments of apparent inactivity. Instead, he would adjust, observe, and continue to provide the necessary conditions, trusting in the inherent life force within it. This, he realized, was a metaphor for his own spiritual journey. It was not about achieving a permanent state of spiritual effervescence, but about the continuous act of feeding, nurturing, and trusting the process, even when the outward signs of progress were not immediately apparent.</w:t>
      </w:r>
    </w:p>
    <w:p>
      <w:pPr>
        <w:spacing w:after="180" w:line="307" w:lineRule="auto"/>
        <w:ind w:firstLine="360"/>
        <w:jc w:val="both"/>
      </w:pPr>
      <w:r>
        <w:rPr>
          <w:rFonts w:ascii="Garamond" w:hAnsi="Garamond" w:cs="Garamond"/>
          <w:b w:val="0"/>
          <w:i w:val="0"/>
          <w:smallCaps w:val="0"/>
          <w:color w:val="2B2B2B"/>
          <w:sz w:val="22"/>
        </w:rPr>
        <w:t xml:space="preserve">The external world, with its relentless demands and its inherent unpredictability, was not an obstacle to be overcome, but the very soil in which his spiritual life was meant to grow. The noise wasn't a threat to his peace, but the counterpoint that made the quiet moments more resonant. The distractions weren't enemies of his focus, but the very opportunities to practice the art of returning. His internal relationship to it had subtly transformed. He no longer saw himself as an isolated island of faith in a turbulent sea of secular concerns. Instead, he was beginning to understand himself as a part of the tapestry, intricately woven </w:t>
      </w:r>
      <w:r>
        <w:rPr>
          <w:rFonts w:ascii="Garamond" w:hAnsi="Garamond" w:cs="Garamond"/>
          <w:b w:val="0"/>
          <w:i w:val="0"/>
          <w:smallCaps w:val="0"/>
          <w:color w:val="2B2B2B"/>
          <w:sz w:val="22"/>
        </w:rPr>
        <w:t>into the fabric of everyday life, with the divine present not just in the sacred spaces, but in the mundane, the challenging, and the beautifully ordinary.</w:t>
      </w:r>
    </w:p>
    <w:p>
      <w:pPr>
        <w:spacing w:after="180" w:line="307" w:lineRule="auto"/>
        <w:ind w:firstLine="360"/>
        <w:jc w:val="both"/>
      </w:pPr>
      <w:r>
        <w:rPr>
          <w:rFonts w:ascii="Garamond" w:hAnsi="Garamond" w:cs="Garamond"/>
          <w:b w:val="0"/>
          <w:i w:val="0"/>
          <w:smallCaps w:val="0"/>
          <w:color w:val="2B2B2B"/>
          <w:sz w:val="22"/>
        </w:rPr>
        <w:t>This recognition brought with it a sense of profound acceptance. He no longer felt the desperate need to shed the layers of his worldly existence to find his spiritual core. Instead, he understood that his spiritual core was already intertwined with those layers. The love he felt for his family, the satisfaction he derived from his work, the simple pleasure of a good meal – these were not separate from his faith, but extensions of it, expressions of the divine grace that permeated all aspects of his being. The rituals, the prayers, the acts of worship, were not meant to transport him to another realm entirely, but to infuse his current reality with a deeper meaning, a richer awareness, a more profound connection.</w:t>
      </w:r>
    </w:p>
    <w:p>
      <w:pPr>
        <w:spacing w:after="180" w:line="307" w:lineRule="auto"/>
        <w:ind w:firstLine="360"/>
        <w:jc w:val="both"/>
      </w:pPr>
      <w:r>
        <w:rPr>
          <w:rFonts w:ascii="Garamond" w:hAnsi="Garamond" w:cs="Garamond"/>
          <w:b w:val="0"/>
          <w:i w:val="0"/>
          <w:smallCaps w:val="0"/>
          <w:color w:val="2B2B2B"/>
          <w:sz w:val="22"/>
        </w:rPr>
        <w:t xml:space="preserve">He considered the concept of "presence" as it had been presented to him over the years. It often conjured images of serene monks meditating on mountaintops, or ascetics withdrawn from the world, their minds entirely fixed on the divine. While he respected these paths, he had always felt a disconnect, a sense that such a state was unattainable for a man like himself, deeply embedded in the complexities of modern life. Now, he was </w:t>
      </w:r>
      <w:r>
        <w:rPr>
          <w:rFonts w:ascii="Garamond" w:hAnsi="Garamond" w:cs="Garamond"/>
          <w:b w:val="0"/>
          <w:i w:val="0"/>
          <w:smallCaps w:val="0"/>
          <w:color w:val="2B2B2B"/>
          <w:sz w:val="22"/>
        </w:rPr>
        <w:t>beginning to formulate his own understanding, one that embraced the inherent messiness of human existence. Presence, for him, was not about eliminating distraction, but about cultivating awareness amidst it. It was about being fully present in the moment, whatever that moment entailed. If the moment was one of deep prayer, he would strive for full engagement. If the moment was one of dealing with a difficult colleague, he would strive for mindful interaction. If the moment was one of quiet reflection, he would allow himself to simply be.</w:t>
      </w:r>
    </w:p>
    <w:p>
      <w:pPr>
        <w:spacing w:after="180" w:line="307" w:lineRule="auto"/>
        <w:ind w:firstLine="360"/>
        <w:jc w:val="both"/>
      </w:pPr>
      <w:r>
        <w:rPr>
          <w:rFonts w:ascii="Garamond" w:hAnsi="Garamond" w:cs="Garamond"/>
          <w:b w:val="0"/>
          <w:i w:val="0"/>
          <w:smallCaps w:val="0"/>
          <w:color w:val="2B2B2B"/>
          <w:sz w:val="22"/>
        </w:rPr>
        <w:t>The value of the daily ritual, he now truly grasped, was not in its ability to magically grant him enlightenment, but in its function as a continuous practice of returning. Each prayer, each recitation, was an opportunity to reset, to realign, to re-center. It was like tending a garden, where each day’s work, no matter how small, contributed to the overall health and vitality of the plants. He wasn't aiming for a perfect, manicured garden that was eternally in bloom. He was aiming for a living, breathing ecosystem, one that ebbed and flowed, that weathered storms and basked in sunshine, but that was consistently tended, consistently cared for. The quiet recognition of this ongoing process, this unwavering commitment to the act of returning, was itself a form of profound peace. It was the understanding that he was not failing if his mind wandered, but succeeding in his persistent effort to bring it back.</w:t>
      </w:r>
    </w:p>
    <w:p>
      <w:pPr>
        <w:spacing w:after="180" w:line="307" w:lineRule="auto"/>
        <w:ind w:firstLine="360"/>
        <w:jc w:val="both"/>
      </w:pPr>
      <w:r>
        <w:rPr>
          <w:rFonts w:ascii="Garamond" w:hAnsi="Garamond" w:cs="Garamond"/>
          <w:b w:val="0"/>
          <w:i w:val="0"/>
          <w:smallCaps w:val="0"/>
          <w:color w:val="2B2B2B"/>
          <w:sz w:val="22"/>
        </w:rPr>
        <w:t>He stood up from his prayer mat, the room still bathed in the soft, ambient light of the city outside. The stillness within him was not a void, but a space now populated by a gentle understanding. The external world remained, with its demands and its distractions, but his internal relationship to it had fundamentally shifted. He no longer saw himself as fighting against it, but as moving with it, finding his spiritual footing not in its absence, but in its midst. The journey was not about arriving at a destination, but about the quality of his presence in each unfolding moment, in each continuous act of return. This quiet recognition was not an end, but a beginning, a new way of inhabiting his faith, and his life, with a deeper, more authentic awareness. The weight he had once felt, the burden of unspoken complexities, had begun to transform, not into a lightness of being that denied reality, but into a grounded strength, a quiet resilience born of self-acceptance and a profound trust in the ongoing journey. He realized that the divine wasn't waiting for him to achieve perfection before acknowledging him, but was present in his imperfect striving, in his authentic wrestling, in the very fabric of his human experience. And in that realization, a deep and abiding sense of peace began to settle, not as a destination reached, but as a path walked with newfound clarity and grace.</w:t>
      </w:r>
    </w:p>
    <w:p>
      <w:pPr>
        <w:spacing w:after="180" w:line="307" w:lineRule="auto"/>
        <w:ind w:firstLine="360"/>
        <w:jc w:val="both"/>
      </w:pPr>
      <w:r>
        <w:rPr>
          <w:rFonts w:ascii="Garamond" w:hAnsi="Garamond" w:cs="Garamond"/>
          <w:b w:val="0"/>
          <w:i w:val="0"/>
          <w:smallCaps w:val="0"/>
          <w:color w:val="2B2B2B"/>
          <w:sz w:val="22"/>
        </w:rPr>
        <w:t>The unfolding present, for Yūsuf, was no longer a battlefield upon which he waged war against his own errant thoughts and desires. It was more akin to a river, vast and ever-flowing, carrying with it the debris of past anxieties and the hopeful currents of future aspirations. His previous understanding of spiritual discipline had been that of a dam-builder, attempting to hold back the waters entirely, to create a placid, undisturbed reservoir. But the river, by its very nature, resisted such containment. Now, he was learning to be a navigator, understanding the currents, anticipating the bends, and steering his course with a lighter touch, an intuitive grasp of the water's flow. The challenge was not to stop the river, but to learn to swim within it, to use its energy rather than fight against it.</w:t>
      </w:r>
    </w:p>
    <w:p>
      <w:pPr>
        <w:spacing w:after="180" w:line="307" w:lineRule="auto"/>
        <w:ind w:firstLine="360"/>
        <w:jc w:val="both"/>
      </w:pPr>
      <w:r>
        <w:rPr>
          <w:rFonts w:ascii="Garamond" w:hAnsi="Garamond" w:cs="Garamond"/>
          <w:b w:val="0"/>
          <w:i w:val="0"/>
          <w:smallCaps w:val="0"/>
          <w:color w:val="2B2B2B"/>
          <w:sz w:val="22"/>
        </w:rPr>
        <w:t>This shift in perspective was most profoundly felt during his daily prayers. The five pillars of his faith, once rigid checkpoints in the calendar of his week, were beginning to soften, to become less about dutiful observance and more about a deep, embodied rhythm. Each</w:t>
      </w:r>
    </w:p>
    <w:p>
      <w:pPr>
        <w:spacing w:after="180" w:line="307" w:lineRule="auto"/>
        <w:ind w:firstLine="360"/>
        <w:jc w:val="both"/>
      </w:pPr>
      <w:r>
        <w:rPr>
          <w:rFonts w:ascii="Garamond" w:hAnsi="Garamond" w:cs="Garamond"/>
          <w:b w:val="0"/>
          <w:i/>
          <w:smallCaps w:val="0"/>
          <w:color w:val="2B2B2B"/>
          <w:sz w:val="22"/>
        </w:rPr>
        <w:t>adhan</w:t>
      </w:r>
      <w:r>
        <w:rPr>
          <w:rFonts w:ascii="Garamond" w:hAnsi="Garamond" w:cs="Garamond"/>
          <w:b w:val="0"/>
          <w:i w:val="0"/>
          <w:smallCaps w:val="0"/>
          <w:color w:val="2B2B2B"/>
          <w:sz w:val="22"/>
        </w:rPr>
        <w:t xml:space="preserve">, the call to prayer, no longer signaled an interruption to his worldly engagement, but a gentle invitation to return. It was a recurring pause, a designated moment to exhale the accumulated breath of the day and inhale a renewed sense of purpose. He found himself approaching the </w:t>
      </w:r>
      <w:r>
        <w:rPr>
          <w:rFonts w:ascii="Garamond" w:hAnsi="Garamond" w:cs="Garamond"/>
          <w:b w:val="0"/>
          <w:i/>
          <w:smallCaps w:val="0"/>
          <w:color w:val="2B2B2B"/>
          <w:sz w:val="22"/>
        </w:rPr>
        <w:t>wudu</w:t>
      </w:r>
      <w:r>
        <w:rPr>
          <w:rFonts w:ascii="Garamond" w:hAnsi="Garamond" w:cs="Garamond"/>
          <w:b w:val="0"/>
          <w:i w:val="0"/>
          <w:smallCaps w:val="0"/>
          <w:color w:val="2B2B2B"/>
          <w:sz w:val="22"/>
        </w:rPr>
        <w:t xml:space="preserve">, the ritual cleansing, with a new appreciation for the physicality of it – the cool water on his skin, the deliberate movements of his hands and face, each action a small act of grounding, a preparation for entering a sacred </w:t>
      </w:r>
      <w:r>
        <w:rPr>
          <w:rFonts w:ascii="Garamond" w:hAnsi="Garamond" w:cs="Garamond"/>
          <w:b w:val="0"/>
          <w:i w:val="0"/>
          <w:smallCaps w:val="0"/>
          <w:color w:val="2B2B2B"/>
          <w:sz w:val="22"/>
        </w:rPr>
        <w:t>space that was not geographically distant, but imminently present.</w:t>
      </w:r>
    </w:p>
    <w:p>
      <w:pPr>
        <w:spacing w:after="180" w:line="307" w:lineRule="auto"/>
        <w:ind w:firstLine="360"/>
        <w:jc w:val="both"/>
      </w:pPr>
      <w:r>
        <w:rPr>
          <w:rFonts w:ascii="Garamond" w:hAnsi="Garamond" w:cs="Garamond"/>
          <w:b w:val="0"/>
          <w:i w:val="0"/>
          <w:smallCaps w:val="0"/>
          <w:color w:val="2B2B2B"/>
          <w:sz w:val="22"/>
        </w:rPr>
        <w:t>During the</w:t>
      </w:r>
    </w:p>
    <w:p>
      <w:pPr>
        <w:spacing w:after="180" w:line="307" w:lineRule="auto"/>
        <w:ind w:firstLine="360"/>
        <w:jc w:val="both"/>
      </w:pPr>
      <w:r>
        <w:rPr>
          <w:rFonts w:ascii="Garamond" w:hAnsi="Garamond" w:cs="Garamond"/>
          <w:b w:val="0"/>
          <w:i/>
          <w:smallCaps w:val="0"/>
          <w:color w:val="2B2B2B"/>
          <w:sz w:val="22"/>
        </w:rPr>
        <w:t>salat</w:t>
      </w:r>
      <w:r>
        <w:rPr>
          <w:rFonts w:ascii="Garamond" w:hAnsi="Garamond" w:cs="Garamond"/>
          <w:b w:val="0"/>
          <w:i w:val="0"/>
          <w:smallCaps w:val="0"/>
          <w:color w:val="2B2B2B"/>
          <w:sz w:val="22"/>
        </w:rPr>
        <w:t xml:space="preserve"> itself, the internal landscape was no longer a source of frustration. When a thought of his children, or a worry about a looming deadline, or even a fleeting memory of a childhood embarrassment, would surface, there was no longer the immediate, sharp pang of self-recrimination. Instead, there was a quiet acknowledgment. </w:t>
      </w:r>
      <w:r>
        <w:rPr>
          <w:rFonts w:ascii="Garamond" w:hAnsi="Garamond" w:cs="Garamond"/>
          <w:b w:val="0"/>
          <w:i/>
          <w:smallCaps w:val="0"/>
          <w:color w:val="2B2B2B"/>
          <w:sz w:val="22"/>
        </w:rPr>
        <w:t>Ah, yes,</w:t>
      </w:r>
      <w:r>
        <w:rPr>
          <w:rFonts w:ascii="Garamond" w:hAnsi="Garamond" w:cs="Garamond"/>
          <w:b w:val="0"/>
          <w:i w:val="0"/>
          <w:smallCaps w:val="0"/>
          <w:color w:val="2B2B2B"/>
          <w:sz w:val="22"/>
        </w:rPr>
        <w:t xml:space="preserve"> he would think, </w:t>
      </w:r>
      <w:r>
        <w:rPr>
          <w:rFonts w:ascii="Garamond" w:hAnsi="Garamond" w:cs="Garamond"/>
          <w:b w:val="0"/>
          <w:i/>
          <w:smallCaps w:val="0"/>
          <w:color w:val="2B2B2B"/>
          <w:sz w:val="22"/>
        </w:rPr>
        <w:t>that too is part of this moment.</w:t>
      </w:r>
      <w:r>
        <w:rPr>
          <w:rFonts w:ascii="Garamond" w:hAnsi="Garamond" w:cs="Garamond"/>
          <w:b w:val="0"/>
          <w:i w:val="0"/>
          <w:smallCaps w:val="0"/>
          <w:color w:val="2B2B2B"/>
          <w:sz w:val="22"/>
        </w:rPr>
        <w:t xml:space="preserve"> It was like observing clouds drift across the sky; they were there, they passed, but they did not negate the reality of the sky itself. The sky, in this analogy, was the stillness within, the vast, unchanging expanse of his being, upon which all experiences, pleasant and unpleasant, played out. The clouds were the thoughts, the emotions, the distractions, transient phenomena that did not alter the fundamental nature of the sky.</w:t>
      </w:r>
    </w:p>
    <w:p>
      <w:pPr>
        <w:spacing w:after="180" w:line="307" w:lineRule="auto"/>
        <w:ind w:firstLine="360"/>
        <w:jc w:val="both"/>
      </w:pPr>
      <w:r>
        <w:rPr>
          <w:rFonts w:ascii="Garamond" w:hAnsi="Garamond" w:cs="Garamond"/>
          <w:b w:val="0"/>
          <w:i w:val="0"/>
          <w:smallCaps w:val="0"/>
          <w:color w:val="2B2B2B"/>
          <w:sz w:val="22"/>
        </w:rPr>
        <w:t xml:space="preserve">He began to understand that peace was not the absence of internal conflict, but the capacity to hold those conflicts with a newfound grace. It was like holding a fragile bird in one’s hands; one could crush it with a tight grip, or one could cradle it gently, allowing it to live and breathe within the confines of one’s palm. His internal conflicts – his desires, his fears, his doubts – were like that bird. He had, for so long, gripped them too tightly, suffocating them with his anxiety and his judgment. Now, he was </w:t>
      </w:r>
      <w:r>
        <w:rPr>
          <w:rFonts w:ascii="Garamond" w:hAnsi="Garamond" w:cs="Garamond"/>
          <w:b w:val="0"/>
          <w:i w:val="0"/>
          <w:smallCaps w:val="0"/>
          <w:color w:val="2B2B2B"/>
          <w:sz w:val="22"/>
        </w:rPr>
        <w:t>learning to loosen his grip, to allow them space, to observe them without being consumed by them. This didn't mean he condoned every thought or desire, but it meant he was no longer enslaved by the need to eradicate them.</w:t>
      </w:r>
    </w:p>
    <w:p>
      <w:pPr>
        <w:spacing w:after="180" w:line="307" w:lineRule="auto"/>
        <w:ind w:firstLine="360"/>
        <w:jc w:val="both"/>
      </w:pPr>
      <w:r>
        <w:rPr>
          <w:rFonts w:ascii="Garamond" w:hAnsi="Garamond" w:cs="Garamond"/>
          <w:b w:val="0"/>
          <w:i w:val="0"/>
          <w:smallCaps w:val="0"/>
          <w:color w:val="2B2B2B"/>
          <w:sz w:val="22"/>
        </w:rPr>
        <w:t>The act of returning, which he had once viewed as a sign of his inadequacy, was transforming into the very essence of his spiritual practice. It was not a sign of failure that his mind wandered; the failure would have been to remain lost in that wandering. The success, the true act of devotion, lay in the conscious, repeated decision to bring his focus back to the prayer, to the meaning of the verses, to the presence he was seeking. It was a testament to his resilience, a quiet affirmation of his commitment. Each time he redirected his attention, it was as if he was gently guiding a ship back to its intended course after it had been nudged off track by a rogue wave. The journey was not defined by the absence of waves, but by the skill and persistence with which the helmsman steered.</w:t>
      </w:r>
    </w:p>
    <w:p>
      <w:pPr>
        <w:spacing w:after="180" w:line="307" w:lineRule="auto"/>
        <w:ind w:firstLine="360"/>
        <w:jc w:val="both"/>
      </w:pPr>
      <w:r>
        <w:rPr>
          <w:rFonts w:ascii="Garamond" w:hAnsi="Garamond" w:cs="Garamond"/>
          <w:b w:val="0"/>
          <w:i w:val="0"/>
          <w:smallCaps w:val="0"/>
          <w:color w:val="2B2B2B"/>
          <w:sz w:val="22"/>
        </w:rPr>
        <w:t xml:space="preserve">This dynamic engagement with the present was also influencing his interactions with the external world. The irritations of daily life – a delayed train, a difficult conversation with a neighbor, the incessant noise of construction – no longer had the power to derail his inner equilibrium. He saw these as opportunities to </w:t>
      </w:r>
      <w:r>
        <w:rPr>
          <w:rFonts w:ascii="Garamond" w:hAnsi="Garamond" w:cs="Garamond"/>
          <w:b w:val="0"/>
          <w:i w:val="0"/>
          <w:smallCaps w:val="0"/>
          <w:color w:val="2B2B2B"/>
          <w:sz w:val="22"/>
        </w:rPr>
        <w:t>practice his newfound ability to hold, to observe without immediate reaction, to respond rather than simply react. He wasn't becoming a passive observer of injustice or a silent acceptor of rudeness, but he was learning to approach such situations with a calmer, more centered awareness. He could acknowledge the frustration, the anger, the hurt, without allowing it to become the sole architect of his response.</w:t>
      </w:r>
    </w:p>
    <w:p>
      <w:pPr>
        <w:spacing w:after="180" w:line="307" w:lineRule="auto"/>
        <w:ind w:firstLine="360"/>
        <w:jc w:val="both"/>
      </w:pPr>
      <w:r>
        <w:rPr>
          <w:rFonts w:ascii="Garamond" w:hAnsi="Garamond" w:cs="Garamond"/>
          <w:b w:val="0"/>
          <w:i w:val="0"/>
          <w:smallCaps w:val="0"/>
          <w:color w:val="2B2B2B"/>
          <w:sz w:val="22"/>
        </w:rPr>
        <w:t>He recalled a recent incident at the local market. A vendor, notorious for his gruff demeanor, had short-changed him. His immediate, almost automatic, reaction had been a surge of indignation, a desire to confront and correct. But then, something shifted. He took a breath, observing the vendor’s harried expression, the way he was juggling multiple customers, the general chaos of the bustling market. Yūsuf felt the anger, acknowledged it, but chose not to amplify it. He gently pointed out the discrepancy, not with accusatory tones, but with a quiet observation. The vendor, perhaps surprised by the lack of immediate confrontation, grumbled an apology and corrected the mistake. It was a small victory, not in the sense of having “won” an argument, but in the sense of having navigated a potentially conflict-ridden situation with inner poise.</w:t>
      </w:r>
    </w:p>
    <w:p>
      <w:pPr>
        <w:spacing w:after="180" w:line="307" w:lineRule="auto"/>
        <w:ind w:firstLine="360"/>
        <w:jc w:val="both"/>
      </w:pPr>
      <w:r>
        <w:rPr>
          <w:rFonts w:ascii="Garamond" w:hAnsi="Garamond" w:cs="Garamond"/>
          <w:b w:val="0"/>
          <w:i w:val="0"/>
          <w:smallCaps w:val="0"/>
          <w:color w:val="2B2B2B"/>
          <w:sz w:val="22"/>
        </w:rPr>
        <w:t xml:space="preserve">This unfolding present was not a destination, but a continuous </w:t>
      </w:r>
      <w:r>
        <w:rPr>
          <w:rFonts w:ascii="Garamond" w:hAnsi="Garamond" w:cs="Garamond"/>
          <w:b w:val="0"/>
          <w:i w:val="0"/>
          <w:smallCaps w:val="0"/>
          <w:color w:val="2B2B2B"/>
          <w:sz w:val="22"/>
        </w:rPr>
        <w:t>unfolding. He was not arriving at a state of perfect, unwavering peace, but he was becoming more adept at inhabiting the moments, whatever their texture. The stillness within was not a static pool, but a vibrant, responsive space that could accommodate the ebb and flow of life. It was a space where he could hold his joys and his sorrows, his certainties and his doubts, not as opposing forces, but as integral parts of his lived experience.</w:t>
      </w:r>
    </w:p>
    <w:p>
      <w:pPr>
        <w:spacing w:after="180" w:line="307" w:lineRule="auto"/>
        <w:ind w:firstLine="360"/>
        <w:jc w:val="both"/>
      </w:pPr>
      <w:r>
        <w:rPr>
          <w:rFonts w:ascii="Garamond" w:hAnsi="Garamond" w:cs="Garamond"/>
          <w:b w:val="0"/>
          <w:i w:val="0"/>
          <w:smallCaps w:val="0"/>
          <w:color w:val="2B2B2B"/>
          <w:sz w:val="22"/>
        </w:rPr>
        <w:t>He began to see the divine not as a distant entity to be appeased or a judge to be feared, but as an immanent presence that permeated every aspect of his existence. It was in the quiet hum of the refrigerator, in the laughter of his children, in the challenging complexities of his work, and yes, even in the moments of his own perceived failings. This was not a passive acceptance of the status quo, but an active engagement with the sacredness of the ordinary. His faith was no longer a separate compartment of his life, but the very thread that wove through the entirety of his being.</w:t>
      </w:r>
    </w:p>
    <w:p>
      <w:pPr>
        <w:spacing w:after="180" w:line="307" w:lineRule="auto"/>
        <w:ind w:firstLine="360"/>
        <w:jc w:val="both"/>
      </w:pPr>
      <w:r>
        <w:rPr>
          <w:rFonts w:ascii="Garamond" w:hAnsi="Garamond" w:cs="Garamond"/>
          <w:b w:val="0"/>
          <w:i w:val="0"/>
          <w:smallCaps w:val="0"/>
          <w:color w:val="2B2B2B"/>
          <w:sz w:val="22"/>
        </w:rPr>
        <w:t>The concept of</w:t>
      </w:r>
    </w:p>
    <w:p>
      <w:pPr>
        <w:spacing w:after="180" w:line="307" w:lineRule="auto"/>
        <w:ind w:firstLine="360"/>
        <w:jc w:val="both"/>
      </w:pPr>
      <w:r>
        <w:rPr>
          <w:rFonts w:ascii="Garamond" w:hAnsi="Garamond" w:cs="Garamond"/>
          <w:b w:val="0"/>
          <w:i/>
          <w:smallCaps w:val="0"/>
          <w:color w:val="2B2B2B"/>
          <w:sz w:val="22"/>
        </w:rPr>
        <w:t>tawakkul</w:t>
      </w:r>
      <w:r>
        <w:rPr>
          <w:rFonts w:ascii="Garamond" w:hAnsi="Garamond" w:cs="Garamond"/>
          <w:b w:val="0"/>
          <w:i w:val="0"/>
          <w:smallCaps w:val="0"/>
          <w:color w:val="2B2B2B"/>
          <w:sz w:val="22"/>
        </w:rPr>
        <w:t xml:space="preserve">, reliance on God, which had often been interpreted by him as a passive surrender, began to take on a new dimension. It </w:t>
      </w:r>
      <w:r>
        <w:rPr>
          <w:rFonts w:ascii="Garamond" w:hAnsi="Garamond" w:cs="Garamond"/>
          <w:b w:val="0"/>
          <w:i w:val="0"/>
          <w:smallCaps w:val="0"/>
          <w:color w:val="2B2B2B"/>
          <w:sz w:val="22"/>
        </w:rPr>
        <w:t>wasn't about relinquishing all effort and simply waiting for divine intervention. Instead, it was about striving with all his might, and then, with a deep sense of trust, releasing the outcome. It was about understanding that his efforts were a form of prayer, and the unfolding of events was a divine response, not always in the way he expected, but always, in its own way, meaningful. He was learning to be the gardener who tended the soil, planted the seeds, watered them diligently, and then trusted the sun and the rain to do their part.</w:t>
      </w:r>
    </w:p>
    <w:p>
      <w:pPr>
        <w:spacing w:after="180" w:line="307" w:lineRule="auto"/>
        <w:ind w:firstLine="360"/>
        <w:jc w:val="both"/>
      </w:pPr>
      <w:r>
        <w:rPr>
          <w:rFonts w:ascii="Garamond" w:hAnsi="Garamond" w:cs="Garamond"/>
          <w:b w:val="0"/>
          <w:i w:val="0"/>
          <w:smallCaps w:val="0"/>
          <w:color w:val="2B2B2B"/>
          <w:sz w:val="22"/>
        </w:rPr>
        <w:t>He found himself spending less time ruminating on past mistakes or anxieties about the future, and more time simply</w:t>
      </w:r>
    </w:p>
    <w:p>
      <w:pPr>
        <w:spacing w:after="180" w:line="307" w:lineRule="auto"/>
        <w:ind w:firstLine="360"/>
        <w:jc w:val="both"/>
      </w:pPr>
      <w:r>
        <w:rPr>
          <w:rFonts w:ascii="Garamond" w:hAnsi="Garamond" w:cs="Garamond"/>
          <w:b w:val="0"/>
          <w:i/>
          <w:smallCaps w:val="0"/>
          <w:color w:val="2B2B2B"/>
          <w:sz w:val="22"/>
        </w:rPr>
        <w:t>being</w:t>
      </w:r>
      <w:r>
        <w:rPr>
          <w:rFonts w:ascii="Garamond" w:hAnsi="Garamond" w:cs="Garamond"/>
          <w:b w:val="0"/>
          <w:i w:val="0"/>
          <w:smallCaps w:val="0"/>
          <w:color w:val="2B2B2B"/>
          <w:sz w:val="22"/>
        </w:rPr>
        <w:t xml:space="preserve"> in the present moment. This was not a forced effort, but a natural inclination that had grown from his consistent practice of returning. The more he practiced, the more he found that the river of time carried him along with less resistance. The gentle awareness that permeated his prayers began to extend into the hours between them, coloring his perception of the world and his place within it.</w:t>
      </w:r>
    </w:p>
    <w:p>
      <w:pPr>
        <w:spacing w:after="180" w:line="307" w:lineRule="auto"/>
        <w:ind w:firstLine="360"/>
        <w:jc w:val="both"/>
      </w:pPr>
      <w:r>
        <w:rPr>
          <w:rFonts w:ascii="Garamond" w:hAnsi="Garamond" w:cs="Garamond"/>
          <w:b w:val="0"/>
          <w:i w:val="0"/>
          <w:smallCaps w:val="0"/>
          <w:color w:val="2B2B2B"/>
          <w:sz w:val="22"/>
        </w:rPr>
        <w:t xml:space="preserve">The internal conflicts did not disappear, but their intensity seemed to lessen, their sharp edges softened by a pervasive sense of acceptance. He could acknowledge a flicker of envy when a colleague received a promotion, or a surge of impatience when dealing with a bureaucratic delay, without letting these feelings define his experience of the moment. They were simply passing </w:t>
      </w:r>
      <w:r>
        <w:rPr>
          <w:rFonts w:ascii="Garamond" w:hAnsi="Garamond" w:cs="Garamond"/>
          <w:b w:val="0"/>
          <w:i w:val="0"/>
          <w:smallCaps w:val="0"/>
          <w:color w:val="2B2B2B"/>
          <w:sz w:val="22"/>
        </w:rPr>
        <w:t>visitors, not permanent residents of his inner landscape. This ability to witness his own internal weather patterns without being swept away by them was, for Yūsuf, the true unfolding of the present.</w:t>
      </w:r>
    </w:p>
    <w:p>
      <w:pPr>
        <w:spacing w:after="180" w:line="307" w:lineRule="auto"/>
        <w:ind w:firstLine="360"/>
        <w:jc w:val="both"/>
      </w:pPr>
      <w:r>
        <w:rPr>
          <w:rFonts w:ascii="Garamond" w:hAnsi="Garamond" w:cs="Garamond"/>
          <w:b w:val="0"/>
          <w:i w:val="0"/>
          <w:smallCaps w:val="0"/>
          <w:color w:val="2B2B2B"/>
          <w:sz w:val="22"/>
        </w:rPr>
        <w:t>He realized that the spiritual journey was not about achieving a state of permanent bliss, but about cultivating a resilient inner capacity to navigate the inevitable fluctuations of life. It was about learning to find the stillness</w:t>
      </w:r>
    </w:p>
    <w:p>
      <w:pPr>
        <w:spacing w:after="180" w:line="307" w:lineRule="auto"/>
        <w:ind w:firstLine="360"/>
        <w:jc w:val="both"/>
      </w:pPr>
      <w:r>
        <w:rPr>
          <w:rFonts w:ascii="Garamond" w:hAnsi="Garamond" w:cs="Garamond"/>
          <w:b w:val="0"/>
          <w:i/>
          <w:smallCaps w:val="0"/>
          <w:color w:val="2B2B2B"/>
          <w:sz w:val="22"/>
        </w:rPr>
        <w:t>within</w:t>
      </w:r>
      <w:r>
        <w:rPr>
          <w:rFonts w:ascii="Garamond" w:hAnsi="Garamond" w:cs="Garamond"/>
          <w:b w:val="0"/>
          <w:i w:val="0"/>
          <w:smallCaps w:val="0"/>
          <w:color w:val="2B2B2B"/>
          <w:sz w:val="22"/>
        </w:rPr>
        <w:t xml:space="preserve"> the movement, the peace </w:t>
      </w:r>
      <w:r>
        <w:rPr>
          <w:rFonts w:ascii="Garamond" w:hAnsi="Garamond" w:cs="Garamond"/>
          <w:b w:val="0"/>
          <w:i/>
          <w:smallCaps w:val="0"/>
          <w:color w:val="2B2B2B"/>
          <w:sz w:val="22"/>
        </w:rPr>
        <w:t>amidst</w:t>
      </w:r>
      <w:r>
        <w:rPr>
          <w:rFonts w:ascii="Garamond" w:hAnsi="Garamond" w:cs="Garamond"/>
          <w:b w:val="0"/>
          <w:i w:val="0"/>
          <w:smallCaps w:val="0"/>
          <w:color w:val="2B2B2B"/>
          <w:sz w:val="22"/>
        </w:rPr>
        <w:t xml:space="preserve"> the challenges. The five daily prayers were no longer just a religious obligation, but a vital rhythm, a recurring invitation to recalibrate his compass, to re-center his awareness, and to reaffirm his connection to something larger than himself. Each prayer was a breath, a pause, a moment to consciously inhabit the unfolding present, not with the heavy burden of expectation, but with the light grace of presence. He was learning to love the process, the continuous unfolding, the dynamic dance of existence, rather than yearning for a static, imagined perfection. The true richness, he was discovering, lay not in the destination, but in the quality of his journey through each passing moment.</w:t>
      </w:r>
    </w:p>
    <w:p>
      <w:pPr>
        <w:spacing w:after="180" w:line="307" w:lineRule="auto"/>
        <w:ind w:firstLine="360"/>
        <w:jc w:val="both"/>
      </w:pPr>
      <w:r>
        <w:rPr>
          <w:rFonts w:ascii="Garamond" w:hAnsi="Garamond" w:cs="Garamond"/>
          <w:b w:val="0"/>
          <w:i w:val="0"/>
          <w:smallCaps w:val="0"/>
          <w:color w:val="2B2B2B"/>
          <w:sz w:val="22"/>
        </w:rPr>
        <w:t xml:space="preserve">The quiet hum of the city outside his window, once a cacophony that frayed his nerves, now seemed to weave itself into the fabric of his contemplative moments. Yūsuf found that the insights gleaned from his conversations with Layla and the profound </w:t>
      </w:r>
      <w:r>
        <w:rPr>
          <w:rFonts w:ascii="Garamond" w:hAnsi="Garamond" w:cs="Garamond"/>
          <w:b w:val="0"/>
          <w:i w:val="0"/>
          <w:smallCaps w:val="0"/>
          <w:color w:val="2B2B2B"/>
          <w:sz w:val="22"/>
        </w:rPr>
        <w:t>stillness he’d encountered in the presence of Shaykh Abdullah were not ephemeral whispers lost to the wind, but rather sturdy anchors in the swirling currents of his inner life. He carried their words, their gestures, their very essences with him, not as a burden of remembrance, but as a living infusion, a subtle yet potent elixir that colored his perception of each passing hour.</w:t>
      </w:r>
    </w:p>
    <w:p>
      <w:pPr>
        <w:spacing w:after="180" w:line="307" w:lineRule="auto"/>
        <w:ind w:firstLine="360"/>
        <w:jc w:val="both"/>
      </w:pPr>
      <w:r>
        <w:rPr>
          <w:rFonts w:ascii="Garamond" w:hAnsi="Garamond" w:cs="Garamond"/>
          <w:b w:val="0"/>
          <w:i w:val="0"/>
          <w:smallCaps w:val="0"/>
          <w:color w:val="2B2B2B"/>
          <w:sz w:val="22"/>
        </w:rPr>
        <w:t xml:space="preserve">Layla’s intellectual rigor, her incisive questioning that had, at times, felt like a gentle probing of his deepest assumptions, had forged new pathways in his mind. She had a way of dissecting complex ideas, of laying bare the interconnectedness of seemingly disparate concepts, that made the abstract tangible. Her arguments, always delivered with a disarming warmth, had challenged him to move beyond facile acceptance, to engage with the nuances, the ambiguities, the very fertile ground where true understanding often took root. He remembered one particular evening, after a long discussion about the nature of free will and divine decree, where he had felt a dizzying sense of intellectual vertigo. Layla, sensing his disorientation, had simply smiled and said, “Yūsuf, the goal isn’t to resolve the paradox, but to learn to dance with it. To hold both truths, not as opposing forces, but as two sides of the same sacred coin.” That image, of dancing with paradox, had lodged itself in his consciousness, a gentle reminder that not all questions were meant to be answered definitively, but rather explored, inhabited, and ultimately, trusted. He found himself applying this to his daily life. When faced with a seemingly insurmountable obstacle at work, or a </w:t>
      </w:r>
      <w:r>
        <w:rPr>
          <w:rFonts w:ascii="Garamond" w:hAnsi="Garamond" w:cs="Garamond"/>
          <w:b w:val="0"/>
          <w:i w:val="0"/>
          <w:smallCaps w:val="0"/>
          <w:color w:val="2B2B2B"/>
          <w:sz w:val="22"/>
        </w:rPr>
        <w:t>misunderstanding with a friend, he no longer felt the immediate compulsion to find a singular, definitive solution. Instead, he’d recall Layla’s words, and allow himself to acknowledge the multifaceted nature of the situation, to hold the discomfort, the uncertainty, and to proceed with a lighter step, a more flexible approach.</w:t>
      </w:r>
    </w:p>
    <w:p>
      <w:pPr>
        <w:spacing w:after="180" w:line="307" w:lineRule="auto"/>
        <w:ind w:firstLine="360"/>
        <w:jc w:val="both"/>
      </w:pPr>
      <w:r>
        <w:rPr>
          <w:rFonts w:ascii="Garamond" w:hAnsi="Garamond" w:cs="Garamond"/>
          <w:b w:val="0"/>
          <w:i w:val="0"/>
          <w:smallCaps w:val="0"/>
          <w:color w:val="2B2B2B"/>
          <w:sz w:val="22"/>
        </w:rPr>
        <w:t xml:space="preserve">Shaykh Abdullah, on the other hand, had offered a different kind of wisdom, one that transcended the realm of intellectual discourse. His presence was a palpable emanation of peace, a silent testament to a life lived in profound communion. Yūsuf recalled the occasions he had sat in the Shaykh’s modest study, the scent of old books and subtle incense mingling in the air, and felt an almost physical unburdening. There were no grand pronouncements, no complex philosophical exegeses, but rather a profound sense of being seen, understood, and accepted. The Shaykh’s silences were as eloquent as any spoken word, often conveying more than a lengthy sermon. During one such shared silence, Yūsuf had confessed his ongoing struggle with intrusive thoughts, the self-doubt that still occasionally gnawed at him. Shaykh Abdullah had simply reached out and placed a hand, weathered and kind, on Yūsuf’s knee. He had looked at him with eyes that held the depth of ancient wells and said, not with pity, but with a gentle affirmation, “The roots of the old tree run deep, my son. They are part of its strength, even when they stir in the darkness. Do not fear them. Observe them. And then, turn your </w:t>
      </w:r>
      <w:r>
        <w:rPr>
          <w:rFonts w:ascii="Garamond" w:hAnsi="Garamond" w:cs="Garamond"/>
          <w:b w:val="0"/>
          <w:i w:val="0"/>
          <w:smallCaps w:val="0"/>
          <w:color w:val="2B2B2B"/>
          <w:sz w:val="22"/>
        </w:rPr>
        <w:t>gaze towards the light that nourishes your leaves.” This had been a revelation. He had spent so long fighting his inner demons, trying to excise them, to pretend they didn’t exist. Shaykh Abdullah’s words had gifted him permission to acknowledge their presence without succumbing to their power. He began to see his own past traumas, his insecurities, his moments of weakness, not as flaws to be hidden, but as integral parts of his human tapestry, like the gnarled roots that anchored a mighty tree. This acceptance did not breed complacency; rather, it freed up an immense amount of energy that had previously been spent in internal conflict. He could now direct that energy outwards, towards constructive action, towards acts of kindness, towards meaningful engagement with the world.</w:t>
      </w:r>
    </w:p>
    <w:p>
      <w:pPr>
        <w:spacing w:after="180" w:line="307" w:lineRule="auto"/>
        <w:ind w:firstLine="360"/>
        <w:jc w:val="both"/>
      </w:pPr>
      <w:r>
        <w:rPr>
          <w:rFonts w:ascii="Garamond" w:hAnsi="Garamond" w:cs="Garamond"/>
          <w:b w:val="0"/>
          <w:i w:val="0"/>
          <w:smallCaps w:val="0"/>
          <w:color w:val="2B2B2B"/>
          <w:sz w:val="22"/>
        </w:rPr>
        <w:t>He realized that Layla and Shaykh Abdullah, in their distinct ways, represented two essential poles of his spiritual journey. Layla, the sharp, inquisitive mind, ever seeking clarity and understanding, pushing him to intellectual frontiers. Shaykh Abdullah, the still, deep well of presence, inviting him to surrender, to trust, to find peace in the unspoken. He understood now that neither was sufficient on its own. Pure intellect, without the grounding of spiritual peace, could lead to arid abstraction. And pure peace, without the engagement of a questioning mind, could perhaps drift into a passive detachment. His own path lay in the delicate integration of both, in the ongoing, enduring dialogue between these two powerful forces within and without.</w:t>
      </w:r>
    </w:p>
    <w:p>
      <w:pPr>
        <w:spacing w:after="180" w:line="307" w:lineRule="auto"/>
        <w:ind w:firstLine="360"/>
        <w:jc w:val="both"/>
      </w:pPr>
      <w:r>
        <w:rPr>
          <w:rFonts w:ascii="Garamond" w:hAnsi="Garamond" w:cs="Garamond"/>
          <w:b w:val="0"/>
          <w:i w:val="0"/>
          <w:smallCaps w:val="0"/>
          <w:color w:val="2B2B2B"/>
          <w:sz w:val="22"/>
        </w:rPr>
        <w:t>This dialogue was not a static thing, a one-time acquisition of knowledge or a permanent state of bliss. It was a dynamic, continuous process, an unfolding conversation that required his active participation. He saw this in his interactions with his children. The impatience that used to flare up so easily when they were struggling with homework or bickering amongst themselves was now met with a conscious pause. He would recall the feeling of Shaykh Abdullah’s hand on his knee, the gentle acknowledgment of struggle, and he would try to offer the same to them. He’d ask clarifying questions, like Layla would, to understand their perspective, rather than immediately jumping to reprimands. “Tell me what’s making this so difficult for you,” he’d say, or “What do you think might be a fairer way to resolve this?” He found that this approach, this willingness to engage with their confusion and frustration, rather than just trying to shut it down, often led to more lasting solutions and deeper connections.</w:t>
      </w:r>
    </w:p>
    <w:p>
      <w:pPr>
        <w:spacing w:after="180" w:line="307" w:lineRule="auto"/>
        <w:ind w:firstLine="360"/>
        <w:jc w:val="both"/>
      </w:pPr>
      <w:r>
        <w:rPr>
          <w:rFonts w:ascii="Garamond" w:hAnsi="Garamond" w:cs="Garamond"/>
          <w:b w:val="0"/>
          <w:i w:val="0"/>
          <w:smallCaps w:val="0"/>
          <w:color w:val="2B2B2B"/>
          <w:sz w:val="22"/>
        </w:rPr>
        <w:t xml:space="preserve">The world, too, became a participant in this enduring dialogue. He no longer saw himself as an isolated individual grappling with an external reality that was separate from his inner landscape. Instead, he perceived a constant interplay, a feedback loop. The challenges he encountered in his work, the unexpected </w:t>
      </w:r>
      <w:r>
        <w:rPr>
          <w:rFonts w:ascii="Garamond" w:hAnsi="Garamond" w:cs="Garamond"/>
          <w:b w:val="0"/>
          <w:i w:val="0"/>
          <w:smallCaps w:val="0"/>
          <w:color w:val="2B2B2B"/>
          <w:sz w:val="22"/>
        </w:rPr>
        <w:t>demands, the moments of stress, were not simply disruptions to his peace, but opportunities to practice the integration of Layla’s analytical approach and Shaykh Abdullah’s wisdom of acceptance. When a project hit a snag, instead of spiraling into anxiety, he would first take a breath, acknowledging the frustration, much like he’d learned to acknowledge his own intrusive thoughts. Then, he would engage his intellect, breaking down the problem into manageable parts, seeking practical solutions, perhaps even calling Layla for a quick brainstorming session. But underpinning this all was a foundational trust, a sense of</w:t>
      </w:r>
    </w:p>
    <w:p>
      <w:pPr>
        <w:spacing w:after="180" w:line="307" w:lineRule="auto"/>
        <w:ind w:firstLine="360"/>
        <w:jc w:val="both"/>
      </w:pPr>
      <w:r>
        <w:rPr>
          <w:rFonts w:ascii="Garamond" w:hAnsi="Garamond" w:cs="Garamond"/>
          <w:b w:val="0"/>
          <w:i/>
          <w:smallCaps w:val="0"/>
          <w:color w:val="2B2B2B"/>
          <w:sz w:val="22"/>
        </w:rPr>
        <w:t>tawakkul</w:t>
      </w:r>
      <w:r>
        <w:rPr>
          <w:rFonts w:ascii="Garamond" w:hAnsi="Garamond" w:cs="Garamond"/>
          <w:b w:val="0"/>
          <w:i w:val="0"/>
          <w:smallCaps w:val="0"/>
          <w:color w:val="2B2B2B"/>
          <w:sz w:val="22"/>
        </w:rPr>
        <w:t>, that even if the outcome wasn’t precisely what he’d hoped for, the effort itself was meaningful, and the unfolding of events held its own lessons.</w:t>
      </w:r>
    </w:p>
    <w:p>
      <w:pPr>
        <w:spacing w:after="180" w:line="307" w:lineRule="auto"/>
        <w:ind w:firstLine="360"/>
        <w:jc w:val="both"/>
      </w:pPr>
      <w:r>
        <w:rPr>
          <w:rFonts w:ascii="Garamond" w:hAnsi="Garamond" w:cs="Garamond"/>
          <w:b w:val="0"/>
          <w:i w:val="0"/>
          <w:smallCaps w:val="0"/>
          <w:color w:val="2B2B2B"/>
          <w:sz w:val="22"/>
        </w:rPr>
        <w:t xml:space="preserve">He began to see that spiritual growth was not about reaching a final destination, a perfected state of being from which one never deviated. Rather, it was about the continuous refinement of his capacity to engage with the present moment, with all its complexities and contradictions. It was about honing his ability to listen – to the subtle whispers of his own intuition, to the quiet wisdom of the divine, to the needs of those around him. The conversations with Layla and the silent teachings of Shaykh Abdullah had provided him with a vocabulary, a framework, for this listening. They had shown him how to engage with the internal dialogue, how to discern the wise voice from the fearful </w:t>
      </w:r>
      <w:r>
        <w:rPr>
          <w:rFonts w:ascii="Garamond" w:hAnsi="Garamond" w:cs="Garamond"/>
          <w:b w:val="0"/>
          <w:i w:val="0"/>
          <w:smallCaps w:val="0"/>
          <w:color w:val="2B2B2B"/>
          <w:sz w:val="22"/>
        </w:rPr>
        <w:t>one, how to cultivate a space of inner stillness that could accommodate the inevitable turbulence of life.</w:t>
      </w:r>
    </w:p>
    <w:p>
      <w:pPr>
        <w:spacing w:after="180" w:line="307" w:lineRule="auto"/>
        <w:ind w:firstLine="360"/>
        <w:jc w:val="both"/>
      </w:pPr>
      <w:r>
        <w:rPr>
          <w:rFonts w:ascii="Garamond" w:hAnsi="Garamond" w:cs="Garamond"/>
          <w:b w:val="0"/>
          <w:i w:val="0"/>
          <w:smallCaps w:val="0"/>
          <w:color w:val="2B2B2B"/>
          <w:sz w:val="22"/>
        </w:rPr>
        <w:t>This ongoing internal conversation was also a dialogue with his faith. He no longer saw his religion as a set of immutable doctrines to be passively absorbed, but as a living tradition, rich with interpretive possibilities. Layla’s questions had encouraged him to delve deeper into the theological underpinnings of his beliefs, to explore the historical context, the philosophical arguments. Shaykh Abdullah’s presence had reminded him of the mystical heart of Islam, the emphasis on direct experience, on the cultivation of love and compassion. He found himself reading more, not just texts on jurisprudence or devotional literature, but also poetry, philosophy, and history, seeking connections, looking for the threads that wove through the diverse tapestry of human thought and experience. He realized that the scriptures, the teachings of the Prophet, the wisdom of the scholars, were not closed books, but invitations to an ongoing exploration, a testament to the inexhaustible nature of divine truth.</w:t>
      </w:r>
    </w:p>
    <w:p>
      <w:pPr>
        <w:spacing w:after="180" w:line="307" w:lineRule="auto"/>
        <w:ind w:firstLine="360"/>
        <w:jc w:val="both"/>
      </w:pPr>
      <w:r>
        <w:rPr>
          <w:rFonts w:ascii="Garamond" w:hAnsi="Garamond" w:cs="Garamond"/>
          <w:b w:val="0"/>
          <w:i w:val="0"/>
          <w:smallCaps w:val="0"/>
          <w:color w:val="2B2B2B"/>
          <w:sz w:val="22"/>
        </w:rPr>
        <w:t xml:space="preserve">He understood that the effectiveness of Layla’s intellectual guidance and Shaykh Abdullah’s serene presence lay in their ability to point him towards his own inner resources. They had not given him answers, but had equipped him with the tools to </w:t>
      </w:r>
      <w:r>
        <w:rPr>
          <w:rFonts w:ascii="Garamond" w:hAnsi="Garamond" w:cs="Garamond"/>
          <w:b w:val="0"/>
          <w:i w:val="0"/>
          <w:smallCaps w:val="0"/>
          <w:color w:val="2B2B2B"/>
          <w:sz w:val="22"/>
        </w:rPr>
        <w:t>find them within himself. Layla had taught him how to question, how to analyze, how to construct his own understanding. Shaykh Abdullah had taught him how to be still, how to trust his inner compass, how to find solace in the inherent goodness of existence. This was the essence of the enduring dialogue – the ongoing process of self-discovery, of deepening awareness, of consciously choosing to engage with life from a place of grounded presence and inquisitive spirit. He was learning to be his own interlocutor, his own guide, in this magnificent, intricate journey of becoming. The insights from Layla and Shaykh Abdullah were not ends in themselves, but rather crucial waypoints, illuminating the path as he continued to walk, to question, to learn, and to grow, forever engaged in the vital, transformative dialogue that constituted his life.</w:t>
      </w:r>
    </w:p>
    <w:p>
      <w:pPr>
        <w:spacing w:after="180" w:line="307" w:lineRule="auto"/>
        <w:ind w:firstLine="360"/>
        <w:jc w:val="both"/>
      </w:pPr>
      <w:r>
        <w:rPr>
          <w:rFonts w:ascii="Garamond" w:hAnsi="Garamond" w:cs="Garamond"/>
          <w:b w:val="0"/>
          <w:i w:val="0"/>
          <w:smallCaps w:val="0"/>
          <w:color w:val="2B2B2B"/>
          <w:sz w:val="22"/>
        </w:rPr>
        <w:t xml:space="preserve">The echo of Shaykh Abdullah’s gentle pronouncement – “The roots of the old tree run deep, my son. They are part of its strength, even when they stir in the darkness” – had become a recurring melody in Yūsuf’s inner soundscape. It resonated not just with the personal struggles he had confessed in the quiet sanctity of the Shaykh’s study, but with a broader understanding of spiritual pursuit that was slowly, yet irrevocably, shaping his perspective. He had, in his younger years, harbored an almost romanticized notion of spiritual awakening. He had envisioned a singular, incandescent moment, a lightning strike of divine revelation that would irrevocably alter his perception, leaving him permanently bathed in the effulgence of perfect presence. </w:t>
      </w:r>
      <w:r>
        <w:rPr>
          <w:rFonts w:ascii="Garamond" w:hAnsi="Garamond" w:cs="Garamond"/>
          <w:b w:val="0"/>
          <w:i w:val="0"/>
          <w:smallCaps w:val="0"/>
          <w:color w:val="2B2B2B"/>
          <w:sz w:val="22"/>
        </w:rPr>
        <w:t>This was the elusive “once in a lifetime” experience he had implicitly sought, a spiritual Mount Everest to be summited, after which the landscape of his soul would be forever changed, untroubled by the mundane.</w:t>
      </w:r>
    </w:p>
    <w:p>
      <w:pPr>
        <w:spacing w:after="180" w:line="307" w:lineRule="auto"/>
        <w:ind w:firstLine="360"/>
        <w:jc w:val="both"/>
      </w:pPr>
      <w:r>
        <w:rPr>
          <w:rFonts w:ascii="Garamond" w:hAnsi="Garamond" w:cs="Garamond"/>
          <w:b w:val="0"/>
          <w:i w:val="0"/>
          <w:smallCaps w:val="0"/>
          <w:color w:val="2B2B2B"/>
          <w:sz w:val="22"/>
        </w:rPr>
        <w:t>However, the wisdom he was now absorbing, particularly the nuanced teachings emanating from Shaykh Abdullah’s serene being and the intellectual clarity provided by Layla, was gently, persistently, dismantling this notion. They were not leading him towards a peak, but rather, towards a profound appreciation of the journey itself, of the arduous, sometimes mundane, but ultimately sacred, act of walking the path. The idea that a single, transcendent moment was the ultimate prize began to feel insufficient, almost a distraction from the continuous work of cultivation. Perfect presence, he was beginning to understand, was not a destination to be reached, but a quality of attention to be practiced, imperfectly and persistently.</w:t>
      </w:r>
    </w:p>
    <w:p>
      <w:pPr>
        <w:spacing w:after="180" w:line="307" w:lineRule="auto"/>
        <w:ind w:firstLine="360"/>
        <w:jc w:val="both"/>
      </w:pPr>
      <w:r>
        <w:rPr>
          <w:rFonts w:ascii="Garamond" w:hAnsi="Garamond" w:cs="Garamond"/>
          <w:b w:val="0"/>
          <w:i w:val="0"/>
          <w:smallCaps w:val="0"/>
          <w:color w:val="2B2B2B"/>
          <w:sz w:val="22"/>
        </w:rPr>
        <w:t xml:space="preserve">This realization was both humbling and liberating. It acknowledged the inherent imperfection of human existence, the ebb and flow of focus, the inevitable resurfacing of distractions, the “stirring in the darkness” that Shaykh Abdullah had so wisely observed. The fervent desire to achieve a constant state of unblemished presence, a perpetual inner quietude, was a pursuit that often led to frustration and a sense of spiritual inadequacy. </w:t>
      </w:r>
      <w:r>
        <w:rPr>
          <w:rFonts w:ascii="Garamond" w:hAnsi="Garamond" w:cs="Garamond"/>
          <w:b w:val="0"/>
          <w:i w:val="0"/>
          <w:smallCaps w:val="0"/>
          <w:color w:val="2B2B2B"/>
          <w:sz w:val="22"/>
        </w:rPr>
        <w:t>Every lapse in concentration, every fleeting moment of distraction, would be interpreted as a failure, a sign that he was not “present enough.” This, he now saw, was a self-defeating cycle, a form of spiritual striving that was fundamentally misdirected.</w:t>
      </w:r>
    </w:p>
    <w:p>
      <w:pPr>
        <w:spacing w:after="180" w:line="307" w:lineRule="auto"/>
        <w:ind w:firstLine="360"/>
        <w:jc w:val="both"/>
      </w:pPr>
      <w:r>
        <w:rPr>
          <w:rFonts w:ascii="Garamond" w:hAnsi="Garamond" w:cs="Garamond"/>
          <w:b w:val="0"/>
          <w:i w:val="0"/>
          <w:smallCaps w:val="0"/>
          <w:color w:val="2B2B2B"/>
          <w:sz w:val="22"/>
        </w:rPr>
        <w:t>Instead, Yūsuf began to find solace and profound meaning in the concept of returning. The ritualistic nature of his faith, which he had once viewed with a certain intellectual distance, now appeared in a new light. The five daily prayers,</w:t>
      </w:r>
    </w:p>
    <w:p>
      <w:pPr>
        <w:spacing w:after="180" w:line="307" w:lineRule="auto"/>
        <w:ind w:firstLine="360"/>
        <w:jc w:val="both"/>
      </w:pPr>
      <w:r>
        <w:rPr>
          <w:rFonts w:ascii="Garamond" w:hAnsi="Garamond" w:cs="Garamond"/>
          <w:b w:val="0"/>
          <w:i/>
          <w:smallCaps w:val="0"/>
          <w:color w:val="2B2B2B"/>
          <w:sz w:val="22"/>
        </w:rPr>
        <w:t>Salat</w:t>
      </w:r>
      <w:r>
        <w:rPr>
          <w:rFonts w:ascii="Garamond" w:hAnsi="Garamond" w:cs="Garamond"/>
          <w:b w:val="0"/>
          <w:i w:val="0"/>
          <w:smallCaps w:val="0"/>
          <w:color w:val="2B2B2B"/>
          <w:sz w:val="22"/>
        </w:rPr>
        <w:t xml:space="preserve">, were not merely rote obligations, but deliberate opportunities, carefully spaced throughout the day, to re-center, to re-orient, to reconnect with himself and with the Divine. Each </w:t>
      </w:r>
      <w:r>
        <w:rPr>
          <w:rFonts w:ascii="Garamond" w:hAnsi="Garamond" w:cs="Garamond"/>
          <w:b w:val="0"/>
          <w:i/>
          <w:smallCaps w:val="0"/>
          <w:color w:val="2B2B2B"/>
          <w:sz w:val="22"/>
        </w:rPr>
        <w:t>Salat</w:t>
      </w:r>
      <w:r>
        <w:rPr>
          <w:rFonts w:ascii="Garamond" w:hAnsi="Garamond" w:cs="Garamond"/>
          <w:b w:val="0"/>
          <w:i w:val="0"/>
          <w:smallCaps w:val="0"/>
          <w:color w:val="2B2B2B"/>
          <w:sz w:val="22"/>
        </w:rPr>
        <w:t xml:space="preserve"> was a conscious choice, a five-times-a-day commitment to shed the accumulated detritus of the preceding hours and to step, however briefly, into a space of deliberate awareness.</w:t>
      </w:r>
    </w:p>
    <w:p>
      <w:pPr>
        <w:spacing w:after="180" w:line="307" w:lineRule="auto"/>
        <w:ind w:firstLine="360"/>
        <w:jc w:val="both"/>
      </w:pPr>
      <w:r>
        <w:rPr>
          <w:rFonts w:ascii="Garamond" w:hAnsi="Garamond" w:cs="Garamond"/>
          <w:b w:val="0"/>
          <w:i w:val="0"/>
          <w:smallCaps w:val="0"/>
          <w:color w:val="2B2B2B"/>
          <w:sz w:val="22"/>
        </w:rPr>
        <w:t>He remembered the feeling of being in Shaykh Abdullah’s presence. It wasn’t an ongoing state of ecstatic bliss, but rather a profound stillness that could be</w:t>
      </w:r>
    </w:p>
    <w:p>
      <w:pPr>
        <w:spacing w:after="180" w:line="307" w:lineRule="auto"/>
        <w:ind w:firstLine="360"/>
        <w:jc w:val="both"/>
      </w:pPr>
      <w:r>
        <w:rPr>
          <w:rFonts w:ascii="Garamond" w:hAnsi="Garamond" w:cs="Garamond"/>
          <w:b w:val="0"/>
          <w:i/>
          <w:smallCaps w:val="0"/>
          <w:color w:val="2B2B2B"/>
          <w:sz w:val="22"/>
        </w:rPr>
        <w:t>invoked</w:t>
      </w:r>
      <w:r>
        <w:rPr>
          <w:rFonts w:ascii="Garamond" w:hAnsi="Garamond" w:cs="Garamond"/>
          <w:b w:val="0"/>
          <w:i w:val="0"/>
          <w:smallCaps w:val="0"/>
          <w:color w:val="2B2B2B"/>
          <w:sz w:val="22"/>
        </w:rPr>
        <w:t xml:space="preserve">, a deep well of peace that the Shaykh had demonstrably tapped into and lived from. This stillness wasn't a permanent fixture, but a capacity he could access, a state that was nurtured through consistent practice. Layla’s emphasis on intellectual </w:t>
      </w:r>
      <w:r>
        <w:rPr>
          <w:rFonts w:ascii="Garamond" w:hAnsi="Garamond" w:cs="Garamond"/>
          <w:b w:val="0"/>
          <w:i w:val="0"/>
          <w:smallCaps w:val="0"/>
          <w:color w:val="2B2B2B"/>
          <w:sz w:val="22"/>
        </w:rPr>
        <w:t>engagement and critical thinking mirrored this in a different domain. Her approach wasn't about having all the answers, but about the consistent effort to ask the right questions, to engage with complexity, to wrestle with ideas until a deeper understanding emerged. Both, in their own ways, pointed towards the transformative power of sustained intention and repeated effort, rather than the fleeting experience of peak consciousness.</w:t>
      </w:r>
    </w:p>
    <w:p>
      <w:pPr>
        <w:spacing w:after="180" w:line="307" w:lineRule="auto"/>
        <w:ind w:firstLine="360"/>
        <w:jc w:val="both"/>
      </w:pPr>
      <w:r>
        <w:rPr>
          <w:rFonts w:ascii="Garamond" w:hAnsi="Garamond" w:cs="Garamond"/>
          <w:b w:val="0"/>
          <w:i w:val="0"/>
          <w:smallCaps w:val="0"/>
          <w:color w:val="2B2B2B"/>
          <w:sz w:val="22"/>
        </w:rPr>
        <w:t>The journey, therefore, became the essence. The act of striving for presence, even when imperfect, held its own sacred value. The intention behind the ritual, the sincere effort to turn one’s heart and mind towards the Divine, was what truly mattered. Yūsuf began to see his</w:t>
      </w:r>
    </w:p>
    <w:p>
      <w:pPr>
        <w:spacing w:after="180" w:line="307" w:lineRule="auto"/>
        <w:ind w:firstLine="360"/>
        <w:jc w:val="both"/>
      </w:pPr>
      <w:r>
        <w:rPr>
          <w:rFonts w:ascii="Garamond" w:hAnsi="Garamond" w:cs="Garamond"/>
          <w:b w:val="0"/>
          <w:i/>
          <w:smallCaps w:val="0"/>
          <w:color w:val="2B2B2B"/>
          <w:sz w:val="22"/>
        </w:rPr>
        <w:t>Salat</w:t>
      </w:r>
      <w:r>
        <w:rPr>
          <w:rFonts w:ascii="Garamond" w:hAnsi="Garamond" w:cs="Garamond"/>
          <w:b w:val="0"/>
          <w:i w:val="0"/>
          <w:smallCaps w:val="0"/>
          <w:color w:val="2B2B2B"/>
          <w:sz w:val="22"/>
        </w:rPr>
        <w:t xml:space="preserve"> not as a test of his current level of presence, but as a profound act of faith in the possibility of returning, of reconnecting, of recommitting. Each </w:t>
      </w:r>
      <w:r>
        <w:rPr>
          <w:rFonts w:ascii="Garamond" w:hAnsi="Garamond" w:cs="Garamond"/>
          <w:b w:val="0"/>
          <w:i/>
          <w:smallCaps w:val="0"/>
          <w:color w:val="2B2B2B"/>
          <w:sz w:val="22"/>
        </w:rPr>
        <w:t>takbir</w:t>
      </w:r>
      <w:r>
        <w:rPr>
          <w:rFonts w:ascii="Garamond" w:hAnsi="Garamond" w:cs="Garamond"/>
          <w:b w:val="0"/>
          <w:i w:val="0"/>
          <w:smallCaps w:val="0"/>
          <w:color w:val="2B2B2B"/>
          <w:sz w:val="22"/>
        </w:rPr>
        <w:t xml:space="preserve">, the opening declaration of God’s greatness, was a symbolic shedding of the world’s distractions, a deliberate step away from the noise of the ego and the demands of the external world. Each prostration, </w:t>
      </w:r>
      <w:r>
        <w:rPr>
          <w:rFonts w:ascii="Garamond" w:hAnsi="Garamond" w:cs="Garamond"/>
          <w:b w:val="0"/>
          <w:i/>
          <w:smallCaps w:val="0"/>
          <w:color w:val="2B2B2B"/>
          <w:sz w:val="22"/>
        </w:rPr>
        <w:t>sujood</w:t>
      </w:r>
      <w:r>
        <w:rPr>
          <w:rFonts w:ascii="Garamond" w:hAnsi="Garamond" w:cs="Garamond"/>
          <w:b w:val="0"/>
          <w:i w:val="0"/>
          <w:smallCaps w:val="0"/>
          <w:color w:val="2B2B2B"/>
          <w:sz w:val="22"/>
        </w:rPr>
        <w:t>, was an acknowledgment of humility, a physical embodiment of surrender, a moment where the forehead, the seat of intellect and ego, touched the earth, symbolizing the dissolution of self-importance.</w:t>
      </w:r>
    </w:p>
    <w:p>
      <w:pPr>
        <w:spacing w:after="180" w:line="307" w:lineRule="auto"/>
        <w:ind w:firstLine="360"/>
        <w:jc w:val="both"/>
      </w:pPr>
      <w:r>
        <w:rPr>
          <w:rFonts w:ascii="Garamond" w:hAnsi="Garamond" w:cs="Garamond"/>
          <w:b w:val="0"/>
          <w:i w:val="0"/>
          <w:smallCaps w:val="0"/>
          <w:color w:val="2B2B2B"/>
          <w:sz w:val="22"/>
        </w:rPr>
        <w:t xml:space="preserve">He understood that the moments of deepest connection, the </w:t>
      </w:r>
      <w:r>
        <w:rPr>
          <w:rFonts w:ascii="Garamond" w:hAnsi="Garamond" w:cs="Garamond"/>
          <w:b w:val="0"/>
          <w:i w:val="0"/>
          <w:smallCaps w:val="0"/>
          <w:color w:val="2B2B2B"/>
          <w:sz w:val="22"/>
        </w:rPr>
        <w:t>glimpses of profound presence he had experienced, were precious, perhaps even rare. They were like rare blossoms in the garden of his soul, to be cherished and remembered, but not to be demanded or expected at every turn. To chase them relentlessly would be to miss the subtle, persistent nourishment that the daily practice provided. It would be like a farmer who, fixated on the imagined perfect harvest, neglects the consistent watering and tending of his crops, only to find his fields barren.</w:t>
      </w:r>
    </w:p>
    <w:p>
      <w:pPr>
        <w:spacing w:after="180" w:line="307" w:lineRule="auto"/>
        <w:ind w:firstLine="360"/>
        <w:jc w:val="both"/>
      </w:pPr>
      <w:r>
        <w:rPr>
          <w:rFonts w:ascii="Garamond" w:hAnsi="Garamond" w:cs="Garamond"/>
          <w:b w:val="0"/>
          <w:i w:val="0"/>
          <w:smallCaps w:val="0"/>
          <w:color w:val="2B2B2B"/>
          <w:sz w:val="22"/>
        </w:rPr>
        <w:t>The effort, the</w:t>
      </w:r>
    </w:p>
    <w:p>
      <w:pPr>
        <w:spacing w:after="180" w:line="307" w:lineRule="auto"/>
        <w:ind w:firstLine="360"/>
        <w:jc w:val="both"/>
      </w:pPr>
      <w:r>
        <w:rPr>
          <w:rFonts w:ascii="Garamond" w:hAnsi="Garamond" w:cs="Garamond"/>
          <w:b w:val="0"/>
          <w:i/>
          <w:smallCaps w:val="0"/>
          <w:color w:val="2B2B2B"/>
          <w:sz w:val="22"/>
        </w:rPr>
        <w:t>mujahada</w:t>
      </w:r>
      <w:r>
        <w:rPr>
          <w:rFonts w:ascii="Garamond" w:hAnsi="Garamond" w:cs="Garamond"/>
          <w:b w:val="0"/>
          <w:i w:val="0"/>
          <w:smallCaps w:val="0"/>
          <w:color w:val="2B2B2B"/>
          <w:sz w:val="22"/>
        </w:rPr>
        <w:t xml:space="preserve"> – the striving, the struggle – was not a sign of spiritual deficiency, but the very engine of spiritual growth. It was in the repeated act of turning back, of refocusing after being swept away by thoughts, of consciously choosing to return to the sacred words and their inherent meaning, that his capacity for presence was being forged. This was not a passive waiting for grace, but an active participation in the unfolding of his spiritual life. He was not waiting to </w:t>
      </w:r>
      <w:r>
        <w:rPr>
          <w:rFonts w:ascii="Garamond" w:hAnsi="Garamond" w:cs="Garamond"/>
          <w:b w:val="0"/>
          <w:i/>
          <w:smallCaps w:val="0"/>
          <w:color w:val="2B2B2B"/>
          <w:sz w:val="22"/>
        </w:rPr>
        <w:t>be</w:t>
      </w:r>
      <w:r>
        <w:rPr>
          <w:rFonts w:ascii="Garamond" w:hAnsi="Garamond" w:cs="Garamond"/>
          <w:b w:val="0"/>
          <w:i w:val="0"/>
          <w:smallCaps w:val="0"/>
          <w:color w:val="2B2B2B"/>
          <w:sz w:val="22"/>
        </w:rPr>
        <w:t xml:space="preserve"> present; he was </w:t>
      </w:r>
      <w:r>
        <w:rPr>
          <w:rFonts w:ascii="Garamond" w:hAnsi="Garamond" w:cs="Garamond"/>
          <w:b w:val="0"/>
          <w:i/>
          <w:smallCaps w:val="0"/>
          <w:color w:val="2B2B2B"/>
          <w:sz w:val="22"/>
        </w:rPr>
        <w:t>practicing</w:t>
      </w:r>
      <w:r>
        <w:rPr>
          <w:rFonts w:ascii="Garamond" w:hAnsi="Garamond" w:cs="Garamond"/>
          <w:b w:val="0"/>
          <w:i w:val="0"/>
          <w:smallCaps w:val="0"/>
          <w:color w:val="2B2B2B"/>
          <w:sz w:val="22"/>
        </w:rPr>
        <w:t xml:space="preserve"> presence.</w:t>
      </w:r>
    </w:p>
    <w:p>
      <w:pPr>
        <w:spacing w:after="180" w:line="307" w:lineRule="auto"/>
        <w:ind w:firstLine="360"/>
        <w:jc w:val="both"/>
      </w:pPr>
      <w:r>
        <w:rPr>
          <w:rFonts w:ascii="Garamond" w:hAnsi="Garamond" w:cs="Garamond"/>
          <w:b w:val="0"/>
          <w:i w:val="0"/>
          <w:smallCaps w:val="0"/>
          <w:color w:val="2B2B2B"/>
          <w:sz w:val="22"/>
        </w:rPr>
        <w:t xml:space="preserve">This shift in perspective had a tangible impact on his daily interactions. The impatience that had once flared up so easily with his children now met with a conscious pause. He would remember Shaykh Abdullah’s words about the deep roots, about acknowledging the struggle without being consumed by it. He would then turn to Layla’s approach, asking gentle, clarifying </w:t>
      </w:r>
      <w:r>
        <w:rPr>
          <w:rFonts w:ascii="Garamond" w:hAnsi="Garamond" w:cs="Garamond"/>
          <w:b w:val="0"/>
          <w:i w:val="0"/>
          <w:smallCaps w:val="0"/>
          <w:color w:val="2B2B2B"/>
          <w:sz w:val="22"/>
        </w:rPr>
        <w:t>questions to understand their perspective, rather than immediately imposing his own. “What’s making this so difficult for you?” he might ask, or “What are your thoughts on how to make this right?” He saw that this willingness to engage with their confusion and frustration, rather than trying to simply shut it down, often led to more lasting solutions and a deeper connection, a mirroring of his own internal journey.</w:t>
      </w:r>
    </w:p>
    <w:p>
      <w:pPr>
        <w:spacing w:after="180" w:line="307" w:lineRule="auto"/>
        <w:ind w:firstLine="360"/>
        <w:jc w:val="both"/>
      </w:pPr>
      <w:r>
        <w:rPr>
          <w:rFonts w:ascii="Garamond" w:hAnsi="Garamond" w:cs="Garamond"/>
          <w:b w:val="0"/>
          <w:i w:val="0"/>
          <w:smallCaps w:val="0"/>
          <w:color w:val="2B2B2B"/>
          <w:sz w:val="22"/>
        </w:rPr>
        <w:t>The world, too, became a canvas for this ongoing practice. The challenges at work, the unexpected demands, the moments of stress – these were no longer seen as disruptions to a desired state of peace, but as opportunities to</w:t>
      </w:r>
    </w:p>
    <w:p>
      <w:pPr>
        <w:spacing w:after="180" w:line="307" w:lineRule="auto"/>
        <w:ind w:firstLine="360"/>
        <w:jc w:val="both"/>
      </w:pPr>
      <w:r>
        <w:rPr>
          <w:rFonts w:ascii="Garamond" w:hAnsi="Garamond" w:cs="Garamond"/>
          <w:b w:val="0"/>
          <w:i/>
          <w:smallCaps w:val="0"/>
          <w:color w:val="2B2B2B"/>
          <w:sz w:val="22"/>
        </w:rPr>
        <w:t>practice</w:t>
      </w:r>
      <w:r>
        <w:rPr>
          <w:rFonts w:ascii="Garamond" w:hAnsi="Garamond" w:cs="Garamond"/>
          <w:b w:val="0"/>
          <w:i w:val="0"/>
          <w:smallCaps w:val="0"/>
          <w:color w:val="2B2B2B"/>
          <w:sz w:val="22"/>
        </w:rPr>
        <w:t xml:space="preserve"> the integration of intellect and inner stillness. When a project hit a snag, instead of spiraling into anxiety, he would consciously take a breath, acknowledging the frustration – much like he had learned to acknowledge his own intrusive thoughts. Then, he would engage his intellect, dissecting the problem, seeking practical solutions, perhaps even reaching out to Layla for a quick brainstorming session. But underpinning this all was a foundational trust, a sense of </w:t>
      </w:r>
      <w:r>
        <w:rPr>
          <w:rFonts w:ascii="Garamond" w:hAnsi="Garamond" w:cs="Garamond"/>
          <w:b w:val="0"/>
          <w:i/>
          <w:smallCaps w:val="0"/>
          <w:color w:val="2B2B2B"/>
          <w:sz w:val="22"/>
        </w:rPr>
        <w:t>tawakkul</w:t>
      </w:r>
      <w:r>
        <w:rPr>
          <w:rFonts w:ascii="Garamond" w:hAnsi="Garamond" w:cs="Garamond"/>
          <w:b w:val="0"/>
          <w:i w:val="0"/>
          <w:smallCaps w:val="0"/>
          <w:color w:val="2B2B2B"/>
          <w:sz w:val="22"/>
        </w:rPr>
        <w:t xml:space="preserve"> – reliance on God – that even if the outcome wasn't precisely as he’d hoped, the effort itself was meaningful, and the unfolding of events held its own lessons. This was not a passive resignation, but an active trust that embraced the unknown.</w:t>
      </w:r>
    </w:p>
    <w:p>
      <w:pPr>
        <w:spacing w:after="180" w:line="307" w:lineRule="auto"/>
        <w:ind w:firstLine="360"/>
        <w:jc w:val="both"/>
      </w:pPr>
      <w:r>
        <w:rPr>
          <w:rFonts w:ascii="Garamond" w:hAnsi="Garamond" w:cs="Garamond"/>
          <w:b w:val="0"/>
          <w:i w:val="0"/>
          <w:smallCaps w:val="0"/>
          <w:color w:val="2B2B2B"/>
          <w:sz w:val="22"/>
        </w:rPr>
        <w:t>He realized that the truly transformative experiences, the moments of profound spiritual clarity, were not disconnected events but were, in fact, the fruits of this consistent, imperfect labor. They were the blossoms that appeared when the ground had been diligently tilled, watered, and nurtured. The intensity of these moments was not sustained because it was not meant to be. The human psyche, in its earthly form, could not bear perpetual illumination without losing its grounding in the lived reality of experience. Instead, these moments served as powerful reminders, as touchstones, as affirmations of the path he was walking. They provided the inspiration and the encouragement to continue, to persevere through the inevitable periods of dryness, doubt, and distraction.</w:t>
      </w:r>
    </w:p>
    <w:p>
      <w:pPr>
        <w:spacing w:after="180" w:line="307" w:lineRule="auto"/>
        <w:ind w:firstLine="360"/>
        <w:jc w:val="both"/>
      </w:pPr>
      <w:r>
        <w:rPr>
          <w:rFonts w:ascii="Garamond" w:hAnsi="Garamond" w:cs="Garamond"/>
          <w:b w:val="0"/>
          <w:i w:val="0"/>
          <w:smallCaps w:val="0"/>
          <w:color w:val="2B2B2B"/>
          <w:sz w:val="22"/>
        </w:rPr>
        <w:t>This understanding also recalibrated his relationship with scripture and devotional practices. He no longer approached the Quran or the</w:t>
      </w:r>
    </w:p>
    <w:p>
      <w:pPr>
        <w:spacing w:after="180" w:line="307" w:lineRule="auto"/>
        <w:ind w:firstLine="360"/>
        <w:jc w:val="both"/>
      </w:pPr>
      <w:r>
        <w:rPr>
          <w:rFonts w:ascii="Garamond" w:hAnsi="Garamond" w:cs="Garamond"/>
          <w:b w:val="0"/>
          <w:i/>
          <w:smallCaps w:val="0"/>
          <w:color w:val="2B2B2B"/>
          <w:sz w:val="22"/>
        </w:rPr>
        <w:t>hadith</w:t>
      </w:r>
      <w:r>
        <w:rPr>
          <w:rFonts w:ascii="Garamond" w:hAnsi="Garamond" w:cs="Garamond"/>
          <w:b w:val="0"/>
          <w:i w:val="0"/>
          <w:smallCaps w:val="0"/>
          <w:color w:val="2B2B2B"/>
          <w:sz w:val="22"/>
        </w:rPr>
        <w:t xml:space="preserve"> with the expectation of finding definitive, singular answers to every existential question. Instead, he saw them as vast reservoirs of wisdom, intended for continuous contemplation, for ongoing dialogue. Layla's approach had taught him to question, to delve into context, to explore interpretive possibilities. Shaykh Abdullah’s serene presence had reminded him of the mystical core, the emphasis on love, </w:t>
      </w:r>
      <w:r>
        <w:rPr>
          <w:rFonts w:ascii="Garamond" w:hAnsi="Garamond" w:cs="Garamond"/>
          <w:b w:val="0"/>
          <w:i w:val="0"/>
          <w:smallCaps w:val="0"/>
          <w:color w:val="2B2B2B"/>
          <w:sz w:val="22"/>
        </w:rPr>
        <w:t>compassion, and direct experience. Together, they encouraged him to see his faith not as a rigid set of rules, but as a living, breathing tradition, rich with potential for personal discovery and growth. The scriptures, the stories of the prophets, the teachings of the saints – these were not static pronouncements but invitations to an ongoing exploration, a testament to the inexhaustible nature of divine truth.</w:t>
      </w:r>
    </w:p>
    <w:p>
      <w:pPr>
        <w:spacing w:after="180" w:line="307" w:lineRule="auto"/>
        <w:ind w:firstLine="360"/>
        <w:jc w:val="both"/>
      </w:pPr>
      <w:r>
        <w:rPr>
          <w:rFonts w:ascii="Garamond" w:hAnsi="Garamond" w:cs="Garamond"/>
          <w:b w:val="0"/>
          <w:i w:val="0"/>
          <w:smallCaps w:val="0"/>
          <w:color w:val="2B2B2B"/>
          <w:sz w:val="22"/>
        </w:rPr>
        <w:t>The concept of presence, then, was not about a permanent state of spiritual perfection, but about the continuous refinement of his capacity to engage with the present moment, with all its inherent complexities and contradictions. It was about honing his ability to listen – to the subtle whispers of his own intuition, to the quiet guidance of the Divine, to the needs of those around him. The lessons from Layla and Shaykh Abdullah had not provided him with a shortcut to enlightenment, but with a framework, a vocabulary for this listening. They had shown him how to navigate the internal dialogue, how to discern the wise voice from the fearful one, how to cultivate a space of inner stillness that could, and indeed must, accommodate the inevitable turbulence of life.</w:t>
      </w:r>
    </w:p>
    <w:p>
      <w:pPr>
        <w:spacing w:after="180" w:line="307" w:lineRule="auto"/>
        <w:ind w:firstLine="360"/>
        <w:jc w:val="both"/>
      </w:pPr>
      <w:r>
        <w:rPr>
          <w:rFonts w:ascii="Garamond" w:hAnsi="Garamond" w:cs="Garamond"/>
          <w:b w:val="0"/>
          <w:i w:val="0"/>
          <w:smallCaps w:val="0"/>
          <w:color w:val="2B2B2B"/>
          <w:sz w:val="22"/>
        </w:rPr>
        <w:t xml:space="preserve">He found himself increasingly detached from the outcome, focusing instead on the quality of his effort. If he missed a prayer due to an unavoidable circumstance, the old Yūsuf would have </w:t>
      </w:r>
      <w:r>
        <w:rPr>
          <w:rFonts w:ascii="Garamond" w:hAnsi="Garamond" w:cs="Garamond"/>
          <w:b w:val="0"/>
          <w:i w:val="0"/>
          <w:smallCaps w:val="0"/>
          <w:color w:val="2B2B2B"/>
          <w:sz w:val="22"/>
        </w:rPr>
        <w:t>been consumed by guilt. The new Yūsuf understood that the sincere intention to pray, the profound regret at missing it, and the immediate resolve to make it up, were all part of the spiritual journey. He was learning to forgive himself, to accept his limitations, and to trust in the boundless mercy of the Divine. This was the true essence of</w:t>
      </w:r>
    </w:p>
    <w:p>
      <w:pPr>
        <w:spacing w:after="180" w:line="307" w:lineRule="auto"/>
        <w:ind w:firstLine="360"/>
        <w:jc w:val="both"/>
      </w:pPr>
      <w:r>
        <w:rPr>
          <w:rFonts w:ascii="Garamond" w:hAnsi="Garamond" w:cs="Garamond"/>
          <w:b w:val="0"/>
          <w:i/>
          <w:smallCaps w:val="0"/>
          <w:color w:val="2B2B2B"/>
          <w:sz w:val="22"/>
        </w:rPr>
        <w:t>tawakkul</w:t>
      </w:r>
      <w:r>
        <w:rPr>
          <w:rFonts w:ascii="Garamond" w:hAnsi="Garamond" w:cs="Garamond"/>
          <w:b w:val="0"/>
          <w:i w:val="0"/>
          <w:smallCaps w:val="0"/>
          <w:color w:val="2B2B2B"/>
          <w:sz w:val="22"/>
        </w:rPr>
        <w:t xml:space="preserve"> – not a passive waiting, but an active engagement with life, coupled with a profound trust that even in imperfection, one is held.</w:t>
      </w:r>
    </w:p>
    <w:p>
      <w:pPr>
        <w:spacing w:after="180" w:line="307" w:lineRule="auto"/>
        <w:ind w:firstLine="360"/>
        <w:jc w:val="both"/>
      </w:pPr>
      <w:r>
        <w:rPr>
          <w:rFonts w:ascii="Garamond" w:hAnsi="Garamond" w:cs="Garamond"/>
          <w:b w:val="0"/>
          <w:i w:val="0"/>
          <w:smallCaps w:val="0"/>
          <w:color w:val="2B2B2B"/>
          <w:sz w:val="22"/>
        </w:rPr>
        <w:t xml:space="preserve">The journey of spiritual growth, he now understood, was not about reaching a final destination, a state of perfected being from which one never deviated. Rather, it was about the continuous refinement of his capacity to engage with life as it unfolded, moment by moment. It was about cultivating a resilient awareness, an inner compass that could guide him through the inevitable storms, and a deep well of peace that could sustain him through the calm. The rare moments of profound presence were like the clear, starlit nights that punctuated a long journey; they were not the entire journey, but they illuminated the path and reaffirmed the destination. The real work, the transformative work, lay in the daily walking, the persistent turning, the sincere, often imperfect, effort to return, again and again, to the stillness within. It was in this continuous return, this unceasing practice, that true spiritual presence was ultimately found, not as a singular event, but as a lifetime occurrence, woven into the very </w:t>
      </w:r>
      <w:r>
        <w:rPr>
          <w:rFonts w:ascii="Garamond" w:hAnsi="Garamond" w:cs="Garamond"/>
          <w:b w:val="0"/>
          <w:i w:val="0"/>
          <w:smallCaps w:val="0"/>
          <w:color w:val="2B2B2B"/>
          <w:sz w:val="22"/>
        </w:rPr>
        <w:t>fabric of his being through the grace of consistent intention and diligent effort.</w:t>
      </w:r>
    </w:p>
    <w:p>
      <w:pPr>
        <w:spacing w:after="180" w:line="307" w:lineRule="auto"/>
        <w:ind w:firstLine="360"/>
        <w:jc w:val="both"/>
      </w:pPr>
      <w:r>
        <w:rPr>
          <w:rFonts w:ascii="Garamond" w:hAnsi="Garamond" w:cs="Garamond"/>
          <w:b w:val="0"/>
          <w:i w:val="0"/>
          <w:smallCaps w:val="0"/>
          <w:color w:val="2B2B2B"/>
          <w:sz w:val="22"/>
        </w:rPr>
        <w:t xml:space="preserve">The </w:t>
      </w:r>
      <w:r>
        <w:rPr>
          <w:rFonts w:ascii="Garamond" w:hAnsi="Garamond" w:cs="Garamond"/>
          <w:b w:val="0"/>
          <w:i/>
          <w:smallCaps w:val="0"/>
          <w:color w:val="2B2B2B"/>
          <w:sz w:val="22"/>
        </w:rPr>
        <w:t>Salat</w:t>
      </w:r>
      <w:r>
        <w:rPr>
          <w:rFonts w:ascii="Garamond" w:hAnsi="Garamond" w:cs="Garamond"/>
          <w:b w:val="0"/>
          <w:i w:val="0"/>
          <w:smallCaps w:val="0"/>
          <w:color w:val="2B2B2B"/>
          <w:sz w:val="22"/>
        </w:rPr>
        <w:t xml:space="preserve"> was not a crescendo, not a peak scaled, but a gentle descent into a familiar, yet ever-new, sanctuary. Yūsuf stood, the weight of his body a grounding anchor, his eyes unfocused, gazing at the worn prayer rug beneath his feet. The familiar words of the </w:t>
      </w:r>
      <w:r>
        <w:rPr>
          <w:rFonts w:ascii="Garamond" w:hAnsi="Garamond" w:cs="Garamond"/>
          <w:b w:val="0"/>
          <w:i/>
          <w:smallCaps w:val="0"/>
          <w:color w:val="2B2B2B"/>
          <w:sz w:val="22"/>
        </w:rPr>
        <w:t>takbir</w:t>
      </w:r>
      <w:r>
        <w:rPr>
          <w:rFonts w:ascii="Garamond" w:hAnsi="Garamond" w:cs="Garamond"/>
          <w:b w:val="0"/>
          <w:i w:val="0"/>
          <w:smallCaps w:val="0"/>
          <w:color w:val="2B2B2B"/>
          <w:sz w:val="22"/>
        </w:rPr>
        <w:t xml:space="preserve"> formed on his lips, not a triumphant declaration, but a quiet release. </w:t>
      </w:r>
      <w:r>
        <w:rPr>
          <w:rFonts w:ascii="Garamond" w:hAnsi="Garamond" w:cs="Garamond"/>
          <w:b w:val="0"/>
          <w:i/>
          <w:smallCaps w:val="0"/>
          <w:color w:val="2B2B2B"/>
          <w:sz w:val="22"/>
        </w:rPr>
        <w:t>Allahu Akbar</w:t>
      </w:r>
      <w:r>
        <w:rPr>
          <w:rFonts w:ascii="Garamond" w:hAnsi="Garamond" w:cs="Garamond"/>
          <w:b w:val="0"/>
          <w:i w:val="0"/>
          <w:smallCaps w:val="0"/>
          <w:color w:val="2B2B2B"/>
          <w:sz w:val="22"/>
        </w:rPr>
        <w:t>. God is greater. Greater than the anxieties that had gnawed at him for years, greater than the self-doubt that had been a constant companion, greater than the perceived chasm between his earthly failings and a divine ideal. It was a simple, profound acknowledgment that shifted the center of gravity, not just of his physical being, but of his entire internal landscape.</w:t>
      </w:r>
    </w:p>
    <w:p>
      <w:pPr>
        <w:spacing w:after="180" w:line="307" w:lineRule="auto"/>
        <w:ind w:firstLine="360"/>
        <w:jc w:val="both"/>
      </w:pPr>
      <w:r>
        <w:rPr>
          <w:rFonts w:ascii="Garamond" w:hAnsi="Garamond" w:cs="Garamond"/>
          <w:b w:val="0"/>
          <w:i w:val="0"/>
          <w:smallCaps w:val="0"/>
          <w:color w:val="2B2B2B"/>
          <w:sz w:val="22"/>
        </w:rPr>
        <w:t>He moved through the motions, the familiar sequence of standing, bowing, prostrating, and sitting. There was no ecstatic rapture, no blinding light of revelation. Instead, there was a profound quietude, a sense of rightness that settled deep in his bones. In his</w:t>
      </w:r>
    </w:p>
    <w:p>
      <w:pPr>
        <w:spacing w:after="180" w:line="307" w:lineRule="auto"/>
        <w:ind w:firstLine="360"/>
        <w:jc w:val="both"/>
      </w:pPr>
      <w:r>
        <w:rPr>
          <w:rFonts w:ascii="Garamond" w:hAnsi="Garamond" w:cs="Garamond"/>
          <w:b w:val="0"/>
          <w:i/>
          <w:smallCaps w:val="0"/>
          <w:color w:val="2B2B2B"/>
          <w:sz w:val="22"/>
        </w:rPr>
        <w:t>rukuʿ</w:t>
      </w:r>
      <w:r>
        <w:rPr>
          <w:rFonts w:ascii="Garamond" w:hAnsi="Garamond" w:cs="Garamond"/>
          <w:b w:val="0"/>
          <w:i w:val="0"/>
          <w:smallCaps w:val="0"/>
          <w:color w:val="2B2B2B"/>
          <w:sz w:val="22"/>
        </w:rPr>
        <w:t xml:space="preserve">, the bowing, as his spine curved and his hands rested on his knees, he felt the vestiges of striving recede. The desperate need for perfect concentration, the internal scolding for stray thoughts, had softened. He acknowledged the thoughts, the fleeting images, the echoes of daily concerns, not as enemies to be </w:t>
      </w:r>
      <w:r>
        <w:rPr>
          <w:rFonts w:ascii="Garamond" w:hAnsi="Garamond" w:cs="Garamond"/>
          <w:b w:val="0"/>
          <w:i w:val="0"/>
          <w:smallCaps w:val="0"/>
          <w:color w:val="2B2B2B"/>
          <w:sz w:val="22"/>
        </w:rPr>
        <w:t>vanquished, but as natural occurrences in the vast expanse of his mind, like clouds drifting across a sky. The sky itself remained, vast and clear, even when momentarily obscured.</w:t>
      </w:r>
    </w:p>
    <w:p>
      <w:pPr>
        <w:spacing w:after="180" w:line="307" w:lineRule="auto"/>
        <w:ind w:firstLine="360"/>
        <w:jc w:val="both"/>
      </w:pPr>
      <w:r>
        <w:rPr>
          <w:rFonts w:ascii="Garamond" w:hAnsi="Garamond" w:cs="Garamond"/>
          <w:b w:val="0"/>
          <w:i w:val="0"/>
          <w:smallCaps w:val="0"/>
          <w:color w:val="2B2B2B"/>
          <w:sz w:val="22"/>
        </w:rPr>
        <w:t>And then, the</w:t>
      </w:r>
    </w:p>
    <w:p>
      <w:pPr>
        <w:spacing w:after="180" w:line="307" w:lineRule="auto"/>
        <w:ind w:firstLine="360"/>
        <w:jc w:val="both"/>
      </w:pPr>
      <w:r>
        <w:rPr>
          <w:rFonts w:ascii="Garamond" w:hAnsi="Garamond" w:cs="Garamond"/>
          <w:b w:val="0"/>
          <w:i/>
          <w:smallCaps w:val="0"/>
          <w:color w:val="2B2B2B"/>
          <w:sz w:val="22"/>
        </w:rPr>
        <w:t>sujood</w:t>
      </w:r>
      <w:r>
        <w:rPr>
          <w:rFonts w:ascii="Garamond" w:hAnsi="Garamond" w:cs="Garamond"/>
          <w:b w:val="0"/>
          <w:i w:val="0"/>
          <w:smallCaps w:val="0"/>
          <w:color w:val="2B2B2B"/>
          <w:sz w:val="22"/>
        </w:rPr>
        <w:t>, the prostration. His forehead touched the earth, the cool, familiar texture a comfort. Here, in this posture of absolute humility, the ego, the relentless narrator of his inner life, was, for a precious few moments, silenced. It was not annihilated, but rather, it relinquished its throne. His breath deepened, a slow, steady rhythm that mirrored the pulse of the earth beneath him. He was acutely aware of the simple act of breathing, of being alive, of being held within a reality far grander than his own limited perceptions. This was not a state of achieved perfection, but a profound, present moment of surrender, an act of returning to his true nature, a nature that was inherently connected, inherently at peace, even amidst the ongoing dance of life.</w:t>
      </w:r>
    </w:p>
    <w:p>
      <w:pPr>
        <w:spacing w:after="180" w:line="307" w:lineRule="auto"/>
        <w:ind w:firstLine="360"/>
        <w:jc w:val="both"/>
      </w:pPr>
      <w:r>
        <w:rPr>
          <w:rFonts w:ascii="Garamond" w:hAnsi="Garamond" w:cs="Garamond"/>
          <w:b w:val="0"/>
          <w:i w:val="0"/>
          <w:smallCaps w:val="0"/>
          <w:color w:val="2B2B2B"/>
          <w:sz w:val="22"/>
        </w:rPr>
        <w:t>He remembered the countless hours spent wrestling with his faith, poring over texts, seeking definitive answers, convinced that spiritual enlightenment was a state of perpetual, blissful awareness. He had chased it like a mirage, exhausting himself in the pursuit. Now, the pursuit itself had transformed. It was no longer a frantic chase, but a steady, mindful walk. The</w:t>
      </w:r>
    </w:p>
    <w:p>
      <w:pPr>
        <w:spacing w:after="180" w:line="307" w:lineRule="auto"/>
        <w:ind w:firstLine="360"/>
        <w:jc w:val="both"/>
      </w:pPr>
      <w:r>
        <w:rPr>
          <w:rFonts w:ascii="Garamond" w:hAnsi="Garamond" w:cs="Garamond"/>
          <w:b w:val="0"/>
          <w:i/>
          <w:smallCaps w:val="0"/>
          <w:color w:val="2B2B2B"/>
          <w:sz w:val="22"/>
        </w:rPr>
        <w:t>Salat</w:t>
      </w:r>
      <w:r>
        <w:rPr>
          <w:rFonts w:ascii="Garamond" w:hAnsi="Garamond" w:cs="Garamond"/>
          <w:b w:val="0"/>
          <w:i w:val="0"/>
          <w:smallCaps w:val="0"/>
          <w:color w:val="2B2B2B"/>
          <w:sz w:val="22"/>
        </w:rPr>
        <w:t xml:space="preserve"> was not a means to an end, but the practice itself, the very embodiment of the journey. Each prayer was a recalibration, a </w:t>
      </w:r>
      <w:r>
        <w:rPr>
          <w:rFonts w:ascii="Garamond" w:hAnsi="Garamond" w:cs="Garamond"/>
          <w:b w:val="0"/>
          <w:i w:val="0"/>
          <w:smallCaps w:val="0"/>
          <w:color w:val="2B2B2B"/>
          <w:sz w:val="22"/>
        </w:rPr>
        <w:t>gentle steering back towards the center, a reaffirmation of intention.</w:t>
      </w:r>
    </w:p>
    <w:p>
      <w:pPr>
        <w:spacing w:after="180" w:line="307" w:lineRule="auto"/>
        <w:ind w:firstLine="360"/>
        <w:jc w:val="both"/>
      </w:pPr>
      <w:r>
        <w:rPr>
          <w:rFonts w:ascii="Garamond" w:hAnsi="Garamond" w:cs="Garamond"/>
          <w:b w:val="0"/>
          <w:i w:val="0"/>
          <w:smallCaps w:val="0"/>
          <w:color w:val="2B2B2B"/>
          <w:sz w:val="22"/>
        </w:rPr>
        <w:t>He rose from</w:t>
      </w:r>
    </w:p>
    <w:p>
      <w:pPr>
        <w:spacing w:after="180" w:line="307" w:lineRule="auto"/>
        <w:ind w:firstLine="360"/>
        <w:jc w:val="both"/>
      </w:pPr>
      <w:r>
        <w:rPr>
          <w:rFonts w:ascii="Garamond" w:hAnsi="Garamond" w:cs="Garamond"/>
          <w:b w:val="0"/>
          <w:i/>
          <w:smallCaps w:val="0"/>
          <w:color w:val="2B2B2B"/>
          <w:sz w:val="22"/>
        </w:rPr>
        <w:t>sujood</w:t>
      </w:r>
      <w:r>
        <w:rPr>
          <w:rFonts w:ascii="Garamond" w:hAnsi="Garamond" w:cs="Garamond"/>
          <w:b w:val="0"/>
          <w:i w:val="0"/>
          <w:smallCaps w:val="0"/>
          <w:color w:val="2B2B2B"/>
          <w:sz w:val="22"/>
        </w:rPr>
        <w:t>, returning to a seated position, and then to standing for the next cycle. The same quiet acceptance accompanied each movement. The world outside the prayer space continued its clamor, the demands of life still loomed, the complexities of relationships and responsibilities remained. But within him, a profound shift had occurred. The turbulence had not vanished, but his relationship to it had changed. He had discovered a deep well of stillness, not an absence of sound, but a profound quietude that could coexist with the noise, a sanctuary he could retreat to, not by escaping the world, but by inhabiting it with a different kind of attention.</w:t>
      </w:r>
    </w:p>
    <w:p>
      <w:pPr>
        <w:spacing w:after="180" w:line="307" w:lineRule="auto"/>
        <w:ind w:firstLine="360"/>
        <w:jc w:val="both"/>
      </w:pPr>
      <w:r>
        <w:rPr>
          <w:rFonts w:ascii="Garamond" w:hAnsi="Garamond" w:cs="Garamond"/>
          <w:b w:val="0"/>
          <w:i w:val="0"/>
          <w:smallCaps w:val="0"/>
          <w:color w:val="2B2B2B"/>
          <w:sz w:val="22"/>
        </w:rPr>
        <w:t xml:space="preserve">The future, he understood, would not be a smooth, untroubled ascent. There would be stumbles, moments of doubt, the inevitable resurfacing of old patterns. The “stirring in the darkness” would continue, as Shaykh Abdullah had so wisely observed. But now, Yūsuf possessed a compass. He had learned to navigate the internal landscape, to discern the whispers of intuition from the clamor of fear, to acknowledge the shadows without letting them engulf him. The lessons from Layla’s intellectual rigor and Shaykh Abdullah’s serene wisdom had </w:t>
      </w:r>
      <w:r>
        <w:rPr>
          <w:rFonts w:ascii="Garamond" w:hAnsi="Garamond" w:cs="Garamond"/>
          <w:b w:val="0"/>
          <w:i w:val="0"/>
          <w:smallCaps w:val="0"/>
          <w:color w:val="2B2B2B"/>
          <w:sz w:val="22"/>
        </w:rPr>
        <w:t>converged within him, not as a set of doctrines, but as a living, breathing capacity.</w:t>
      </w:r>
    </w:p>
    <w:p>
      <w:pPr>
        <w:spacing w:after="180" w:line="307" w:lineRule="auto"/>
        <w:ind w:firstLine="360"/>
        <w:jc w:val="both"/>
      </w:pPr>
      <w:r>
        <w:rPr>
          <w:rFonts w:ascii="Garamond" w:hAnsi="Garamond" w:cs="Garamond"/>
          <w:b w:val="0"/>
          <w:i w:val="0"/>
          <w:smallCaps w:val="0"/>
          <w:color w:val="2B2B2B"/>
          <w:sz w:val="22"/>
        </w:rPr>
        <w:t>He found himself increasingly present in the small moments. The shared meal with his family, the laughter of his children, the quiet conversation with his wife – these were no longer fleeting distractions from his spiritual quest, but the very substance of it. He saw the divine in the ordinary, the sacred in the mundane. The gratitude that swelled within him was not for grand gestures or momentous occasions, but for the simple, enduring presence of love, for the breath in his lungs, for the earth beneath his feet.</w:t>
      </w:r>
    </w:p>
    <w:p>
      <w:pPr>
        <w:spacing w:after="180" w:line="307" w:lineRule="auto"/>
        <w:ind w:firstLine="360"/>
        <w:jc w:val="both"/>
      </w:pPr>
      <w:r>
        <w:rPr>
          <w:rFonts w:ascii="Garamond" w:hAnsi="Garamond" w:cs="Garamond"/>
          <w:b w:val="0"/>
          <w:i w:val="0"/>
          <w:smallCaps w:val="0"/>
          <w:color w:val="2B2B2B"/>
          <w:sz w:val="22"/>
        </w:rPr>
        <w:t>The struggle for presence, for</w:t>
      </w:r>
    </w:p>
    <w:p>
      <w:pPr>
        <w:spacing w:after="180" w:line="307" w:lineRule="auto"/>
        <w:ind w:firstLine="360"/>
        <w:jc w:val="both"/>
      </w:pPr>
      <w:r>
        <w:rPr>
          <w:rFonts w:ascii="Garamond" w:hAnsi="Garamond" w:cs="Garamond"/>
          <w:b w:val="0"/>
          <w:i/>
          <w:smallCaps w:val="0"/>
          <w:color w:val="2B2B2B"/>
          <w:sz w:val="22"/>
        </w:rPr>
        <w:t>hudur</w:t>
      </w:r>
      <w:r>
        <w:rPr>
          <w:rFonts w:ascii="Garamond" w:hAnsi="Garamond" w:cs="Garamond"/>
          <w:b w:val="0"/>
          <w:i w:val="0"/>
          <w:smallCaps w:val="0"/>
          <w:color w:val="2B2B2B"/>
          <w:sz w:val="22"/>
        </w:rPr>
        <w:t>, was not a battle to be won and then declared victorious. It was a continuous, gentle engagement, a lifelong practice of returning. Each moment of distraction was an invitation to return, not with shame or frustration, but with quiet resolve. Each prayer was an affirmation of this return, a conscious choice to re-align, to re-center, to reconnect. He understood that spiritual growth was not about eradicating the self, but about refining it, about bringing it into greater harmony with its true essence.</w:t>
      </w:r>
    </w:p>
    <w:p>
      <w:pPr>
        <w:spacing w:after="180" w:line="307" w:lineRule="auto"/>
        <w:ind w:firstLine="360"/>
        <w:jc w:val="both"/>
      </w:pPr>
      <w:r>
        <w:rPr>
          <w:rFonts w:ascii="Garamond" w:hAnsi="Garamond" w:cs="Garamond"/>
          <w:b w:val="0"/>
          <w:i w:val="0"/>
          <w:smallCaps w:val="0"/>
          <w:color w:val="2B2B2B"/>
          <w:sz w:val="22"/>
        </w:rPr>
        <w:t>As he concluded his</w:t>
      </w:r>
    </w:p>
    <w:p>
      <w:pPr>
        <w:spacing w:after="180" w:line="307" w:lineRule="auto"/>
        <w:ind w:firstLine="360"/>
        <w:jc w:val="both"/>
      </w:pPr>
      <w:r>
        <w:rPr>
          <w:rFonts w:ascii="Garamond" w:hAnsi="Garamond" w:cs="Garamond"/>
          <w:b w:val="0"/>
          <w:i/>
          <w:smallCaps w:val="0"/>
          <w:color w:val="2B2B2B"/>
          <w:sz w:val="22"/>
        </w:rPr>
        <w:t>Salat</w:t>
      </w:r>
      <w:r>
        <w:rPr>
          <w:rFonts w:ascii="Garamond" w:hAnsi="Garamond" w:cs="Garamond"/>
          <w:b w:val="0"/>
          <w:i w:val="0"/>
          <w:smallCaps w:val="0"/>
          <w:color w:val="2B2B2B"/>
          <w:sz w:val="22"/>
        </w:rPr>
        <w:t xml:space="preserve">, turning to the right and then to the left with the </w:t>
      </w:r>
      <w:r>
        <w:rPr>
          <w:rFonts w:ascii="Garamond" w:hAnsi="Garamond" w:cs="Garamond"/>
          <w:b w:val="0"/>
          <w:i/>
          <w:smallCaps w:val="0"/>
          <w:color w:val="2B2B2B"/>
          <w:sz w:val="22"/>
        </w:rPr>
        <w:t>tasleem</w:t>
      </w:r>
      <w:r>
        <w:rPr>
          <w:rFonts w:ascii="Garamond" w:hAnsi="Garamond" w:cs="Garamond"/>
          <w:b w:val="0"/>
          <w:i w:val="0"/>
          <w:smallCaps w:val="0"/>
          <w:color w:val="2B2B2B"/>
          <w:sz w:val="22"/>
        </w:rPr>
        <w:t xml:space="preserve">, the salutation of peace, a profound sense of peace settled over him. It was not a triumphant exhalation, but a quiet, understated affirmation. </w:t>
      </w:r>
      <w:r>
        <w:rPr>
          <w:rFonts w:ascii="Garamond" w:hAnsi="Garamond" w:cs="Garamond"/>
          <w:b w:val="0"/>
          <w:i/>
          <w:smallCaps w:val="0"/>
          <w:color w:val="2B2B2B"/>
          <w:sz w:val="22"/>
        </w:rPr>
        <w:t>Assalamu alaykum wa rahmatullah</w:t>
      </w:r>
      <w:r>
        <w:rPr>
          <w:rFonts w:ascii="Garamond" w:hAnsi="Garamond" w:cs="Garamond"/>
          <w:b w:val="0"/>
          <w:i w:val="0"/>
          <w:smallCaps w:val="0"/>
          <w:color w:val="2B2B2B"/>
          <w:sz w:val="22"/>
        </w:rPr>
        <w:t>. Peace be upon you, and the mercy of God. The words resonated not as a mere ritual, but as a heartfelt blessing, a recognition of the interconnectedness of all beings.</w:t>
      </w:r>
    </w:p>
    <w:p>
      <w:pPr>
        <w:spacing w:after="180" w:line="307" w:lineRule="auto"/>
        <w:ind w:firstLine="360"/>
        <w:jc w:val="both"/>
      </w:pPr>
      <w:r>
        <w:rPr>
          <w:rFonts w:ascii="Garamond" w:hAnsi="Garamond" w:cs="Garamond"/>
          <w:b w:val="0"/>
          <w:i w:val="0"/>
          <w:smallCaps w:val="0"/>
          <w:color w:val="2B2B2B"/>
          <w:sz w:val="22"/>
        </w:rPr>
        <w:t>The horizon before him remained open, vast and undefined. There were no guarantees of future peace, no promises of an end to struggle. But Yūsuf no longer felt the desperate need for certainty. He had found something more profound: the capacity to meet whatever came with a quiet strength, a settled spirit. The stillness within was not a destination, but a way of traveling. It was a quiet flame, burning steadily, illuminating the path ahead, not with blinding brilliance, but with a gentle, enduring light. The journey continued, not towards a final, static state of perfection, but as a continuous unfolding, a life lived with intention, with presence, and with a deep, understated faith. The old tree’s roots, stirred by the darkness, had indeed found a new strength, a resilience that allowed it to stand firm, its branches reaching ever upwards, towards an open sky.</w:t>
      </w:r>
    </w:p>
    <w:p>
      <w:pPr>
        <w:spacing w:before="1400" w:after="440"/>
        <w:jc w:val="center"/>
      </w:pPr>
      <w:r>
        <w:br w:type="page"/>
      </w:r>
      <w:r>
        <w:rPr>
          <w:rFonts w:ascii="Garamond" w:hAnsi="Garamond" w:cs="Garamond"/>
          <w:b/>
          <w:i w:val="0"/>
          <w:smallCaps w:val="0"/>
          <w:color w:val="082A66"/>
          <w:sz w:val="38"/>
        </w:rPr>
        <w:t>A Note on Arabic Terms</w:t>
      </w:r>
    </w:p>
    <w:p>
      <w:pPr>
        <w:spacing w:after="320" w:line="307" w:lineRule="auto"/>
        <w:jc w:val="both"/>
      </w:pPr>
      <w:r>
        <w:rPr>
          <w:rFonts w:ascii="Garamond" w:hAnsi="Garamond" w:cs="Garamond"/>
          <w:b w:val="0"/>
          <w:i w:val="0"/>
          <w:smallCaps w:val="0"/>
          <w:color w:val="2B2B2B"/>
          <w:sz w:val="22"/>
        </w:rPr>
        <w:t>This appendix provides brief explanations of key Arabic terms used within the text, offering context for readers unfamiliar with Islamic terminology.</w:t>
      </w:r>
    </w:p>
    <w:p>
      <w:pPr>
        <w:spacing w:after="160"/>
        <w:ind w:left="360" w:hanging="360"/>
      </w:pPr>
      <w:r>
        <w:rPr>
          <w:rFonts w:ascii="Garamond" w:hAnsi="Garamond" w:cs="Garamond"/>
          <w:b/>
          <w:i w:val="0"/>
          <w:smallCaps/>
          <w:color w:val="082A66"/>
          <w:sz w:val="22"/>
        </w:rPr>
        <w:t>Salat</w:t>
      </w:r>
      <w:r>
        <w:rPr>
          <w:rFonts w:ascii="Garamond" w:hAnsi="Garamond" w:cs="Garamond"/>
          <w:b w:val="0"/>
          <w:i w:val="0"/>
          <w:smallCaps w:val="0"/>
          <w:color w:val="2B2B2B"/>
          <w:sz w:val="22"/>
        </w:rPr>
        <w:t xml:space="preserve">  The ritual prayer performed by Muslims five times a day.</w:t>
      </w:r>
    </w:p>
    <w:p>
      <w:pPr>
        <w:spacing w:after="160"/>
        <w:ind w:left="360" w:hanging="360"/>
      </w:pPr>
      <w:r>
        <w:rPr>
          <w:rFonts w:ascii="Garamond" w:hAnsi="Garamond" w:cs="Garamond"/>
          <w:b/>
          <w:i w:val="0"/>
          <w:smallCaps/>
          <w:color w:val="082A66"/>
          <w:sz w:val="22"/>
        </w:rPr>
        <w:t>Takbir</w:t>
      </w:r>
      <w:r>
        <w:rPr>
          <w:rFonts w:ascii="Garamond" w:hAnsi="Garamond" w:cs="Garamond"/>
          <w:b w:val="0"/>
          <w:i w:val="0"/>
          <w:smallCaps w:val="0"/>
          <w:color w:val="2B2B2B"/>
          <w:sz w:val="22"/>
        </w:rPr>
        <w:t xml:space="preserve">  The phrase "Allahu Akbar" (God is greater), often the opening declaration of prayer.</w:t>
      </w:r>
    </w:p>
    <w:p>
      <w:pPr>
        <w:spacing w:after="160"/>
        <w:ind w:left="360" w:hanging="360"/>
      </w:pPr>
      <w:r>
        <w:rPr>
          <w:rFonts w:ascii="Garamond" w:hAnsi="Garamond" w:cs="Garamond"/>
          <w:b/>
          <w:i w:val="0"/>
          <w:smallCaps/>
          <w:color w:val="082A66"/>
          <w:sz w:val="22"/>
        </w:rPr>
        <w:t>Rukuʿ</w:t>
      </w:r>
      <w:r>
        <w:rPr>
          <w:rFonts w:ascii="Garamond" w:hAnsi="Garamond" w:cs="Garamond"/>
          <w:b w:val="0"/>
          <w:i w:val="0"/>
          <w:smallCaps w:val="0"/>
          <w:color w:val="2B2B2B"/>
          <w:sz w:val="22"/>
        </w:rPr>
        <w:t xml:space="preserve">  The bowing posture during prayer, signifying humility.</w:t>
      </w:r>
    </w:p>
    <w:p>
      <w:pPr>
        <w:spacing w:after="160"/>
        <w:ind w:left="360" w:hanging="360"/>
      </w:pPr>
      <w:r>
        <w:rPr>
          <w:rFonts w:ascii="Garamond" w:hAnsi="Garamond" w:cs="Garamond"/>
          <w:b/>
          <w:i w:val="0"/>
          <w:smallCaps/>
          <w:color w:val="082A66"/>
          <w:sz w:val="22"/>
        </w:rPr>
        <w:t>Sujood</w:t>
      </w:r>
      <w:r>
        <w:rPr>
          <w:rFonts w:ascii="Garamond" w:hAnsi="Garamond" w:cs="Garamond"/>
          <w:b w:val="0"/>
          <w:i w:val="0"/>
          <w:smallCaps w:val="0"/>
          <w:color w:val="2B2B2B"/>
          <w:sz w:val="22"/>
        </w:rPr>
        <w:t xml:space="preserve">  The prostration posture during prayer, representing the deepest humility and surrender.</w:t>
      </w:r>
    </w:p>
    <w:p>
      <w:pPr>
        <w:spacing w:after="160"/>
        <w:ind w:left="360" w:hanging="360"/>
      </w:pPr>
      <w:r>
        <w:rPr>
          <w:rFonts w:ascii="Garamond" w:hAnsi="Garamond" w:cs="Garamond"/>
          <w:b/>
          <w:i w:val="0"/>
          <w:smallCaps/>
          <w:color w:val="082A66"/>
          <w:sz w:val="22"/>
        </w:rPr>
        <w:t>Hudūr</w:t>
      </w:r>
      <w:r>
        <w:rPr>
          <w:rFonts w:ascii="Garamond" w:hAnsi="Garamond" w:cs="Garamond"/>
          <w:b w:val="0"/>
          <w:i w:val="0"/>
          <w:smallCaps w:val="0"/>
          <w:color w:val="2B2B2B"/>
          <w:sz w:val="22"/>
        </w:rPr>
        <w:t xml:space="preserve">  Presence; often refers to the state of spiritual presence or mindfulness during prayer and in life.</w:t>
      </w:r>
    </w:p>
    <w:p>
      <w:pPr>
        <w:spacing w:after="160"/>
        <w:ind w:left="360" w:hanging="360"/>
      </w:pPr>
      <w:r>
        <w:rPr>
          <w:rFonts w:ascii="Garamond" w:hAnsi="Garamond" w:cs="Garamond"/>
          <w:b/>
          <w:i w:val="0"/>
          <w:smallCaps/>
          <w:color w:val="082A66"/>
          <w:sz w:val="22"/>
        </w:rPr>
        <w:t>Tasleem</w:t>
      </w:r>
      <w:r>
        <w:rPr>
          <w:rFonts w:ascii="Garamond" w:hAnsi="Garamond" w:cs="Garamond"/>
          <w:b w:val="0"/>
          <w:i w:val="0"/>
          <w:smallCaps w:val="0"/>
          <w:color w:val="2B2B2B"/>
          <w:sz w:val="22"/>
        </w:rPr>
        <w:t xml:space="preserve">  The concluding salutation of peace at the end of prayer.</w:t>
      </w:r>
    </w:p>
    <w:p>
      <w:pPr>
        <w:spacing w:before="680" w:after="440"/>
        <w:jc w:val="center"/>
      </w:pPr>
      <w:r>
        <w:rPr>
          <w:rFonts w:ascii="Garamond" w:hAnsi="Garamond" w:cs="Garamond"/>
          <w:b/>
          <w:i w:val="0"/>
          <w:smallCaps w:val="0"/>
          <w:color w:val="082A66"/>
          <w:sz w:val="38"/>
        </w:rPr>
        <w:t>A Note on Influences</w:t>
      </w:r>
    </w:p>
    <w:p>
      <w:pPr>
        <w:spacing w:after="320" w:line="307" w:lineRule="auto"/>
        <w:jc w:val="both"/>
      </w:pPr>
      <w:r>
        <w:rPr>
          <w:rFonts w:ascii="Garamond" w:hAnsi="Garamond" w:cs="Garamond"/>
          <w:b w:val="0"/>
          <w:i w:val="0"/>
          <w:smallCaps w:val="0"/>
          <w:color w:val="2B2B2B"/>
          <w:sz w:val="22"/>
        </w:rPr>
        <w:t>The thematic explorations in this novel are indebted to a rich tradition of spiritual literature and theological discourse. Specific works that have influenced the portrayal of Yūsuf's journey include:</w:t>
      </w:r>
    </w:p>
    <w:p>
      <w:pPr>
        <w:spacing w:after="200"/>
        <w:ind w:left="360" w:hanging="360"/>
      </w:pPr>
      <w:r>
        <w:rPr>
          <w:rFonts w:ascii="Garamond" w:hAnsi="Garamond" w:cs="Garamond"/>
          <w:b w:val="0"/>
          <w:i w:val="0"/>
          <w:smallCaps w:val="0"/>
          <w:color w:val="2B2B2B"/>
          <w:sz w:val="22"/>
        </w:rPr>
        <w:t xml:space="preserve">Ibn Arabi, </w:t>
      </w:r>
      <w:r>
        <w:rPr>
          <w:rFonts w:ascii="Garamond" w:hAnsi="Garamond" w:cs="Garamond"/>
          <w:b w:val="0"/>
          <w:i/>
          <w:smallCaps w:val="0"/>
          <w:color w:val="2B2B2B"/>
          <w:sz w:val="22"/>
        </w:rPr>
        <w:t>The Bezels of Wisdom</w:t>
      </w:r>
      <w:r>
        <w:rPr>
          <w:rFonts w:ascii="Garamond" w:hAnsi="Garamond" w:cs="Garamond"/>
          <w:b w:val="0"/>
          <w:i w:val="0"/>
          <w:smallCaps w:val="0"/>
          <w:color w:val="2B2B2B"/>
          <w:sz w:val="22"/>
        </w:rPr>
        <w:t xml:space="preserve"> (translated by R.W.J. Austin)</w:t>
      </w:r>
      <w:r>
        <w:rPr>
          <w:rFonts w:ascii="Garamond" w:hAnsi="Garamond" w:cs="Garamond"/>
          <w:b w:val="0"/>
          <w:i w:val="0"/>
          <w:smallCaps w:val="0"/>
          <w:color w:val="2B2B2B"/>
          <w:sz w:val="22"/>
        </w:rPr>
        <w:t xml:space="preserve"> – for its insights into the divine nature and the interconnectedness of creation.</w:t>
      </w:r>
    </w:p>
    <w:p>
      <w:pPr>
        <w:spacing w:after="200"/>
        <w:ind w:left="360" w:hanging="360"/>
      </w:pPr>
      <w:r>
        <w:rPr>
          <w:rFonts w:ascii="Garamond" w:hAnsi="Garamond" w:cs="Garamond"/>
          <w:b w:val="0"/>
          <w:i w:val="0"/>
          <w:smallCaps w:val="0"/>
          <w:color w:val="2B2B2B"/>
          <w:sz w:val="22"/>
        </w:rPr>
        <w:t xml:space="preserve">Al-Ghazali, </w:t>
      </w:r>
      <w:r>
        <w:rPr>
          <w:rFonts w:ascii="Garamond" w:hAnsi="Garamond" w:cs="Garamond"/>
          <w:b w:val="0"/>
          <w:i/>
          <w:smallCaps w:val="0"/>
          <w:color w:val="2B2B2B"/>
          <w:sz w:val="22"/>
        </w:rPr>
        <w:t>The Revival of the Religious Sciences</w:t>
      </w:r>
      <w:r>
        <w:rPr>
          <w:rFonts w:ascii="Garamond" w:hAnsi="Garamond" w:cs="Garamond"/>
          <w:b w:val="0"/>
          <w:i w:val="0"/>
          <w:smallCaps w:val="0"/>
          <w:color w:val="2B2B2B"/>
          <w:sz w:val="22"/>
        </w:rPr>
        <w:t xml:space="preserve"> (selected translations)</w:t>
      </w:r>
      <w:r>
        <w:rPr>
          <w:rFonts w:ascii="Garamond" w:hAnsi="Garamond" w:cs="Garamond"/>
          <w:b w:val="0"/>
          <w:i w:val="0"/>
          <w:smallCaps w:val="0"/>
          <w:color w:val="2B2B2B"/>
          <w:sz w:val="22"/>
        </w:rPr>
        <w:t xml:space="preserve"> – particularly for its discussions on the inner dimensions of prayer and the purification of the soul.</w:t>
      </w:r>
    </w:p>
    <w:p>
      <w:pPr>
        <w:spacing w:after="200"/>
        <w:ind w:left="360" w:hanging="360"/>
      </w:pPr>
      <w:r>
        <w:rPr>
          <w:rFonts w:ascii="Garamond" w:hAnsi="Garamond" w:cs="Garamond"/>
          <w:b w:val="0"/>
          <w:i w:val="0"/>
          <w:smallCaps w:val="0"/>
          <w:color w:val="2B2B2B"/>
          <w:sz w:val="22"/>
        </w:rPr>
        <w:t xml:space="preserve">Martin Buber, </w:t>
      </w:r>
      <w:r>
        <w:rPr>
          <w:rFonts w:ascii="Garamond" w:hAnsi="Garamond" w:cs="Garamond"/>
          <w:b w:val="0"/>
          <w:i/>
          <w:smallCaps w:val="0"/>
          <w:color w:val="2B2B2B"/>
          <w:sz w:val="22"/>
        </w:rPr>
        <w:t>I and Thou</w:t>
      </w:r>
      <w:r>
        <w:rPr>
          <w:rFonts w:ascii="Garamond" w:hAnsi="Garamond" w:cs="Garamond"/>
          <w:b w:val="0"/>
          <w:i w:val="0"/>
          <w:smallCaps w:val="0"/>
          <w:color w:val="2B2B2B"/>
          <w:sz w:val="22"/>
        </w:rPr>
        <w:t xml:space="preserve"> – for its philosophical framework on authentic encounter and relationships, which resonates with the theme of divine presence.</w:t>
      </w:r>
    </w:p>
    <w:p>
      <w:pPr>
        <w:spacing w:after="200"/>
        <w:ind w:left="360" w:hanging="360"/>
      </w:pPr>
      <w:r>
        <w:rPr>
          <w:rFonts w:ascii="Garamond" w:hAnsi="Garamond" w:cs="Garamond"/>
          <w:b w:val="0"/>
          <w:i w:val="0"/>
          <w:smallCaps w:val="0"/>
          <w:color w:val="2B2B2B"/>
          <w:sz w:val="22"/>
        </w:rPr>
        <w:t xml:space="preserve">Thomas Merton, </w:t>
      </w:r>
      <w:r>
        <w:rPr>
          <w:rFonts w:ascii="Garamond" w:hAnsi="Garamond" w:cs="Garamond"/>
          <w:b w:val="0"/>
          <w:i/>
          <w:smallCaps w:val="0"/>
          <w:color w:val="2B2B2B"/>
          <w:sz w:val="22"/>
        </w:rPr>
        <w:t>The Ascent to Truth</w:t>
      </w:r>
      <w:r>
        <w:rPr>
          <w:rFonts w:ascii="Garamond" w:hAnsi="Garamond" w:cs="Garamond"/>
          <w:b w:val="0"/>
          <w:i w:val="0"/>
          <w:smallCaps w:val="0"/>
          <w:color w:val="2B2B2B"/>
          <w:sz w:val="22"/>
        </w:rPr>
        <w:t xml:space="preserve"> – for its contemplative reflections on faith, doubt, and the pursuit of God.</w:t>
      </w:r>
    </w:p>
    <w:sectPr w:rsidR="00FC693F" w:rsidRPr="0006063C" w:rsidSect="00034616">
      <w:headerReference w:type="default" r:id="rId10"/>
      <w:footerReference w:type="default" r:id="rId11"/>
      <w:pgSz w:w="8640" w:h="12960"/>
      <w:pgMar w:top="1368" w:right="1224" w:bottom="1296" w:left="1224"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b w:val="0"/>
        <w:i w:val="0"/>
        <w:smallCaps w:val="0"/>
        <w:color w:val="6E6E6E"/>
        <w:sz w:val="18"/>
      </w:rPr>
      <w:t xml:space="preserve">—  </w:t>
    </w:r>
    <w:r>
      <w:rPr>
        <w:rFonts w:ascii="Garamond" w:hAnsi="Garamond"/>
        <w:sz w:val="18"/>
        <w:color w:val="6E6E6E"/>
      </w:rPr>
      <w:fldChar w:fldCharType="begin"/>
    </w:r>
    <w:r>
      <w:rPr>
        <w:rFonts w:ascii="Garamond" w:hAnsi="Garamond"/>
        <w:sz w:val="18"/>
        <w:color w:val="6E6E6E"/>
      </w:rPr>
      <w:instrText xml:space="preserve">PAGE</w:instrText>
    </w:r>
    <w:r>
      <w:rPr>
        <w:rFonts w:ascii="Garamond" w:hAnsi="Garamond"/>
        <w:sz w:val="18"/>
        <w:color w:val="6E6E6E"/>
      </w:rPr>
      <w:fldChar w:fldCharType="separate"/>
    </w:r>
    <w:r>
      <w:rPr>
        <w:rFonts w:ascii="Garamond" w:hAnsi="Garamond"/>
        <w:sz w:val="18"/>
        <w:color w:val="6E6E6E"/>
      </w:rPr>
      <w:t>1</w:t>
    </w:r>
    <w:r>
      <w:rPr>
        <w:rFonts w:ascii="Garamond" w:hAnsi="Garamond"/>
        <w:sz w:val="18"/>
        <w:color w:val="6E6E6E"/>
      </w:rPr>
      <w:fldChar w:fldCharType="end"/>
    </w:r>
    <w:r>
      <w:rPr>
        <w:rFonts w:ascii="Garamond" w:hAnsi="Garamond" w:cs="Garamond"/>
        <w:b w:val="0"/>
        <w:i w:val="0"/>
        <w:smallCaps w:val="0"/>
        <w:color w:val="6E6E6E"/>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space="8" w:color="A9822E"/>
      </w:pBdr>
      <w:jc w:val="center"/>
    </w:pPr>
    <w:r>
      <w:rPr>
        <w:rFonts w:ascii="Garamond" w:hAnsi="Garamond" w:cs="Garamond"/>
        <w:b w:val="0"/>
        <w:i w:val="0"/>
        <w:smallCaps/>
        <w:color w:val="6E6E6E"/>
        <w:sz w:val="16"/>
        <w:spacing w:val="20"/>
      </w:rPr>
      <w:t>FIVE TIMES A DAY, ONCE IN A LIFETIME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